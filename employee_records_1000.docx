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1000 Employee Records (Synthetic PII)</w:t>
      </w:r>
    </w:p>
    <w:p>
      <w:pPr>
        <w:pStyle w:val="Heading1"/>
      </w:pPr>
      <w:r>
        <w:t>EMPLOYEE RECORD #1001</w:t>
      </w:r>
    </w:p>
    <w:p>
      <w:r>
        <w:rPr>
          <w:b/>
        </w:rPr>
        <w:t>Name: Yogesh Bose</w:t>
        <w:br/>
      </w:r>
      <w:r>
        <w:t>DOB: 6-7-1980</w:t>
        <w:br/>
      </w:r>
      <w:r>
        <w:t>Email: yogesh.bose1@example.in</w:t>
        <w:br/>
      </w:r>
      <w:r>
        <w:t>Phone: +91-86990-45186</w:t>
        <w:br/>
      </w:r>
      <w:r>
        <w:t>PAN Card: OBSXE5028C</w:t>
        <w:br/>
      </w:r>
      <w:r>
        <w:t>Aadhaar: 2088-2218-7127</w:t>
        <w:br/>
      </w:r>
      <w:r>
        <w:t>Address: Flat 403, Ocean View, Bhopal, Maharashtra 400383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#1002</w:t>
      </w:r>
    </w:p>
    <w:p>
      <w:r>
        <w:rPr>
          <w:b/>
        </w:rPr>
        <w:t>Name: Satish Joshi</w:t>
        <w:br/>
      </w:r>
      <w:r>
        <w:t>DOB: 15-11-1993</w:t>
        <w:br/>
      </w:r>
      <w:r>
        <w:t>Email: satish.joshi2@example.in</w:t>
        <w:br/>
      </w:r>
      <w:r>
        <w:t>Phone: +91-75125-51611</w:t>
        <w:br/>
      </w:r>
      <w:r>
        <w:t>PAN Card: NISTO1471D</w:t>
        <w:br/>
      </w:r>
      <w:r>
        <w:t>Aadhaar: 5570-9184-3161</w:t>
        <w:br/>
      </w:r>
      <w:r>
        <w:t>Address: Flat 888, Palm View, Kanpur, Maharashtra 400611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#1003</w:t>
      </w:r>
    </w:p>
    <w:p>
      <w:r>
        <w:rPr>
          <w:b/>
        </w:rPr>
        <w:t>Name: Sunita Iyer</w:t>
        <w:br/>
      </w:r>
      <w:r>
        <w:t>DOB: 24-2-1980</w:t>
        <w:br/>
      </w:r>
      <w:r>
        <w:t>Email: sunita.iyer3@example.in</w:t>
        <w:br/>
      </w:r>
      <w:r>
        <w:t>Phone: +91-85043-24168</w:t>
        <w:br/>
      </w:r>
      <w:r>
        <w:t>PAN Card: QAZLJ3485W</w:t>
        <w:br/>
      </w:r>
      <w:r>
        <w:t>Aadhaar: 8926-1410-3347</w:t>
        <w:br/>
      </w:r>
      <w:r>
        <w:t>Address: Flat 457, Garden View, Indore, Maharashtra 400391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#1004</w:t>
      </w:r>
    </w:p>
    <w:p>
      <w:r>
        <w:rPr>
          <w:b/>
        </w:rPr>
        <w:t>Name: Vinod Desai</w:t>
        <w:br/>
      </w:r>
      <w:r>
        <w:t>DOB: 23-7-1980</w:t>
        <w:br/>
      </w:r>
      <w:r>
        <w:t>Email: vinod.desai4@example.in</w:t>
        <w:br/>
      </w:r>
      <w:r>
        <w:t>Phone: +91-98621-68301</w:t>
        <w:br/>
      </w:r>
      <w:r>
        <w:t>PAN Card: OPHUL3535J</w:t>
        <w:br/>
      </w:r>
      <w:r>
        <w:t>Aadhaar: 2772-3341-8107</w:t>
        <w:br/>
      </w:r>
      <w:r>
        <w:t>Address: Flat 744, Palm View, Thane, Maharashtra 400727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#1005</w:t>
      </w:r>
    </w:p>
    <w:p>
      <w:r>
        <w:rPr>
          <w:b/>
        </w:rPr>
        <w:t>Name: Rashmi Dhillon</w:t>
        <w:br/>
      </w:r>
      <w:r>
        <w:t>DOB: 11-8-1977</w:t>
        <w:br/>
      </w:r>
      <w:r>
        <w:t>Email: rashmi.dhillon5@example.in</w:t>
        <w:br/>
      </w:r>
      <w:r>
        <w:t>Phone: +91-97361-54622</w:t>
        <w:br/>
      </w:r>
      <w:r>
        <w:t>PAN Card: LMMAS7246X</w:t>
        <w:br/>
      </w:r>
      <w:r>
        <w:t>Aadhaar: 7747-2595-7584</w:t>
        <w:br/>
      </w:r>
      <w:r>
        <w:t>Address: Flat 240, Sunrise View, Surat, Maharashtra 400521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#1006</w:t>
      </w:r>
    </w:p>
    <w:p>
      <w:r>
        <w:rPr>
          <w:b/>
        </w:rPr>
        <w:t>Name: Dinesh Patel</w:t>
        <w:br/>
      </w:r>
      <w:r>
        <w:t>DOB: 20-6-1992</w:t>
        <w:br/>
      </w:r>
      <w:r>
        <w:t>Email: dinesh.patel6@example.in</w:t>
        <w:br/>
      </w:r>
      <w:r>
        <w:t>Phone: +91-84142-19398</w:t>
        <w:br/>
      </w:r>
      <w:r>
        <w:t>PAN Card: WFDPH5879Y</w:t>
        <w:br/>
      </w:r>
      <w:r>
        <w:t>Aadhaar: 4005-7239-1486</w:t>
        <w:br/>
      </w:r>
      <w:r>
        <w:t>Address: Flat 733, Sunrise View, Kolkata, Maharashtra 400930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#1007</w:t>
      </w:r>
    </w:p>
    <w:p>
      <w:r>
        <w:rPr>
          <w:b/>
        </w:rPr>
        <w:t>Name: Lata Kulkarni</w:t>
        <w:br/>
      </w:r>
      <w:r>
        <w:t>DOB: 14-11-1983</w:t>
        <w:br/>
      </w:r>
      <w:r>
        <w:t>Email: lata.kulkarni7@example.in</w:t>
        <w:br/>
      </w:r>
      <w:r>
        <w:t>Phone: +91-81375-25576</w:t>
        <w:br/>
      </w:r>
      <w:r>
        <w:t>PAN Card: GSIIX2772L</w:t>
        <w:br/>
      </w:r>
      <w:r>
        <w:t>Aadhaar: 9514-8926-1405</w:t>
        <w:br/>
      </w:r>
      <w:r>
        <w:t>Address: Flat 764, Sunrise View, Mumbai, Maharashtra 400572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#1008</w:t>
      </w:r>
    </w:p>
    <w:p>
      <w:r>
        <w:rPr>
          <w:b/>
        </w:rPr>
        <w:t>Name: Vijay Ghosh</w:t>
        <w:br/>
      </w:r>
      <w:r>
        <w:t>DOB: 27-3-1986</w:t>
        <w:br/>
      </w:r>
      <w:r>
        <w:t>Email: vijay.ghosh8@example.in</w:t>
        <w:br/>
      </w:r>
      <w:r>
        <w:t>Phone: +91-82911-35744</w:t>
        <w:br/>
      </w:r>
      <w:r>
        <w:t>PAN Card: NKHXN2928C</w:t>
        <w:br/>
      </w:r>
      <w:r>
        <w:t>Aadhaar: 4661-9771-2361</w:t>
        <w:br/>
      </w:r>
      <w:r>
        <w:t>Address: Flat 505, Ocean View, Vadodara, Maharashtra 400082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#1009</w:t>
      </w:r>
    </w:p>
    <w:p>
      <w:r>
        <w:rPr>
          <w:b/>
        </w:rPr>
        <w:t>Name: Vivek Banerjee</w:t>
        <w:br/>
      </w:r>
      <w:r>
        <w:t>DOB: 26-11-1985</w:t>
        <w:br/>
      </w:r>
      <w:r>
        <w:t>Email: vivek.banerjee9@example.in</w:t>
        <w:br/>
      </w:r>
      <w:r>
        <w:t>Phone: +91-88105-58127</w:t>
        <w:br/>
      </w:r>
      <w:r>
        <w:t>PAN Card: KRQZX2292X</w:t>
        <w:br/>
      </w:r>
      <w:r>
        <w:t>Aadhaar: 9522-4191-1658</w:t>
        <w:br/>
      </w:r>
      <w:r>
        <w:t>Address: Flat 113, Sunrise View, Vadodara, Maharashtra 400051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#1010</w:t>
      </w:r>
    </w:p>
    <w:p>
      <w:r>
        <w:rPr>
          <w:b/>
        </w:rPr>
        <w:t>Name: Chitra Shukla</w:t>
        <w:br/>
      </w:r>
      <w:r>
        <w:t>DOB: 9-5-1984</w:t>
        <w:br/>
      </w:r>
      <w:r>
        <w:t>Email: chitra.shukla10@example.in</w:t>
        <w:br/>
      </w:r>
      <w:r>
        <w:t>Phone: +91-96101-56239</w:t>
        <w:br/>
      </w:r>
      <w:r>
        <w:t>PAN Card: TQMKY4411Q</w:t>
        <w:br/>
      </w:r>
      <w:r>
        <w:t>Aadhaar: 7801-7343-6480</w:t>
        <w:br/>
      </w:r>
      <w:r>
        <w:t>Address: Flat 430, Ocean View, Kanpur, Maharashtra 400548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#1011</w:t>
      </w:r>
    </w:p>
    <w:p>
      <w:r>
        <w:rPr>
          <w:b/>
        </w:rPr>
        <w:t>Name: Kishore Bose</w:t>
        <w:br/>
      </w:r>
      <w:r>
        <w:t>DOB: 25-1-1976</w:t>
        <w:br/>
      </w:r>
      <w:r>
        <w:t>Email: kishore.bose11@example.in</w:t>
        <w:br/>
      </w:r>
      <w:r>
        <w:t>Phone: +91-86863-58479</w:t>
        <w:br/>
      </w:r>
      <w:r>
        <w:t>PAN Card: BTXAS6644F</w:t>
        <w:br/>
      </w:r>
      <w:r>
        <w:t>Aadhaar: 3891-7022-5820</w:t>
        <w:br/>
      </w:r>
      <w:r>
        <w:t>Address: Flat 957, Palm View, Ahmedabad, Maharashtra 400438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#1012</w:t>
      </w:r>
    </w:p>
    <w:p>
      <w:r>
        <w:rPr>
          <w:b/>
        </w:rPr>
        <w:t>Name: Anita Dubey</w:t>
        <w:br/>
      </w:r>
      <w:r>
        <w:t>DOB: 7-1-1978</w:t>
        <w:br/>
      </w:r>
      <w:r>
        <w:t>Email: anita.dubey12@example.in</w:t>
        <w:br/>
      </w:r>
      <w:r>
        <w:t>Phone: +91-74488-65610</w:t>
        <w:br/>
      </w:r>
      <w:r>
        <w:t>PAN Card: BPMZT7884D</w:t>
        <w:br/>
      </w:r>
      <w:r>
        <w:t>Aadhaar: 5570-8941-8075</w:t>
        <w:br/>
      </w:r>
      <w:r>
        <w:t>Address: Flat 108, Garden View, Hyderabad, Maharashtra 400910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#1013</w:t>
      </w:r>
    </w:p>
    <w:p>
      <w:r>
        <w:rPr>
          <w:b/>
        </w:rPr>
        <w:t>Name: Lata Chaudhary</w:t>
        <w:br/>
      </w:r>
      <w:r>
        <w:t>DOB: 21-2-1992</w:t>
        <w:br/>
      </w:r>
      <w:r>
        <w:t>Email: lata.chaudhary13@example.in</w:t>
        <w:br/>
      </w:r>
      <w:r>
        <w:t>Phone: +91-99749-29815</w:t>
        <w:br/>
      </w:r>
      <w:r>
        <w:t>PAN Card: WNMTL7569E</w:t>
        <w:br/>
      </w:r>
      <w:r>
        <w:t>Aadhaar: 2785-5270-6688</w:t>
        <w:br/>
      </w:r>
      <w:r>
        <w:t>Address: Flat 201, Sunrise View, Chennai, Maharashtra 400871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#1014</w:t>
      </w:r>
    </w:p>
    <w:p>
      <w:r>
        <w:rPr>
          <w:b/>
        </w:rPr>
        <w:t>Name: Priya Das</w:t>
        <w:br/>
      </w:r>
      <w:r>
        <w:t>DOB: 28-11-1986</w:t>
        <w:br/>
      </w:r>
      <w:r>
        <w:t>Email: priya.das14@example.in</w:t>
        <w:br/>
      </w:r>
      <w:r>
        <w:t>Phone: +91-74821-54230</w:t>
        <w:br/>
      </w:r>
      <w:r>
        <w:t>PAN Card: KRLGR8443R</w:t>
        <w:br/>
      </w:r>
      <w:r>
        <w:t>Aadhaar: 6703-8201-6356</w:t>
        <w:br/>
      </w:r>
      <w:r>
        <w:t>Address: Flat 504, Garden View, Indore, Maharashtra 400678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#1015</w:t>
      </w:r>
    </w:p>
    <w:p>
      <w:r>
        <w:rPr>
          <w:b/>
        </w:rPr>
        <w:t>Name: Meera Das</w:t>
        <w:br/>
      </w:r>
      <w:r>
        <w:t>DOB: 10-9-1991</w:t>
        <w:br/>
      </w:r>
      <w:r>
        <w:t>Email: meera.das15@example.in</w:t>
        <w:br/>
      </w:r>
      <w:r>
        <w:t>Phone: +91-76526-10254</w:t>
        <w:br/>
      </w:r>
      <w:r>
        <w:t>PAN Card: QPWXC8890O</w:t>
        <w:br/>
      </w:r>
      <w:r>
        <w:t>Aadhaar: 8936-6963-6683</w:t>
        <w:br/>
      </w:r>
      <w:r>
        <w:t>Address: Flat 472, Ocean View, Patna, Maharashtra 400093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#1016</w:t>
      </w:r>
    </w:p>
    <w:p>
      <w:r>
        <w:rPr>
          <w:b/>
        </w:rPr>
        <w:t>Name: Sangeeta Goel</w:t>
        <w:br/>
      </w:r>
      <w:r>
        <w:t>DOB: 20-11-1983</w:t>
        <w:br/>
      </w:r>
      <w:r>
        <w:t>Email: sangeeta.goel16@example.in</w:t>
        <w:br/>
      </w:r>
      <w:r>
        <w:t>Phone: +91-89551-89943</w:t>
        <w:br/>
      </w:r>
      <w:r>
        <w:t>PAN Card: HXEYH4274S</w:t>
        <w:br/>
      </w:r>
      <w:r>
        <w:t>Aadhaar: 3454-1118-9449</w:t>
        <w:br/>
      </w:r>
      <w:r>
        <w:t>Address: Flat 279, Sunrise View, Vadodara, Maharashtra 400960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#1017</w:t>
      </w:r>
    </w:p>
    <w:p>
      <w:r>
        <w:rPr>
          <w:b/>
        </w:rPr>
        <w:t>Name: Ishita Malhotra</w:t>
        <w:br/>
      </w:r>
      <w:r>
        <w:t>DOB: 23-4-1985</w:t>
        <w:br/>
      </w:r>
      <w:r>
        <w:t>Email: ishita.malhotra17@example.in</w:t>
        <w:br/>
      </w:r>
      <w:r>
        <w:t>Phone: +91-96342-15822</w:t>
        <w:br/>
      </w:r>
      <w:r>
        <w:t>PAN Card: URLBI4579V</w:t>
        <w:br/>
      </w:r>
      <w:r>
        <w:t>Aadhaar: 7974-9312-4287</w:t>
        <w:br/>
      </w:r>
      <w:r>
        <w:t>Address: Flat 841, Ocean View, Thane, Maharashtra 400436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#1018</w:t>
      </w:r>
    </w:p>
    <w:p>
      <w:r>
        <w:rPr>
          <w:b/>
        </w:rPr>
        <w:t>Name: Abhishek Shukla</w:t>
        <w:br/>
      </w:r>
      <w:r>
        <w:t>DOB: 17-3-1978</w:t>
        <w:br/>
      </w:r>
      <w:r>
        <w:t>Email: abhishek.shukla18@example.in</w:t>
        <w:br/>
      </w:r>
      <w:r>
        <w:t>Phone: +91-92557-13864</w:t>
        <w:br/>
      </w:r>
      <w:r>
        <w:t>PAN Card: VUYKG9944Q</w:t>
        <w:br/>
      </w:r>
      <w:r>
        <w:t>Aadhaar: 9977-7342-9671</w:t>
        <w:br/>
      </w:r>
      <w:r>
        <w:t>Address: Flat 694, Palm View, Pune, Maharashtra 400877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#1019</w:t>
      </w:r>
    </w:p>
    <w:p>
      <w:r>
        <w:rPr>
          <w:b/>
        </w:rPr>
        <w:t>Name: Kavita Joshi</w:t>
        <w:br/>
      </w:r>
      <w:r>
        <w:t>DOB: 1-11-1976</w:t>
        <w:br/>
      </w:r>
      <w:r>
        <w:t>Email: kavita.joshi19@example.in</w:t>
        <w:br/>
      </w:r>
      <w:r>
        <w:t>Phone: +91-74995-89935</w:t>
        <w:br/>
      </w:r>
      <w:r>
        <w:t>PAN Card: WBJPQ8019G</w:t>
        <w:br/>
      </w:r>
      <w:r>
        <w:t>Aadhaar: 4658-6719-4757</w:t>
        <w:br/>
      </w:r>
      <w:r>
        <w:t>Address: Flat 912, Sunrise View, Ahmedabad, Maharashtra 400805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#1020</w:t>
      </w:r>
    </w:p>
    <w:p>
      <w:r>
        <w:rPr>
          <w:b/>
        </w:rPr>
        <w:t>Name: Bhavesh Sandhu</w:t>
        <w:br/>
      </w:r>
      <w:r>
        <w:t>DOB: 28-7-1997</w:t>
        <w:br/>
      </w:r>
      <w:r>
        <w:t>Email: bhavesh.sandhu20@example.in</w:t>
        <w:br/>
      </w:r>
      <w:r>
        <w:t>Phone: +91-92159-55626</w:t>
        <w:br/>
      </w:r>
      <w:r>
        <w:t>PAN Card: DISXI4617D</w:t>
        <w:br/>
      </w:r>
      <w:r>
        <w:t>Aadhaar: 8693-3676-4979</w:t>
        <w:br/>
      </w:r>
      <w:r>
        <w:t>Address: Flat 443, Palm View, Indore, Maharashtra 400805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#1021</w:t>
      </w:r>
    </w:p>
    <w:p>
      <w:r>
        <w:rPr>
          <w:b/>
        </w:rPr>
        <w:t>Name: Sarita Joshi</w:t>
        <w:br/>
      </w:r>
      <w:r>
        <w:t>DOB: 15-5-1995</w:t>
        <w:br/>
      </w:r>
      <w:r>
        <w:t>Email: sarita.joshi21@example.in</w:t>
        <w:br/>
      </w:r>
      <w:r>
        <w:t>Phone: +91-86620-30964</w:t>
        <w:br/>
      </w:r>
      <w:r>
        <w:t>PAN Card: PILFN7219O</w:t>
        <w:br/>
      </w:r>
      <w:r>
        <w:t>Aadhaar: 2424-7761-4827</w:t>
        <w:br/>
      </w:r>
      <w:r>
        <w:t>Address: Flat 172, Garden View, Delhi, Maharashtra 400943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#1022</w:t>
      </w:r>
    </w:p>
    <w:p>
      <w:r>
        <w:rPr>
          <w:b/>
        </w:rPr>
        <w:t>Name: Ashok Shukla</w:t>
        <w:br/>
      </w:r>
      <w:r>
        <w:t>DOB: 22-12-1982</w:t>
        <w:br/>
      </w:r>
      <w:r>
        <w:t>Email: ashok.shukla22@example.in</w:t>
        <w:br/>
      </w:r>
      <w:r>
        <w:t>Phone: +91-94341-82713</w:t>
        <w:br/>
      </w:r>
      <w:r>
        <w:t>PAN Card: YYZFT9508E</w:t>
        <w:br/>
      </w:r>
      <w:r>
        <w:t>Aadhaar: 9386-6899-7145</w:t>
        <w:br/>
      </w:r>
      <w:r>
        <w:t>Address: Flat 402, Sunrise View, Patna, Maharashtra 400275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#1023</w:t>
      </w:r>
    </w:p>
    <w:p>
      <w:r>
        <w:rPr>
          <w:b/>
        </w:rPr>
        <w:t>Name: Chitra Shah</w:t>
        <w:br/>
      </w:r>
      <w:r>
        <w:t>DOB: 11-3-1988</w:t>
        <w:br/>
      </w:r>
      <w:r>
        <w:t>Email: chitra.shah23@example.in</w:t>
        <w:br/>
      </w:r>
      <w:r>
        <w:t>Phone: +91-86335-35409</w:t>
        <w:br/>
      </w:r>
      <w:r>
        <w:t>PAN Card: YNJIO6643Q</w:t>
        <w:br/>
      </w:r>
      <w:r>
        <w:t>Aadhaar: 4381-6471-7805</w:t>
        <w:br/>
      </w:r>
      <w:r>
        <w:t>Address: Flat 426, Garden View, Nagpur, Maharashtra 400987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#1024</w:t>
      </w:r>
    </w:p>
    <w:p>
      <w:r>
        <w:rPr>
          <w:b/>
        </w:rPr>
        <w:t>Name: Jagdish Desai</w:t>
        <w:br/>
      </w:r>
      <w:r>
        <w:t>DOB: 17-12-1987</w:t>
        <w:br/>
      </w:r>
      <w:r>
        <w:t>Email: jagdish.desai24@example.in</w:t>
        <w:br/>
      </w:r>
      <w:r>
        <w:t>Phone: +91-75604-49382</w:t>
        <w:br/>
      </w:r>
      <w:r>
        <w:t>PAN Card: OMDVS2082O</w:t>
        <w:br/>
      </w:r>
      <w:r>
        <w:t>Aadhaar: 3486-4476-6046</w:t>
        <w:br/>
      </w:r>
      <w:r>
        <w:t>Address: Flat 596, Ocean View, Ahmedabad, Maharashtra 400229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#1025</w:t>
      </w:r>
    </w:p>
    <w:p>
      <w:r>
        <w:rPr>
          <w:b/>
        </w:rPr>
        <w:t>Name: Preeti Desai</w:t>
        <w:br/>
      </w:r>
      <w:r>
        <w:t>DOB: 25-5-1995</w:t>
        <w:br/>
      </w:r>
      <w:r>
        <w:t>Email: preeti.desai25@example.in</w:t>
        <w:br/>
      </w:r>
      <w:r>
        <w:t>Phone: +91-87652-69487</w:t>
        <w:br/>
      </w:r>
      <w:r>
        <w:t>PAN Card: FFEKE9264H</w:t>
        <w:br/>
      </w:r>
      <w:r>
        <w:t>Aadhaar: 6528-7912-8304</w:t>
        <w:br/>
      </w:r>
      <w:r>
        <w:t>Address: Flat 376, Palm View, Pimpri-Chinchwad, Maharashtra 400871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#1026</w:t>
      </w:r>
    </w:p>
    <w:p>
      <w:r>
        <w:rPr>
          <w:b/>
        </w:rPr>
        <w:t>Name: Sandeep Trivedi</w:t>
        <w:br/>
      </w:r>
      <w:r>
        <w:t>DOB: 24-6-1991</w:t>
        <w:br/>
      </w:r>
      <w:r>
        <w:t>Email: sandeep.trivedi26@example.in</w:t>
        <w:br/>
      </w:r>
      <w:r>
        <w:t>Phone: +91-89010-38198</w:t>
        <w:br/>
      </w:r>
      <w:r>
        <w:t>PAN Card: DJJTH6594T</w:t>
        <w:br/>
      </w:r>
      <w:r>
        <w:t>Aadhaar: 9117-7724-7497</w:t>
        <w:br/>
      </w:r>
      <w:r>
        <w:t>Address: Flat 949, Garden View, Lucknow, Maharashtra 400454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#1027</w:t>
      </w:r>
    </w:p>
    <w:p>
      <w:r>
        <w:rPr>
          <w:b/>
        </w:rPr>
        <w:t>Name: Seema Trivedi</w:t>
        <w:br/>
      </w:r>
      <w:r>
        <w:t>DOB: 19-2-1986</w:t>
        <w:br/>
      </w:r>
      <w:r>
        <w:t>Email: seema.trivedi27@example.in</w:t>
        <w:br/>
      </w:r>
      <w:r>
        <w:t>Phone: +91-98006-59426</w:t>
        <w:br/>
      </w:r>
      <w:r>
        <w:t>PAN Card: SRLRR9939B</w:t>
        <w:br/>
      </w:r>
      <w:r>
        <w:t>Aadhaar: 4951-6173-7830</w:t>
        <w:br/>
      </w:r>
      <w:r>
        <w:t>Address: Flat 911, Palm View, Bengaluru, Maharashtra 400048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#1028</w:t>
      </w:r>
    </w:p>
    <w:p>
      <w:r>
        <w:rPr>
          <w:b/>
        </w:rPr>
        <w:t>Name: Savita Rao</w:t>
        <w:br/>
      </w:r>
      <w:r>
        <w:t>DOB: 15-5-1990</w:t>
        <w:br/>
      </w:r>
      <w:r>
        <w:t>Email: savita.rao28@example.in</w:t>
        <w:br/>
      </w:r>
      <w:r>
        <w:t>Phone: +91-76987-70852</w:t>
        <w:br/>
      </w:r>
      <w:r>
        <w:t>PAN Card: EERYE6585A</w:t>
        <w:br/>
      </w:r>
      <w:r>
        <w:t>Aadhaar: 2253-3230-3439</w:t>
        <w:br/>
      </w:r>
      <w:r>
        <w:t>Address: Flat 339, Sunrise View, Jaipur, Maharashtra 400974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#1029</w:t>
      </w:r>
    </w:p>
    <w:p>
      <w:r>
        <w:rPr>
          <w:b/>
        </w:rPr>
        <w:t>Name: Akash Gill</w:t>
        <w:br/>
      </w:r>
      <w:r>
        <w:t>DOB: 13-3-1991</w:t>
        <w:br/>
      </w:r>
      <w:r>
        <w:t>Email: akash.gill29@example.in</w:t>
        <w:br/>
      </w:r>
      <w:r>
        <w:t>Phone: +91-87247-51854</w:t>
        <w:br/>
      </w:r>
      <w:r>
        <w:t>PAN Card: LCDRH7099U</w:t>
        <w:br/>
      </w:r>
      <w:r>
        <w:t>Aadhaar: 3649-6245-4655</w:t>
        <w:br/>
      </w:r>
      <w:r>
        <w:t>Address: Flat 848, Garden View, Visakhapatnam, Maharashtra 400254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#1030</w:t>
      </w:r>
    </w:p>
    <w:p>
      <w:r>
        <w:rPr>
          <w:b/>
        </w:rPr>
        <w:t>Name: Dharmendra Banerjee</w:t>
        <w:br/>
      </w:r>
      <w:r>
        <w:t>DOB: 6-2-1998</w:t>
        <w:br/>
      </w:r>
      <w:r>
        <w:t>Email: dharmendra.banerjee30@example.in</w:t>
        <w:br/>
      </w:r>
      <w:r>
        <w:t>Phone: +91-87810-56694</w:t>
        <w:br/>
      </w:r>
      <w:r>
        <w:t>PAN Card: ZJSBM8785X</w:t>
        <w:br/>
      </w:r>
      <w:r>
        <w:t>Aadhaar: 8493-1994-7541</w:t>
        <w:br/>
      </w:r>
      <w:r>
        <w:t>Address: Flat 593, Palm View, Patna, Maharashtra 400525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#1031</w:t>
      </w:r>
    </w:p>
    <w:p>
      <w:r>
        <w:rPr>
          <w:b/>
        </w:rPr>
        <w:t>Name: Shanti Shukla</w:t>
        <w:br/>
      </w:r>
      <w:r>
        <w:t>DOB: 1-7-1982</w:t>
        <w:br/>
      </w:r>
      <w:r>
        <w:t>Email: shanti.shukla31@example.in</w:t>
        <w:br/>
      </w:r>
      <w:r>
        <w:t>Phone: +91-88541-93540</w:t>
        <w:br/>
      </w:r>
      <w:r>
        <w:t>PAN Card: LMNBK5510T</w:t>
        <w:br/>
      </w:r>
      <w:r>
        <w:t>Aadhaar: 8494-5810-2955</w:t>
        <w:br/>
      </w:r>
      <w:r>
        <w:t>Address: Flat 590, Ocean View, Hyderabad, Maharashtra 400905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#1032</w:t>
      </w:r>
    </w:p>
    <w:p>
      <w:r>
        <w:rPr>
          <w:b/>
        </w:rPr>
        <w:t>Name: Sanjay Sandhu</w:t>
        <w:br/>
      </w:r>
      <w:r>
        <w:t>DOB: 23-3-1985</w:t>
        <w:br/>
      </w:r>
      <w:r>
        <w:t>Email: sanjay.sandhu32@example.in</w:t>
        <w:br/>
      </w:r>
      <w:r>
        <w:t>Phone: +91-79459-36793</w:t>
        <w:br/>
      </w:r>
      <w:r>
        <w:t>PAN Card: CQUNL1089I</w:t>
        <w:br/>
      </w:r>
      <w:r>
        <w:t>Aadhaar: 3491-3242-1066</w:t>
        <w:br/>
      </w:r>
      <w:r>
        <w:t>Address: Flat 352, Sunrise View, Bhopal, Maharashtra 400840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#1033</w:t>
      </w:r>
    </w:p>
    <w:p>
      <w:r>
        <w:rPr>
          <w:b/>
        </w:rPr>
        <w:t>Name: Sunita Das</w:t>
        <w:br/>
      </w:r>
      <w:r>
        <w:t>DOB: 25-2-1987</w:t>
        <w:br/>
      </w:r>
      <w:r>
        <w:t>Email: sunita.das33@example.in</w:t>
        <w:br/>
      </w:r>
      <w:r>
        <w:t>Phone: +91-90819-25476</w:t>
        <w:br/>
      </w:r>
      <w:r>
        <w:t>PAN Card: TJYYA7845X</w:t>
        <w:br/>
      </w:r>
      <w:r>
        <w:t>Aadhaar: 3477-2967-6828</w:t>
        <w:br/>
      </w:r>
      <w:r>
        <w:t>Address: Flat 567, Palm View, Kanpur, Maharashtra 400585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#1034</w:t>
      </w:r>
    </w:p>
    <w:p>
      <w:r>
        <w:rPr>
          <w:b/>
        </w:rPr>
        <w:t>Name: Subhash Desai</w:t>
        <w:br/>
      </w:r>
      <w:r>
        <w:t>DOB: 22-6-1981</w:t>
        <w:br/>
      </w:r>
      <w:r>
        <w:t>Email: subhash.desai34@example.in</w:t>
        <w:br/>
      </w:r>
      <w:r>
        <w:t>Phone: +91-88697-38399</w:t>
        <w:br/>
      </w:r>
      <w:r>
        <w:t>PAN Card: HTVIK2833B</w:t>
        <w:br/>
      </w:r>
      <w:r>
        <w:t>Aadhaar: 3873-5935-7741</w:t>
        <w:br/>
      </w:r>
      <w:r>
        <w:t>Address: Flat 236, Sunrise View, Kanpur, Maharashtra 400782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#1035</w:t>
      </w:r>
    </w:p>
    <w:p>
      <w:r>
        <w:rPr>
          <w:b/>
        </w:rPr>
        <w:t>Name: Arjun Nair</w:t>
        <w:br/>
      </w:r>
      <w:r>
        <w:t>DOB: 24-9-1999</w:t>
        <w:br/>
      </w:r>
      <w:r>
        <w:t>Email: arjun.nair35@example.in</w:t>
        <w:br/>
      </w:r>
      <w:r>
        <w:t>Phone: +91-95748-86806</w:t>
        <w:br/>
      </w:r>
      <w:r>
        <w:t>PAN Card: OAIPJ5768F</w:t>
        <w:br/>
      </w:r>
      <w:r>
        <w:t>Aadhaar: 6830-8764-9182</w:t>
        <w:br/>
      </w:r>
      <w:r>
        <w:t>Address: Flat 537, Sunrise View, Pimpri-Chinchwad, Maharashtra 400441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#1036</w:t>
      </w:r>
    </w:p>
    <w:p>
      <w:r>
        <w:rPr>
          <w:b/>
        </w:rPr>
        <w:t>Name: Rashmi Dhillon</w:t>
        <w:br/>
      </w:r>
      <w:r>
        <w:t>DOB: 26-3-1999</w:t>
        <w:br/>
      </w:r>
      <w:r>
        <w:t>Email: rashmi.dhillon36@example.in</w:t>
        <w:br/>
      </w:r>
      <w:r>
        <w:t>Phone: +91-90008-38820</w:t>
        <w:br/>
      </w:r>
      <w:r>
        <w:t>PAN Card: KULSE3011L</w:t>
        <w:br/>
      </w:r>
      <w:r>
        <w:t>Aadhaar: 4744-4980-8314</w:t>
        <w:br/>
      </w:r>
      <w:r>
        <w:t>Address: Flat 660, Garden View, Pimpri-Chinchwad, Maharashtra 400786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#1037</w:t>
      </w:r>
    </w:p>
    <w:p>
      <w:r>
        <w:rPr>
          <w:b/>
        </w:rPr>
        <w:t>Name: Chitra Khanna</w:t>
        <w:br/>
      </w:r>
      <w:r>
        <w:t>DOB: 12-2-1975</w:t>
        <w:br/>
      </w:r>
      <w:r>
        <w:t>Email: chitra.khanna37@example.in</w:t>
        <w:br/>
      </w:r>
      <w:r>
        <w:t>Phone: +91-78764-92232</w:t>
        <w:br/>
      </w:r>
      <w:r>
        <w:t>PAN Card: YWXXM7730L</w:t>
        <w:br/>
      </w:r>
      <w:r>
        <w:t>Aadhaar: 3282-6101-1257</w:t>
        <w:br/>
      </w:r>
      <w:r>
        <w:t>Address: Flat 726, Sunrise View, Vadodara, Maharashtra 400467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#1038</w:t>
      </w:r>
    </w:p>
    <w:p>
      <w:r>
        <w:rPr>
          <w:b/>
        </w:rPr>
        <w:t>Name: Sneha Reddy</w:t>
        <w:br/>
      </w:r>
      <w:r>
        <w:t>DOB: 17-3-1995</w:t>
        <w:br/>
      </w:r>
      <w:r>
        <w:t>Email: sneha.reddy38@example.in</w:t>
        <w:br/>
      </w:r>
      <w:r>
        <w:t>Phone: +91-75131-26912</w:t>
        <w:br/>
      </w:r>
      <w:r>
        <w:t>PAN Card: AJORA3440T</w:t>
        <w:br/>
      </w:r>
      <w:r>
        <w:t>Aadhaar: 2888-8267-8158</w:t>
        <w:br/>
      </w:r>
      <w:r>
        <w:t>Address: Flat 398, Ocean View, Pune, Maharashtra 400407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#1039</w:t>
      </w:r>
    </w:p>
    <w:p>
      <w:r>
        <w:rPr>
          <w:b/>
        </w:rPr>
        <w:t>Name: Manju Agarwal</w:t>
        <w:br/>
      </w:r>
      <w:r>
        <w:t>DOB: 21-4-1997</w:t>
        <w:br/>
      </w:r>
      <w:r>
        <w:t>Email: manju.agarwal39@example.in</w:t>
        <w:br/>
      </w:r>
      <w:r>
        <w:t>Phone: +91-90248-29373</w:t>
        <w:br/>
      </w:r>
      <w:r>
        <w:t>PAN Card: HKRZK6652M</w:t>
        <w:br/>
      </w:r>
      <w:r>
        <w:t>Aadhaar: 5730-4731-6359</w:t>
        <w:br/>
      </w:r>
      <w:r>
        <w:t>Address: Flat 392, Garden View, Pimpri-Chinchwad, Maharashtra 400173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#1040</w:t>
      </w:r>
    </w:p>
    <w:p>
      <w:r>
        <w:rPr>
          <w:b/>
        </w:rPr>
        <w:t>Name: Laxmi Trivedi</w:t>
        <w:br/>
      </w:r>
      <w:r>
        <w:t>DOB: 16-5-1987</w:t>
        <w:br/>
      </w:r>
      <w:r>
        <w:t>Email: laxmi.trivedi40@example.in</w:t>
        <w:br/>
      </w:r>
      <w:r>
        <w:t>Phone: +91-91631-43169</w:t>
        <w:br/>
      </w:r>
      <w:r>
        <w:t>PAN Card: DZBBF7012Q</w:t>
        <w:br/>
      </w:r>
      <w:r>
        <w:t>Aadhaar: 4083-7214-6259</w:t>
        <w:br/>
      </w:r>
      <w:r>
        <w:t>Address: Flat 941, Garden View, Bengaluru, Maharashtra 400528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#1041</w:t>
      </w:r>
    </w:p>
    <w:p>
      <w:r>
        <w:rPr>
          <w:b/>
        </w:rPr>
        <w:t>Name: Sanjay Tiwari</w:t>
        <w:br/>
      </w:r>
      <w:r>
        <w:t>DOB: 4-11-1997</w:t>
        <w:br/>
      </w:r>
      <w:r>
        <w:t>Email: sanjay.tiwari41@example.in</w:t>
        <w:br/>
      </w:r>
      <w:r>
        <w:t>Phone: +91-86063-31100</w:t>
        <w:br/>
      </w:r>
      <w:r>
        <w:t>PAN Card: YSFBO6116E</w:t>
        <w:br/>
      </w:r>
      <w:r>
        <w:t>Aadhaar: 4922-2889-9310</w:t>
        <w:br/>
      </w:r>
      <w:r>
        <w:t>Address: Flat 997, Garden View, Pune, Maharashtra 400773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#1042</w:t>
      </w:r>
    </w:p>
    <w:p>
      <w:r>
        <w:rPr>
          <w:b/>
        </w:rPr>
        <w:t>Name: Rahul Khanna</w:t>
        <w:br/>
      </w:r>
      <w:r>
        <w:t>DOB: 5-8-1976</w:t>
        <w:br/>
      </w:r>
      <w:r>
        <w:t>Email: rahul.khanna42@example.in</w:t>
        <w:br/>
      </w:r>
      <w:r>
        <w:t>Phone: +91-74412-48382</w:t>
        <w:br/>
      </w:r>
      <w:r>
        <w:t>PAN Card: SLYYI3920F</w:t>
        <w:br/>
      </w:r>
      <w:r>
        <w:t>Aadhaar: 2776-2161-6835</w:t>
        <w:br/>
      </w:r>
      <w:r>
        <w:t>Address: Flat 917, Palm View, Vadodara, Maharashtra 400546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#1043</w:t>
      </w:r>
    </w:p>
    <w:p>
      <w:r>
        <w:rPr>
          <w:b/>
        </w:rPr>
        <w:t>Name: Komal Dhillon</w:t>
        <w:br/>
      </w:r>
      <w:r>
        <w:t>DOB: 25-6-1981</w:t>
        <w:br/>
      </w:r>
      <w:r>
        <w:t>Email: komal.dhillon43@example.in</w:t>
        <w:br/>
      </w:r>
      <w:r>
        <w:t>Phone: +91-77160-80797</w:t>
        <w:br/>
      </w:r>
      <w:r>
        <w:t>PAN Card: NSZXI7488O</w:t>
        <w:br/>
      </w:r>
      <w:r>
        <w:t>Aadhaar: 9977-7170-5654</w:t>
        <w:br/>
      </w:r>
      <w:r>
        <w:t>Address: Flat 501, Sunrise View, Delhi, Maharashtra 400762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#1044</w:t>
      </w:r>
    </w:p>
    <w:p>
      <w:r>
        <w:rPr>
          <w:b/>
        </w:rPr>
        <w:t>Name: Arvind Malhotra</w:t>
        <w:br/>
      </w:r>
      <w:r>
        <w:t>DOB: 18-8-1993</w:t>
        <w:br/>
      </w:r>
      <w:r>
        <w:t>Email: arvind.malhotra44@example.in</w:t>
        <w:br/>
      </w:r>
      <w:r>
        <w:t>Phone: +91-77484-20216</w:t>
        <w:br/>
      </w:r>
      <w:r>
        <w:t>PAN Card: BVINN2114Q</w:t>
        <w:br/>
      </w:r>
      <w:r>
        <w:t>Aadhaar: 6137-6156-1911</w:t>
        <w:br/>
      </w:r>
      <w:r>
        <w:t>Address: Flat 266, Ocean View, Visakhapatnam, Maharashtra 400941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#1045</w:t>
      </w:r>
    </w:p>
    <w:p>
      <w:r>
        <w:rPr>
          <w:b/>
        </w:rPr>
        <w:t>Name: Amit Shukla</w:t>
        <w:br/>
      </w:r>
      <w:r>
        <w:t>DOB: 13-1-1996</w:t>
        <w:br/>
      </w:r>
      <w:r>
        <w:t>Email: amit.shukla45@example.in</w:t>
        <w:br/>
      </w:r>
      <w:r>
        <w:t>Phone: +91-86108-28819</w:t>
        <w:br/>
      </w:r>
      <w:r>
        <w:t>PAN Card: TMPQE5370L</w:t>
        <w:br/>
      </w:r>
      <w:r>
        <w:t>Aadhaar: 2824-8395-1911</w:t>
        <w:br/>
      </w:r>
      <w:r>
        <w:t>Address: Flat 980, Ocean View, Visakhapatnam, Maharashtra 400070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#1046</w:t>
      </w:r>
    </w:p>
    <w:p>
      <w:r>
        <w:rPr>
          <w:b/>
        </w:rPr>
        <w:t>Name: Kavita Sharma</w:t>
        <w:br/>
      </w:r>
      <w:r>
        <w:t>DOB: 21-4-1990</w:t>
        <w:br/>
      </w:r>
      <w:r>
        <w:t>Email: kavita.sharma46@example.in</w:t>
        <w:br/>
      </w:r>
      <w:r>
        <w:t>Phone: +91-71164-71971</w:t>
        <w:br/>
      </w:r>
      <w:r>
        <w:t>PAN Card: LLGLI3774J</w:t>
        <w:br/>
      </w:r>
      <w:r>
        <w:t>Aadhaar: 8922-2240-6143</w:t>
        <w:br/>
      </w:r>
      <w:r>
        <w:t>Address: Flat 343, Garden View, Indore, Maharashtra 400664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#1047</w:t>
      </w:r>
    </w:p>
    <w:p>
      <w:r>
        <w:rPr>
          <w:b/>
        </w:rPr>
        <w:t>Name: Jagdish Das</w:t>
        <w:br/>
      </w:r>
      <w:r>
        <w:t>DOB: 16-6-1984</w:t>
        <w:br/>
      </w:r>
      <w:r>
        <w:t>Email: jagdish.das47@example.in</w:t>
        <w:br/>
      </w:r>
      <w:r>
        <w:t>Phone: +91-70159-72205</w:t>
        <w:br/>
      </w:r>
      <w:r>
        <w:t>PAN Card: MNXVJ2468O</w:t>
        <w:br/>
      </w:r>
      <w:r>
        <w:t>Aadhaar: 9952-2522-2379</w:t>
        <w:br/>
      </w:r>
      <w:r>
        <w:t>Address: Flat 328, Palm View, Patna, Maharashtra 400417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#1048</w:t>
      </w:r>
    </w:p>
    <w:p>
      <w:r>
        <w:rPr>
          <w:b/>
        </w:rPr>
        <w:t>Name: Sneha Sharma</w:t>
        <w:br/>
      </w:r>
      <w:r>
        <w:t>DOB: 24-11-1999</w:t>
        <w:br/>
      </w:r>
      <w:r>
        <w:t>Email: sneha.sharma48@example.in</w:t>
        <w:br/>
      </w:r>
      <w:r>
        <w:t>Phone: +91-81878-15833</w:t>
        <w:br/>
      </w:r>
      <w:r>
        <w:t>PAN Card: KQWTQ2467C</w:t>
        <w:br/>
      </w:r>
      <w:r>
        <w:t>Aadhaar: 4040-9813-8946</w:t>
        <w:br/>
      </w:r>
      <w:r>
        <w:t>Address: Flat 319, Sunrise View, Bhopal, Maharashtra 400549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#1049</w:t>
      </w:r>
    </w:p>
    <w:p>
      <w:r>
        <w:rPr>
          <w:b/>
        </w:rPr>
        <w:t>Name: Rekha Trivedi</w:t>
        <w:br/>
      </w:r>
      <w:r>
        <w:t>DOB: 15-9-1987</w:t>
        <w:br/>
      </w:r>
      <w:r>
        <w:t>Email: rekha.trivedi49@example.in</w:t>
        <w:br/>
      </w:r>
      <w:r>
        <w:t>Phone: +91-84321-39544</w:t>
        <w:br/>
      </w:r>
      <w:r>
        <w:t>PAN Card: VXQNL8501Q</w:t>
        <w:br/>
      </w:r>
      <w:r>
        <w:t>Aadhaar: 5062-1219-4654</w:t>
        <w:br/>
      </w:r>
      <w:r>
        <w:t>Address: Flat 621, Palm View, Bengaluru, Maharashtra 400985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#1050</w:t>
      </w:r>
    </w:p>
    <w:p>
      <w:r>
        <w:rPr>
          <w:b/>
        </w:rPr>
        <w:t>Name: Priya Verma</w:t>
        <w:br/>
      </w:r>
      <w:r>
        <w:t>DOB: 9-7-1985</w:t>
        <w:br/>
      </w:r>
      <w:r>
        <w:t>Email: priya.verma50@example.in</w:t>
        <w:br/>
      </w:r>
      <w:r>
        <w:t>Phone: +91-76839-24429</w:t>
        <w:br/>
      </w:r>
      <w:r>
        <w:t>PAN Card: CBDIZ6809Z</w:t>
        <w:br/>
      </w:r>
      <w:r>
        <w:t>Aadhaar: 6731-4588-4193</w:t>
        <w:br/>
      </w:r>
      <w:r>
        <w:t>Address: Flat 936, Ocean View, Thane, Maharashtra 400755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#1051</w:t>
      </w:r>
    </w:p>
    <w:p>
      <w:r>
        <w:rPr>
          <w:b/>
        </w:rPr>
        <w:t>Name: Sanjay Pathak</w:t>
        <w:br/>
      </w:r>
      <w:r>
        <w:t>DOB: 18-11-1982</w:t>
        <w:br/>
      </w:r>
      <w:r>
        <w:t>Email: sanjay.pathak51@example.in</w:t>
        <w:br/>
      </w:r>
      <w:r>
        <w:t>Phone: +91-98578-88228</w:t>
        <w:br/>
      </w:r>
      <w:r>
        <w:t>PAN Card: PLFQT6289E</w:t>
        <w:br/>
      </w:r>
      <w:r>
        <w:t>Aadhaar: 5960-5591-5589</w:t>
        <w:br/>
      </w:r>
      <w:r>
        <w:t>Address: Flat 922, Palm View, Kanpur, Maharashtra 400127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#1052</w:t>
      </w:r>
    </w:p>
    <w:p>
      <w:r>
        <w:rPr>
          <w:b/>
        </w:rPr>
        <w:t>Name: Rahul Pandey</w:t>
        <w:br/>
      </w:r>
      <w:r>
        <w:t>DOB: 25-10-1992</w:t>
        <w:br/>
      </w:r>
      <w:r>
        <w:t>Email: rahul.pandey52@example.in</w:t>
        <w:br/>
      </w:r>
      <w:r>
        <w:t>Phone: +91-96374-66630</w:t>
        <w:br/>
      </w:r>
      <w:r>
        <w:t>PAN Card: TBJHN6331P</w:t>
        <w:br/>
      </w:r>
      <w:r>
        <w:t>Aadhaar: 7594-4586-3944</w:t>
        <w:br/>
      </w:r>
      <w:r>
        <w:t>Address: Flat 700, Ocean View, Bengaluru, Maharashtra 400451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#1053</w:t>
      </w:r>
    </w:p>
    <w:p>
      <w:r>
        <w:rPr>
          <w:b/>
        </w:rPr>
        <w:t>Name: Amit Shah</w:t>
        <w:br/>
      </w:r>
      <w:r>
        <w:t>DOB: 9-1-1982</w:t>
        <w:br/>
      </w:r>
      <w:r>
        <w:t>Email: amit.shah53@example.in</w:t>
        <w:br/>
      </w:r>
      <w:r>
        <w:t>Phone: +91-70609-61603</w:t>
        <w:br/>
      </w:r>
      <w:r>
        <w:t>PAN Card: BMDEE6828T</w:t>
        <w:br/>
      </w:r>
      <w:r>
        <w:t>Aadhaar: 8364-6395-1001</w:t>
        <w:br/>
      </w:r>
      <w:r>
        <w:t>Address: Flat 962, Palm View, Mumbai, Maharashtra 400508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#1054</w:t>
      </w:r>
    </w:p>
    <w:p>
      <w:r>
        <w:rPr>
          <w:b/>
        </w:rPr>
        <w:t>Name: Sangeeta Shah</w:t>
        <w:br/>
      </w:r>
      <w:r>
        <w:t>DOB: 25-11-1999</w:t>
        <w:br/>
      </w:r>
      <w:r>
        <w:t>Email: sangeeta.shah54@example.in</w:t>
        <w:br/>
      </w:r>
      <w:r>
        <w:t>Phone: +91-78718-85205</w:t>
        <w:br/>
      </w:r>
      <w:r>
        <w:t>PAN Card: JBLUB9915S</w:t>
        <w:br/>
      </w:r>
      <w:r>
        <w:t>Aadhaar: 3463-5900-6270</w:t>
        <w:br/>
      </w:r>
      <w:r>
        <w:t>Address: Flat 210, Sunrise View, Thane, Maharashtra 400813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#1055</w:t>
      </w:r>
    </w:p>
    <w:p>
      <w:r>
        <w:rPr>
          <w:b/>
        </w:rPr>
        <w:t>Name: Gaurav Agarwal</w:t>
        <w:br/>
      </w:r>
      <w:r>
        <w:t>DOB: 27-10-1991</w:t>
        <w:br/>
      </w:r>
      <w:r>
        <w:t>Email: gaurav.agarwal55@example.in</w:t>
        <w:br/>
      </w:r>
      <w:r>
        <w:t>Phone: +91-87972-84546</w:t>
        <w:br/>
      </w:r>
      <w:r>
        <w:t>PAN Card: GGPXM4860G</w:t>
        <w:br/>
      </w:r>
      <w:r>
        <w:t>Aadhaar: 9005-5856-4197</w:t>
        <w:br/>
      </w:r>
      <w:r>
        <w:t>Address: Flat 814, Sunrise View, Jaipur, Maharashtra 400168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#1056</w:t>
      </w:r>
    </w:p>
    <w:p>
      <w:r>
        <w:rPr>
          <w:b/>
        </w:rPr>
        <w:t>Name: Ishita Goel</w:t>
        <w:br/>
      </w:r>
      <w:r>
        <w:t>DOB: 21-7-1997</w:t>
        <w:br/>
      </w:r>
      <w:r>
        <w:t>Email: ishita.goel56@example.in</w:t>
        <w:br/>
      </w:r>
      <w:r>
        <w:t>Phone: +91-99617-29584</w:t>
        <w:br/>
      </w:r>
      <w:r>
        <w:t>PAN Card: ULDVS5811D</w:t>
        <w:br/>
      </w:r>
      <w:r>
        <w:t>Aadhaar: 7317-8714-2640</w:t>
        <w:br/>
      </w:r>
      <w:r>
        <w:t>Address: Flat 858, Palm View, Nagpur, Maharashtra 400396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#1057</w:t>
      </w:r>
    </w:p>
    <w:p>
      <w:r>
        <w:rPr>
          <w:b/>
        </w:rPr>
        <w:t>Name: Pooja Chaudhary</w:t>
        <w:br/>
      </w:r>
      <w:r>
        <w:t>DOB: 18-7-1978</w:t>
        <w:br/>
      </w:r>
      <w:r>
        <w:t>Email: pooja.chaudhary57@example.in</w:t>
        <w:br/>
      </w:r>
      <w:r>
        <w:t>Phone: +91-71813-25977</w:t>
        <w:br/>
      </w:r>
      <w:r>
        <w:t>PAN Card: XGQGH7944F</w:t>
        <w:br/>
      </w:r>
      <w:r>
        <w:t>Aadhaar: 9579-3235-9459</w:t>
        <w:br/>
      </w:r>
      <w:r>
        <w:t>Address: Flat 598, Ocean View, Thane, Maharashtra 400962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#1058</w:t>
      </w:r>
    </w:p>
    <w:p>
      <w:r>
        <w:rPr>
          <w:b/>
        </w:rPr>
        <w:t>Name: Manoj Pathak</w:t>
        <w:br/>
      </w:r>
      <w:r>
        <w:t>DOB: 20-7-1982</w:t>
        <w:br/>
      </w:r>
      <w:r>
        <w:t>Email: manoj.pathak58@example.in</w:t>
        <w:br/>
      </w:r>
      <w:r>
        <w:t>Phone: +91-76948-97942</w:t>
        <w:br/>
      </w:r>
      <w:r>
        <w:t>PAN Card: MRDUW9961B</w:t>
        <w:br/>
      </w:r>
      <w:r>
        <w:t>Aadhaar: 5679-3961-8787</w:t>
        <w:br/>
      </w:r>
      <w:r>
        <w:t>Address: Flat 813, Sunrise View, Lucknow, Maharashtra 400418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#1059</w:t>
      </w:r>
    </w:p>
    <w:p>
      <w:r>
        <w:rPr>
          <w:b/>
        </w:rPr>
        <w:t>Name: Paresh Bose</w:t>
        <w:br/>
      </w:r>
      <w:r>
        <w:t>DOB: 24-2-1996</w:t>
        <w:br/>
      </w:r>
      <w:r>
        <w:t>Email: paresh.bose59@example.in</w:t>
        <w:br/>
      </w:r>
      <w:r>
        <w:t>Phone: +91-99305-17652</w:t>
        <w:br/>
      </w:r>
      <w:r>
        <w:t>PAN Card: XIFWF3772E</w:t>
        <w:br/>
      </w:r>
      <w:r>
        <w:t>Aadhaar: 2391-3785-9200</w:t>
        <w:br/>
      </w:r>
      <w:r>
        <w:t>Address: Flat 642, Ocean View, Kanpur, Maharashtra 400445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#1060</w:t>
      </w:r>
    </w:p>
    <w:p>
      <w:r>
        <w:rPr>
          <w:b/>
        </w:rPr>
        <w:t>Name: Bindu Goel</w:t>
        <w:br/>
      </w:r>
      <w:r>
        <w:t>DOB: 9-11-1992</w:t>
        <w:br/>
      </w:r>
      <w:r>
        <w:t>Email: bindu.goel60@example.in</w:t>
        <w:br/>
      </w:r>
      <w:r>
        <w:t>Phone: +91-98930-72303</w:t>
        <w:br/>
      </w:r>
      <w:r>
        <w:t>PAN Card: UVTSI3566O</w:t>
        <w:br/>
      </w:r>
      <w:r>
        <w:t>Aadhaar: 8335-7887-3676</w:t>
        <w:br/>
      </w:r>
      <w:r>
        <w:t>Address: Flat 937, Garden View, Jaipur, Maharashtra 400010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#1061</w:t>
      </w:r>
    </w:p>
    <w:p>
      <w:r>
        <w:rPr>
          <w:b/>
        </w:rPr>
        <w:t>Name: Kuldeep Mehra</w:t>
        <w:br/>
      </w:r>
      <w:r>
        <w:t>DOB: 8-2-1979</w:t>
        <w:br/>
      </w:r>
      <w:r>
        <w:t>Email: kuldeep.mehra61@example.in</w:t>
        <w:br/>
      </w:r>
      <w:r>
        <w:t>Phone: +91-71055-66753</w:t>
        <w:br/>
      </w:r>
      <w:r>
        <w:t>PAN Card: BYDFI2936G</w:t>
        <w:br/>
      </w:r>
      <w:r>
        <w:t>Aadhaar: 7266-6182-1819</w:t>
        <w:br/>
      </w:r>
      <w:r>
        <w:t>Address: Flat 136, Sunrise View, Surat, Maharashtra 400790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#1062</w:t>
      </w:r>
    </w:p>
    <w:p>
      <w:r>
        <w:rPr>
          <w:b/>
        </w:rPr>
        <w:t>Name: Dharmendra Shah</w:t>
        <w:br/>
      </w:r>
      <w:r>
        <w:t>DOB: 20-9-2000</w:t>
        <w:br/>
      </w:r>
      <w:r>
        <w:t>Email: dharmendra.shah62@example.in</w:t>
        <w:br/>
      </w:r>
      <w:r>
        <w:t>Phone: +91-90545-76318</w:t>
        <w:br/>
      </w:r>
      <w:r>
        <w:t>PAN Card: IWWER6991D</w:t>
        <w:br/>
      </w:r>
      <w:r>
        <w:t>Aadhaar: 4948-1589-4982</w:t>
        <w:br/>
      </w:r>
      <w:r>
        <w:t>Address: Flat 825, Garden View, Delhi, Maharashtra 400320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#1063</w:t>
      </w:r>
    </w:p>
    <w:p>
      <w:r>
        <w:rPr>
          <w:b/>
        </w:rPr>
        <w:t>Name: Gaurav Ghosh</w:t>
        <w:br/>
      </w:r>
      <w:r>
        <w:t>DOB: 7-8-1982</w:t>
        <w:br/>
      </w:r>
      <w:r>
        <w:t>Email: gaurav.ghosh63@example.in</w:t>
        <w:br/>
      </w:r>
      <w:r>
        <w:t>Phone: +91-89511-74881</w:t>
        <w:br/>
      </w:r>
      <w:r>
        <w:t>PAN Card: BIIRF4250C</w:t>
        <w:br/>
      </w:r>
      <w:r>
        <w:t>Aadhaar: 2616-1267-2295</w:t>
        <w:br/>
      </w:r>
      <w:r>
        <w:t>Address: Flat 574, Ocean View, Pune, Maharashtra 400954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#1064</w:t>
      </w:r>
    </w:p>
    <w:p>
      <w:r>
        <w:rPr>
          <w:b/>
        </w:rPr>
        <w:t>Name: Maya Mishra</w:t>
        <w:br/>
      </w:r>
      <w:r>
        <w:t>DOB: 28-8-1999</w:t>
        <w:br/>
      </w:r>
      <w:r>
        <w:t>Email: maya.mishra64@example.in</w:t>
        <w:br/>
      </w:r>
      <w:r>
        <w:t>Phone: +91-78872-89852</w:t>
        <w:br/>
      </w:r>
      <w:r>
        <w:t>PAN Card: YHGUF8143C</w:t>
        <w:br/>
      </w:r>
      <w:r>
        <w:t>Aadhaar: 3172-3270-1944</w:t>
        <w:br/>
      </w:r>
      <w:r>
        <w:t>Address: Flat 834, Ocean View, Kolkata, Maharashtra 400259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#1065</w:t>
      </w:r>
    </w:p>
    <w:p>
      <w:r>
        <w:rPr>
          <w:b/>
        </w:rPr>
        <w:t>Name: Aditi Verma</w:t>
        <w:br/>
      </w:r>
      <w:r>
        <w:t>DOB: 26-9-1997</w:t>
        <w:br/>
      </w:r>
      <w:r>
        <w:t>Email: aditi.verma65@example.in</w:t>
        <w:br/>
      </w:r>
      <w:r>
        <w:t>Phone: +91-70217-62115</w:t>
        <w:br/>
      </w:r>
      <w:r>
        <w:t>PAN Card: BCFTX5238U</w:t>
        <w:br/>
      </w:r>
      <w:r>
        <w:t>Aadhaar: 4963-5348-7599</w:t>
        <w:br/>
      </w:r>
      <w:r>
        <w:t>Address: Flat 540, Palm View, Mumbai, Maharashtra 400911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#1066</w:t>
      </w:r>
    </w:p>
    <w:p>
      <w:r>
        <w:rPr>
          <w:b/>
        </w:rPr>
        <w:t>Name: Dharmendra Mishra</w:t>
        <w:br/>
      </w:r>
      <w:r>
        <w:t>DOB: 21-1-1977</w:t>
        <w:br/>
      </w:r>
      <w:r>
        <w:t>Email: dharmendra.mishra66@example.in</w:t>
        <w:br/>
      </w:r>
      <w:r>
        <w:t>Phone: +91-99582-69439</w:t>
        <w:br/>
      </w:r>
      <w:r>
        <w:t>PAN Card: AMKHC5228S</w:t>
        <w:br/>
      </w:r>
      <w:r>
        <w:t>Aadhaar: 8807-7809-7888</w:t>
        <w:br/>
      </w:r>
      <w:r>
        <w:t>Address: Flat 290, Garden View, Pune, Maharashtra 400035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#1067</w:t>
      </w:r>
    </w:p>
    <w:p>
      <w:r>
        <w:rPr>
          <w:b/>
        </w:rPr>
        <w:t>Name: Kavita Bansal</w:t>
        <w:br/>
      </w:r>
      <w:r>
        <w:t>DOB: 18-2-1983</w:t>
        <w:br/>
      </w:r>
      <w:r>
        <w:t>Email: kavita.bansal67@example.in</w:t>
        <w:br/>
      </w:r>
      <w:r>
        <w:t>Phone: +91-82821-76511</w:t>
        <w:br/>
      </w:r>
      <w:r>
        <w:t>PAN Card: WXGIY9804P</w:t>
        <w:br/>
      </w:r>
      <w:r>
        <w:t>Aadhaar: 4613-1250-6416</w:t>
        <w:br/>
      </w:r>
      <w:r>
        <w:t>Address: Flat 739, Palm View, Bhopal, Maharashtra 400308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#1068</w:t>
      </w:r>
    </w:p>
    <w:p>
      <w:r>
        <w:rPr>
          <w:b/>
        </w:rPr>
        <w:t>Name: Swati Singh</w:t>
        <w:br/>
      </w:r>
      <w:r>
        <w:t>DOB: 3-3-1985</w:t>
        <w:br/>
      </w:r>
      <w:r>
        <w:t>Email: swati.singh68@example.in</w:t>
        <w:br/>
      </w:r>
      <w:r>
        <w:t>Phone: +91-97800-30766</w:t>
        <w:br/>
      </w:r>
      <w:r>
        <w:t>PAN Card: MUYQB8848X</w:t>
        <w:br/>
      </w:r>
      <w:r>
        <w:t>Aadhaar: 3279-7990-4287</w:t>
        <w:br/>
      </w:r>
      <w:r>
        <w:t>Address: Flat 799, Garden View, Thane, Maharashtra 400609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#1069</w:t>
      </w:r>
    </w:p>
    <w:p>
      <w:r>
        <w:rPr>
          <w:b/>
        </w:rPr>
        <w:t>Name: Ritu Dubey</w:t>
        <w:br/>
      </w:r>
      <w:r>
        <w:t>DOB: 9-10-1994</w:t>
        <w:br/>
      </w:r>
      <w:r>
        <w:t>Email: ritu.dubey69@example.in</w:t>
        <w:br/>
      </w:r>
      <w:r>
        <w:t>Phone: +91-85098-11395</w:t>
        <w:br/>
      </w:r>
      <w:r>
        <w:t>PAN Card: PQYDX2630E</w:t>
        <w:br/>
      </w:r>
      <w:r>
        <w:t>Aadhaar: 7176-1110-7456</w:t>
        <w:br/>
      </w:r>
      <w:r>
        <w:t>Address: Flat 514, Ocean View, Thane, Maharashtra 400751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#1070</w:t>
      </w:r>
    </w:p>
    <w:p>
      <w:r>
        <w:rPr>
          <w:b/>
        </w:rPr>
        <w:t>Name: Arvind Sandhu</w:t>
        <w:br/>
      </w:r>
      <w:r>
        <w:t>DOB: 21-8-1993</w:t>
        <w:br/>
      </w:r>
      <w:r>
        <w:t>Email: arvind.sandhu70@example.in</w:t>
        <w:br/>
      </w:r>
      <w:r>
        <w:t>Phone: +91-91755-88252</w:t>
        <w:br/>
      </w:r>
      <w:r>
        <w:t>PAN Card: OBADO7293K</w:t>
        <w:br/>
      </w:r>
      <w:r>
        <w:t>Aadhaar: 9702-7951-8133</w:t>
        <w:br/>
      </w:r>
      <w:r>
        <w:t>Address: Flat 126, Garden View, Surat, Maharashtra 400188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#1071</w:t>
      </w:r>
    </w:p>
    <w:p>
      <w:r>
        <w:rPr>
          <w:b/>
        </w:rPr>
        <w:t>Name: Naveen Chopra</w:t>
        <w:br/>
      </w:r>
      <w:r>
        <w:t>DOB: 6-9-1993</w:t>
        <w:br/>
      </w:r>
      <w:r>
        <w:t>Email: naveen.chopra71@example.in</w:t>
        <w:br/>
      </w:r>
      <w:r>
        <w:t>Phone: +91-98457-62547</w:t>
        <w:br/>
      </w:r>
      <w:r>
        <w:t>PAN Card: HCUYO7085H</w:t>
        <w:br/>
      </w:r>
      <w:r>
        <w:t>Aadhaar: 8516-6967-6494</w:t>
        <w:br/>
      </w:r>
      <w:r>
        <w:t>Address: Flat 419, Garden View, Surat, Maharashtra 400634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#1072</w:t>
      </w:r>
    </w:p>
    <w:p>
      <w:r>
        <w:rPr>
          <w:b/>
        </w:rPr>
        <w:t>Name: Madhu Singh</w:t>
        <w:br/>
      </w:r>
      <w:r>
        <w:t>DOB: 10-11-1998</w:t>
        <w:br/>
      </w:r>
      <w:r>
        <w:t>Email: madhu.singh72@example.in</w:t>
        <w:br/>
      </w:r>
      <w:r>
        <w:t>Phone: +91-79926-78802</w:t>
        <w:br/>
      </w:r>
      <w:r>
        <w:t>PAN Card: MQQNN7262M</w:t>
        <w:br/>
      </w:r>
      <w:r>
        <w:t>Aadhaar: 2340-9064-9694</w:t>
        <w:br/>
      </w:r>
      <w:r>
        <w:t>Address: Flat 655, Sunrise View, Vadodara, Maharashtra 400457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#1073</w:t>
      </w:r>
    </w:p>
    <w:p>
      <w:r>
        <w:rPr>
          <w:b/>
        </w:rPr>
        <w:t>Name: Varun Yadav</w:t>
        <w:br/>
      </w:r>
      <w:r>
        <w:t>DOB: 22-11-1980</w:t>
        <w:br/>
      </w:r>
      <w:r>
        <w:t>Email: varun.yadav73@example.in</w:t>
        <w:br/>
      </w:r>
      <w:r>
        <w:t>Phone: +91-89467-45214</w:t>
        <w:br/>
      </w:r>
      <w:r>
        <w:t>PAN Card: ABZEJ4646S</w:t>
        <w:br/>
      </w:r>
      <w:r>
        <w:t>Aadhaar: 4074-1948-1553</w:t>
        <w:br/>
      </w:r>
      <w:r>
        <w:t>Address: Flat 792, Sunrise View, Patna, Maharashtra 400382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#1074</w:t>
      </w:r>
    </w:p>
    <w:p>
      <w:r>
        <w:rPr>
          <w:b/>
        </w:rPr>
        <w:t>Name: Harish Trivedi</w:t>
        <w:br/>
      </w:r>
      <w:r>
        <w:t>DOB: 1-8-1985</w:t>
        <w:br/>
      </w:r>
      <w:r>
        <w:t>Email: harish.trivedi74@example.in</w:t>
        <w:br/>
      </w:r>
      <w:r>
        <w:t>Phone: +91-82260-53235</w:t>
        <w:br/>
      </w:r>
      <w:r>
        <w:t>PAN Card: KDJWK3102U</w:t>
        <w:br/>
      </w:r>
      <w:r>
        <w:t>Aadhaar: 2691-6647-5861</w:t>
        <w:br/>
      </w:r>
      <w:r>
        <w:t>Address: Flat 341, Palm View, Hyderabad, Maharashtra 400989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#1075</w:t>
      </w:r>
    </w:p>
    <w:p>
      <w:r>
        <w:rPr>
          <w:b/>
        </w:rPr>
        <w:t>Name: Ishita Bose</w:t>
        <w:br/>
      </w:r>
      <w:r>
        <w:t>DOB: 17-7-1995</w:t>
        <w:br/>
      </w:r>
      <w:r>
        <w:t>Email: ishita.bose75@example.in</w:t>
        <w:br/>
      </w:r>
      <w:r>
        <w:t>Phone: +91-87010-69690</w:t>
        <w:br/>
      </w:r>
      <w:r>
        <w:t>PAN Card: VQFTF9826B</w:t>
        <w:br/>
      </w:r>
      <w:r>
        <w:t>Aadhaar: 4886-7521-9185</w:t>
        <w:br/>
      </w:r>
      <w:r>
        <w:t>Address: Flat 652, Garden View, Bhopal, Maharashtra 400333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#1076</w:t>
      </w:r>
    </w:p>
    <w:p>
      <w:r>
        <w:rPr>
          <w:b/>
        </w:rPr>
        <w:t>Name: Ramesh Agarwal</w:t>
        <w:br/>
      </w:r>
      <w:r>
        <w:t>DOB: 11-6-1982</w:t>
        <w:br/>
      </w:r>
      <w:r>
        <w:t>Email: ramesh.agarwal76@example.in</w:t>
        <w:br/>
      </w:r>
      <w:r>
        <w:t>Phone: +91-99389-44489</w:t>
        <w:br/>
      </w:r>
      <w:r>
        <w:t>PAN Card: OTUKP9041T</w:t>
        <w:br/>
      </w:r>
      <w:r>
        <w:t>Aadhaar: 5523-3013-5079</w:t>
        <w:br/>
      </w:r>
      <w:r>
        <w:t>Address: Flat 480, Garden View, Surat, Maharashtra 400294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#1077</w:t>
      </w:r>
    </w:p>
    <w:p>
      <w:r>
        <w:rPr>
          <w:b/>
        </w:rPr>
        <w:t>Name: Amit Verma</w:t>
        <w:br/>
      </w:r>
      <w:r>
        <w:t>DOB: 26-8-1989</w:t>
        <w:br/>
      </w:r>
      <w:r>
        <w:t>Email: amit.verma77@example.in</w:t>
        <w:br/>
      </w:r>
      <w:r>
        <w:t>Phone: +91-84507-75205</w:t>
        <w:br/>
      </w:r>
      <w:r>
        <w:t>PAN Card: UPCHX5640B</w:t>
        <w:br/>
      </w:r>
      <w:r>
        <w:t>Aadhaar: 7547-1460-5033</w:t>
        <w:br/>
      </w:r>
      <w:r>
        <w:t>Address: Flat 959, Garden View, Vadodara, Maharashtra 400689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#1078</w:t>
      </w:r>
    </w:p>
    <w:p>
      <w:r>
        <w:rPr>
          <w:b/>
        </w:rPr>
        <w:t>Name: Nisha Sandhu</w:t>
        <w:br/>
      </w:r>
      <w:r>
        <w:t>DOB: 11-3-1990</w:t>
        <w:br/>
      </w:r>
      <w:r>
        <w:t>Email: nisha.sandhu78@example.in</w:t>
        <w:br/>
      </w:r>
      <w:r>
        <w:t>Phone: +91-97679-19791</w:t>
        <w:br/>
      </w:r>
      <w:r>
        <w:t>PAN Card: ZVNYD1033C</w:t>
        <w:br/>
      </w:r>
      <w:r>
        <w:t>Aadhaar: 7711-7387-5299</w:t>
        <w:br/>
      </w:r>
      <w:r>
        <w:t>Address: Flat 657, Garden View, Surat, Maharashtra 400635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#1079</w:t>
      </w:r>
    </w:p>
    <w:p>
      <w:r>
        <w:rPr>
          <w:b/>
        </w:rPr>
        <w:t>Name: Babita Reddy</w:t>
        <w:br/>
      </w:r>
      <w:r>
        <w:t>DOB: 1-8-1992</w:t>
        <w:br/>
      </w:r>
      <w:r>
        <w:t>Email: babita.reddy79@example.in</w:t>
        <w:br/>
      </w:r>
      <w:r>
        <w:t>Phone: +91-89403-67029</w:t>
        <w:br/>
      </w:r>
      <w:r>
        <w:t>PAN Card: TNKWP6801X</w:t>
        <w:br/>
      </w:r>
      <w:r>
        <w:t>Aadhaar: 8216-8713-8942</w:t>
        <w:br/>
      </w:r>
      <w:r>
        <w:t>Address: Flat 346, Garden View, Pune, Maharashtra 400790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#1080</w:t>
      </w:r>
    </w:p>
    <w:p>
      <w:r>
        <w:rPr>
          <w:b/>
        </w:rPr>
        <w:t>Name: Sunil Shah</w:t>
        <w:br/>
      </w:r>
      <w:r>
        <w:t>DOB: 4-10-1991</w:t>
        <w:br/>
      </w:r>
      <w:r>
        <w:t>Email: sunil.shah80@example.in</w:t>
        <w:br/>
      </w:r>
      <w:r>
        <w:t>Phone: +91-86627-54797</w:t>
        <w:br/>
      </w:r>
      <w:r>
        <w:t>PAN Card: HMCHD9729D</w:t>
        <w:br/>
      </w:r>
      <w:r>
        <w:t>Aadhaar: 9384-6394-5593</w:t>
        <w:br/>
      </w:r>
      <w:r>
        <w:t>Address: Flat 649, Ocean View, Mumbai, Maharashtra 400774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#1081</w:t>
      </w:r>
    </w:p>
    <w:p>
      <w:r>
        <w:rPr>
          <w:b/>
        </w:rPr>
        <w:t>Name: Sarita Mukherjee</w:t>
        <w:br/>
      </w:r>
      <w:r>
        <w:t>DOB: 5-1-1993</w:t>
        <w:br/>
      </w:r>
      <w:r>
        <w:t>Email: sarita.mukherjee81@example.in</w:t>
        <w:br/>
      </w:r>
      <w:r>
        <w:t>Phone: +91-97527-16562</w:t>
        <w:br/>
      </w:r>
      <w:r>
        <w:t>PAN Card: KGFYS5153S</w:t>
        <w:br/>
      </w:r>
      <w:r>
        <w:t>Aadhaar: 5429-9536-3421</w:t>
        <w:br/>
      </w:r>
      <w:r>
        <w:t>Address: Flat 250, Garden View, Ahmedabad, Maharashtra 400124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#1082</w:t>
      </w:r>
    </w:p>
    <w:p>
      <w:r>
        <w:rPr>
          <w:b/>
        </w:rPr>
        <w:t>Name: Sushma Shah</w:t>
        <w:br/>
      </w:r>
      <w:r>
        <w:t>DOB: 28-12-1996</w:t>
        <w:br/>
      </w:r>
      <w:r>
        <w:t>Email: sushma.shah82@example.in</w:t>
        <w:br/>
      </w:r>
      <w:r>
        <w:t>Phone: +91-72982-95073</w:t>
        <w:br/>
      </w:r>
      <w:r>
        <w:t>PAN Card: YJOAZ9023S</w:t>
        <w:br/>
      </w:r>
      <w:r>
        <w:t>Aadhaar: 4910-8510-2401</w:t>
        <w:br/>
      </w:r>
      <w:r>
        <w:t>Address: Flat 262, Ocean View, Bengaluru, Maharashtra 400663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#1083</w:t>
      </w:r>
    </w:p>
    <w:p>
      <w:r>
        <w:rPr>
          <w:b/>
        </w:rPr>
        <w:t>Name: Bindu Mukherjee</w:t>
        <w:br/>
      </w:r>
      <w:r>
        <w:t>DOB: 10-7-1977</w:t>
        <w:br/>
      </w:r>
      <w:r>
        <w:t>Email: bindu.mukherjee83@example.in</w:t>
        <w:br/>
      </w:r>
      <w:r>
        <w:t>Phone: +91-88721-73534</w:t>
        <w:br/>
      </w:r>
      <w:r>
        <w:t>PAN Card: CCSWP4816F</w:t>
        <w:br/>
      </w:r>
      <w:r>
        <w:t>Aadhaar: 5117-9537-8607</w:t>
        <w:br/>
      </w:r>
      <w:r>
        <w:t>Address: Flat 808, Palm View, Pimpri-Chinchwad, Maharashtra 400447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#1084</w:t>
      </w:r>
    </w:p>
    <w:p>
      <w:r>
        <w:rPr>
          <w:b/>
        </w:rPr>
        <w:t>Name: Neha Ghosh</w:t>
        <w:br/>
      </w:r>
      <w:r>
        <w:t>DOB: 4-6-1976</w:t>
        <w:br/>
      </w:r>
      <w:r>
        <w:t>Email: neha.ghosh84@example.in</w:t>
        <w:br/>
      </w:r>
      <w:r>
        <w:t>Phone: +91-94120-16087</w:t>
        <w:br/>
      </w:r>
      <w:r>
        <w:t>PAN Card: DSYBY9952P</w:t>
        <w:br/>
      </w:r>
      <w:r>
        <w:t>Aadhaar: 7207-3468-5194</w:t>
        <w:br/>
      </w:r>
      <w:r>
        <w:t>Address: Flat 941, Ocean View, Kolkata, Maharashtra 400566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#1085</w:t>
      </w:r>
    </w:p>
    <w:p>
      <w:r>
        <w:rPr>
          <w:b/>
        </w:rPr>
        <w:t>Name: Sandeep Bose</w:t>
        <w:br/>
      </w:r>
      <w:r>
        <w:t>DOB: 28-8-1986</w:t>
        <w:br/>
      </w:r>
      <w:r>
        <w:t>Email: sandeep.bose85@example.in</w:t>
        <w:br/>
      </w:r>
      <w:r>
        <w:t>Phone: +91-92474-36173</w:t>
        <w:br/>
      </w:r>
      <w:r>
        <w:t>PAN Card: SWMUC9717K</w:t>
        <w:br/>
      </w:r>
      <w:r>
        <w:t>Aadhaar: 6432-9504-7518</w:t>
        <w:br/>
      </w:r>
      <w:r>
        <w:t>Address: Flat 819, Palm View, Visakhapatnam, Maharashtra 400391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#1086</w:t>
      </w:r>
    </w:p>
    <w:p>
      <w:r>
        <w:rPr>
          <w:b/>
        </w:rPr>
        <w:t>Name: Yogesh Kapoor</w:t>
        <w:br/>
      </w:r>
      <w:r>
        <w:t>DOB: 3-12-1984</w:t>
        <w:br/>
      </w:r>
      <w:r>
        <w:t>Email: yogesh.kapoor86@example.in</w:t>
        <w:br/>
      </w:r>
      <w:r>
        <w:t>Phone: +91-85397-68410</w:t>
        <w:br/>
      </w:r>
      <w:r>
        <w:t>PAN Card: PALFN3233J</w:t>
        <w:br/>
      </w:r>
      <w:r>
        <w:t>Aadhaar: 9024-4570-5048</w:t>
        <w:br/>
      </w:r>
      <w:r>
        <w:t>Address: Flat 987, Ocean View, Mumbai, Maharashtra 400223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#1087</w:t>
      </w:r>
    </w:p>
    <w:p>
      <w:r>
        <w:rPr>
          <w:b/>
        </w:rPr>
        <w:t>Name: Nirmala Iyer</w:t>
        <w:br/>
      </w:r>
      <w:r>
        <w:t>DOB: 14-3-1989</w:t>
        <w:br/>
      </w:r>
      <w:r>
        <w:t>Email: nirmala.iyer87@example.in</w:t>
        <w:br/>
      </w:r>
      <w:r>
        <w:t>Phone: +91-85607-15774</w:t>
        <w:br/>
      </w:r>
      <w:r>
        <w:t>PAN Card: JKESV3687Z</w:t>
        <w:br/>
      </w:r>
      <w:r>
        <w:t>Aadhaar: 8387-9567-7062</w:t>
        <w:br/>
      </w:r>
      <w:r>
        <w:t>Address: Flat 862, Sunrise View, Pune, Maharashtra 400681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#1088</w:t>
      </w:r>
    </w:p>
    <w:p>
      <w:r>
        <w:rPr>
          <w:b/>
        </w:rPr>
        <w:t>Name: Vandana Kulkarni</w:t>
        <w:br/>
      </w:r>
      <w:r>
        <w:t>DOB: 24-5-1995</w:t>
        <w:br/>
      </w:r>
      <w:r>
        <w:t>Email: vandana.kulkarni88@example.in</w:t>
        <w:br/>
      </w:r>
      <w:r>
        <w:t>Phone: +91-77243-95811</w:t>
        <w:br/>
      </w:r>
      <w:r>
        <w:t>PAN Card: JRTFU1240E</w:t>
        <w:br/>
      </w:r>
      <w:r>
        <w:t>Aadhaar: 6329-7301-5821</w:t>
        <w:br/>
      </w:r>
      <w:r>
        <w:t>Address: Flat 845, Ocean View, Bengaluru, Maharashtra 400213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#1089</w:t>
      </w:r>
    </w:p>
    <w:p>
      <w:r>
        <w:rPr>
          <w:b/>
        </w:rPr>
        <w:t>Name: Pooja Chaudhary</w:t>
        <w:br/>
      </w:r>
      <w:r>
        <w:t>DOB: 22-6-1996</w:t>
        <w:br/>
      </w:r>
      <w:r>
        <w:t>Email: pooja.chaudhary89@example.in</w:t>
        <w:br/>
      </w:r>
      <w:r>
        <w:t>Phone: +91-99968-96240</w:t>
        <w:br/>
      </w:r>
      <w:r>
        <w:t>PAN Card: OBWAF8742Q</w:t>
        <w:br/>
      </w:r>
      <w:r>
        <w:t>Aadhaar: 4819-1404-3973</w:t>
        <w:br/>
      </w:r>
      <w:r>
        <w:t>Address: Flat 959, Sunrise View, Patna, Maharashtra 400348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#1090</w:t>
      </w:r>
    </w:p>
    <w:p>
      <w:r>
        <w:rPr>
          <w:b/>
        </w:rPr>
        <w:t>Name: Sarita Ghosh</w:t>
        <w:br/>
      </w:r>
      <w:r>
        <w:t>DOB: 4-4-1976</w:t>
        <w:br/>
      </w:r>
      <w:r>
        <w:t>Email: sarita.ghosh90@example.in</w:t>
        <w:br/>
      </w:r>
      <w:r>
        <w:t>Phone: +91-83893-18943</w:t>
        <w:br/>
      </w:r>
      <w:r>
        <w:t>PAN Card: OGNLW8796R</w:t>
        <w:br/>
      </w:r>
      <w:r>
        <w:t>Aadhaar: 7662-2344-7462</w:t>
        <w:br/>
      </w:r>
      <w:r>
        <w:t>Address: Flat 147, Sunrise View, Delhi, Maharashtra 400113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#1091</w:t>
      </w:r>
    </w:p>
    <w:p>
      <w:r>
        <w:rPr>
          <w:b/>
        </w:rPr>
        <w:t>Name: Manish Chaudhary</w:t>
        <w:br/>
      </w:r>
      <w:r>
        <w:t>DOB: 4-2-1993</w:t>
        <w:br/>
      </w:r>
      <w:r>
        <w:t>Email: manish.chaudhary91@example.in</w:t>
        <w:br/>
      </w:r>
      <w:r>
        <w:t>Phone: +91-84349-14548</w:t>
        <w:br/>
      </w:r>
      <w:r>
        <w:t>PAN Card: XLCYG1987V</w:t>
        <w:br/>
      </w:r>
      <w:r>
        <w:t>Aadhaar: 8452-5461-5694</w:t>
        <w:br/>
      </w:r>
      <w:r>
        <w:t>Address: Flat 250, Garden View, Thane, Maharashtra 400739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#1092</w:t>
      </w:r>
    </w:p>
    <w:p>
      <w:r>
        <w:rPr>
          <w:b/>
        </w:rPr>
        <w:t>Name: Lalit Pathak</w:t>
        <w:br/>
      </w:r>
      <w:r>
        <w:t>DOB: 21-12-1984</w:t>
        <w:br/>
      </w:r>
      <w:r>
        <w:t>Email: lalit.pathak92@example.in</w:t>
        <w:br/>
      </w:r>
      <w:r>
        <w:t>Phone: +91-74588-71621</w:t>
        <w:br/>
      </w:r>
      <w:r>
        <w:t>PAN Card: KHIWV4557V</w:t>
        <w:br/>
      </w:r>
      <w:r>
        <w:t>Aadhaar: 7881-1967-3392</w:t>
        <w:br/>
      </w:r>
      <w:r>
        <w:t>Address: Flat 130, Sunrise View, Pune, Maharashtra 400564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#1093</w:t>
      </w:r>
    </w:p>
    <w:p>
      <w:r>
        <w:rPr>
          <w:b/>
        </w:rPr>
        <w:t>Name: Shweta Yadav</w:t>
        <w:br/>
      </w:r>
      <w:r>
        <w:t>DOB: 12-9-1995</w:t>
        <w:br/>
      </w:r>
      <w:r>
        <w:t>Email: shweta.yadav93@example.in</w:t>
        <w:br/>
      </w:r>
      <w:r>
        <w:t>Phone: +91-80406-97227</w:t>
        <w:br/>
      </w:r>
      <w:r>
        <w:t>PAN Card: ROQLR4495Q</w:t>
        <w:br/>
      </w:r>
      <w:r>
        <w:t>Aadhaar: 7741-3255-1674</w:t>
        <w:br/>
      </w:r>
      <w:r>
        <w:t>Address: Flat 524, Ocean View, Kanpur, Maharashtra 400635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#1094</w:t>
      </w:r>
    </w:p>
    <w:p>
      <w:r>
        <w:rPr>
          <w:b/>
        </w:rPr>
        <w:t>Name: Ritu Mishra</w:t>
        <w:br/>
      </w:r>
      <w:r>
        <w:t>DOB: 26-8-1995</w:t>
        <w:br/>
      </w:r>
      <w:r>
        <w:t>Email: ritu.mishra94@example.in</w:t>
        <w:br/>
      </w:r>
      <w:r>
        <w:t>Phone: +91-98177-48962</w:t>
        <w:br/>
      </w:r>
      <w:r>
        <w:t>PAN Card: VGYRH2943X</w:t>
        <w:br/>
      </w:r>
      <w:r>
        <w:t>Aadhaar: 2925-3396-8426</w:t>
        <w:br/>
      </w:r>
      <w:r>
        <w:t>Address: Flat 156, Palm View, Indore, Maharashtra 400197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#1095</w:t>
      </w:r>
    </w:p>
    <w:p>
      <w:r>
        <w:rPr>
          <w:b/>
        </w:rPr>
        <w:t>Name: Nisha Pandey</w:t>
        <w:br/>
      </w:r>
      <w:r>
        <w:t>DOB: 15-11-2000</w:t>
        <w:br/>
      </w:r>
      <w:r>
        <w:t>Email: nisha.pandey95@example.in</w:t>
        <w:br/>
      </w:r>
      <w:r>
        <w:t>Phone: +91-88707-36348</w:t>
        <w:br/>
      </w:r>
      <w:r>
        <w:t>PAN Card: EPDPG3700V</w:t>
        <w:br/>
      </w:r>
      <w:r>
        <w:t>Aadhaar: 6745-2878-2567</w:t>
        <w:br/>
      </w:r>
      <w:r>
        <w:t>Address: Flat 671, Ocean View, Indore, Maharashtra 400135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#1096</w:t>
      </w:r>
    </w:p>
    <w:p>
      <w:r>
        <w:rPr>
          <w:b/>
        </w:rPr>
        <w:t>Name: Rekha Iyer</w:t>
        <w:br/>
      </w:r>
      <w:r>
        <w:t>DOB: 5-9-1978</w:t>
        <w:br/>
      </w:r>
      <w:r>
        <w:t>Email: rekha.iyer96@example.in</w:t>
        <w:br/>
      </w:r>
      <w:r>
        <w:t>Phone: +91-87938-11899</w:t>
        <w:br/>
      </w:r>
      <w:r>
        <w:t>PAN Card: RELOP4009Z</w:t>
        <w:br/>
      </w:r>
      <w:r>
        <w:t>Aadhaar: 2046-4592-1794</w:t>
        <w:br/>
      </w:r>
      <w:r>
        <w:t>Address: Flat 326, Garden View, Visakhapatnam, Maharashtra 400650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#1097</w:t>
      </w:r>
    </w:p>
    <w:p>
      <w:r>
        <w:rPr>
          <w:b/>
        </w:rPr>
        <w:t>Name: Jagdish Gupta</w:t>
        <w:br/>
      </w:r>
      <w:r>
        <w:t>DOB: 14-2-1998</w:t>
        <w:br/>
      </w:r>
      <w:r>
        <w:t>Email: jagdish.gupta97@example.in</w:t>
        <w:br/>
      </w:r>
      <w:r>
        <w:t>Phone: +91-96532-98418</w:t>
        <w:br/>
      </w:r>
      <w:r>
        <w:t>PAN Card: TCESC8968I</w:t>
        <w:br/>
      </w:r>
      <w:r>
        <w:t>Aadhaar: 5169-2196-6153</w:t>
        <w:br/>
      </w:r>
      <w:r>
        <w:t>Address: Flat 834, Sunrise View, Kolkata, Maharashtra 400084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#1098</w:t>
      </w:r>
    </w:p>
    <w:p>
      <w:r>
        <w:rPr>
          <w:b/>
        </w:rPr>
        <w:t>Name: Rashmi Joshi</w:t>
        <w:br/>
      </w:r>
      <w:r>
        <w:t>DOB: 16-2-1985</w:t>
        <w:br/>
      </w:r>
      <w:r>
        <w:t>Email: rashmi.joshi98@example.in</w:t>
        <w:br/>
      </w:r>
      <w:r>
        <w:t>Phone: +91-90440-72779</w:t>
        <w:br/>
      </w:r>
      <w:r>
        <w:t>PAN Card: WOMZA8901J</w:t>
        <w:br/>
      </w:r>
      <w:r>
        <w:t>Aadhaar: 7823-7297-5657</w:t>
        <w:br/>
      </w:r>
      <w:r>
        <w:t>Address: Flat 643, Ocean View, Ahmedabad, Maharashtra 400690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#1099</w:t>
      </w:r>
    </w:p>
    <w:p>
      <w:r>
        <w:rPr>
          <w:b/>
        </w:rPr>
        <w:t>Name: Meera Mukherjee</w:t>
        <w:br/>
      </w:r>
      <w:r>
        <w:t>DOB: 5-11-1981</w:t>
        <w:br/>
      </w:r>
      <w:r>
        <w:t>Email: meera.mukherjee99@example.in</w:t>
        <w:br/>
      </w:r>
      <w:r>
        <w:t>Phone: +91-94147-72835</w:t>
        <w:br/>
      </w:r>
      <w:r>
        <w:t>PAN Card: GLPXG7706T</w:t>
        <w:br/>
      </w:r>
      <w:r>
        <w:t>Aadhaar: 2060-9991-1676</w:t>
        <w:br/>
      </w:r>
      <w:r>
        <w:t>Address: Flat 213, Ocean View, Pimpri-Chinchwad, Maharashtra 400605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#1100</w:t>
      </w:r>
    </w:p>
    <w:p>
      <w:r>
        <w:rPr>
          <w:b/>
        </w:rPr>
        <w:t>Name: Manju Singh</w:t>
        <w:br/>
      </w:r>
      <w:r>
        <w:t>DOB: 22-7-1987</w:t>
        <w:br/>
      </w:r>
      <w:r>
        <w:t>Email: manju.singh100@example.in</w:t>
        <w:br/>
      </w:r>
      <w:r>
        <w:t>Phone: +91-84332-89171</w:t>
        <w:br/>
      </w:r>
      <w:r>
        <w:t>PAN Card: KPPPU6560I</w:t>
        <w:br/>
      </w:r>
      <w:r>
        <w:t>Aadhaar: 2764-1345-7282</w:t>
        <w:br/>
      </w:r>
      <w:r>
        <w:t>Address: Flat 580, Ocean View, Thane, Maharashtra 400333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#1101</w:t>
      </w:r>
    </w:p>
    <w:p>
      <w:r>
        <w:rPr>
          <w:b/>
        </w:rPr>
        <w:t>Name: Nisha Das</w:t>
        <w:br/>
      </w:r>
      <w:r>
        <w:t>DOB: 12-4-1983</w:t>
        <w:br/>
      </w:r>
      <w:r>
        <w:t>Email: nisha.das101@example.in</w:t>
        <w:br/>
      </w:r>
      <w:r>
        <w:t>Phone: +91-80824-21419</w:t>
        <w:br/>
      </w:r>
      <w:r>
        <w:t>PAN Card: FPGGR4900Y</w:t>
        <w:br/>
      </w:r>
      <w:r>
        <w:t>Aadhaar: 3920-9202-4354</w:t>
        <w:br/>
      </w:r>
      <w:r>
        <w:t>Address: Flat 503, Garden View, Indore, Maharashtra 400156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#1102</w:t>
      </w:r>
    </w:p>
    <w:p>
      <w:r>
        <w:rPr>
          <w:b/>
        </w:rPr>
        <w:t>Name: Ritu Nair</w:t>
        <w:br/>
      </w:r>
      <w:r>
        <w:t>DOB: 15-7-1985</w:t>
        <w:br/>
      </w:r>
      <w:r>
        <w:t>Email: ritu.nair102@example.in</w:t>
        <w:br/>
      </w:r>
      <w:r>
        <w:t>Phone: +91-92289-17703</w:t>
        <w:br/>
      </w:r>
      <w:r>
        <w:t>PAN Card: WEMMG8484U</w:t>
        <w:br/>
      </w:r>
      <w:r>
        <w:t>Aadhaar: 2517-9435-6860</w:t>
        <w:br/>
      </w:r>
      <w:r>
        <w:t>Address: Flat 322, Garden View, Jaipur, Maharashtra 400079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#1103</w:t>
      </w:r>
    </w:p>
    <w:p>
      <w:r>
        <w:rPr>
          <w:b/>
        </w:rPr>
        <w:t>Name: Suresh Desai</w:t>
        <w:br/>
      </w:r>
      <w:r>
        <w:t>DOB: 8-8-1981</w:t>
        <w:br/>
      </w:r>
      <w:r>
        <w:t>Email: suresh.desai103@example.in</w:t>
        <w:br/>
      </w:r>
      <w:r>
        <w:t>Phone: +91-88617-16816</w:t>
        <w:br/>
      </w:r>
      <w:r>
        <w:t>PAN Card: JKRTD2205L</w:t>
        <w:br/>
      </w:r>
      <w:r>
        <w:t>Aadhaar: 4769-6260-3157</w:t>
        <w:br/>
      </w:r>
      <w:r>
        <w:t>Address: Flat 957, Palm View, Indore, Maharashtra 400101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#1104</w:t>
      </w:r>
    </w:p>
    <w:p>
      <w:r>
        <w:rPr>
          <w:b/>
        </w:rPr>
        <w:t>Name: Sanjay Rao</w:t>
        <w:br/>
      </w:r>
      <w:r>
        <w:t>DOB: 24-3-1985</w:t>
        <w:br/>
      </w:r>
      <w:r>
        <w:t>Email: sanjay.rao104@example.in</w:t>
        <w:br/>
      </w:r>
      <w:r>
        <w:t>Phone: +91-72661-39918</w:t>
        <w:br/>
      </w:r>
      <w:r>
        <w:t>PAN Card: ZTADL5619A</w:t>
        <w:br/>
      </w:r>
      <w:r>
        <w:t>Aadhaar: 9473-9488-5225</w:t>
        <w:br/>
      </w:r>
      <w:r>
        <w:t>Address: Flat 483, Ocean View, Vadodara, Maharashtra 400887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#1105</w:t>
      </w:r>
    </w:p>
    <w:p>
      <w:r>
        <w:rPr>
          <w:b/>
        </w:rPr>
        <w:t>Name: Akash Goel</w:t>
        <w:br/>
      </w:r>
      <w:r>
        <w:t>DOB: 17-7-1988</w:t>
        <w:br/>
      </w:r>
      <w:r>
        <w:t>Email: akash.goel105@example.in</w:t>
        <w:br/>
      </w:r>
      <w:r>
        <w:t>Phone: +91-86730-43540</w:t>
        <w:br/>
      </w:r>
      <w:r>
        <w:t>PAN Card: XMETN7092A</w:t>
        <w:br/>
      </w:r>
      <w:r>
        <w:t>Aadhaar: 3061-2960-6569</w:t>
        <w:br/>
      </w:r>
      <w:r>
        <w:t>Address: Flat 446, Sunrise View, Bhopal, Maharashtra 400654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#1106</w:t>
      </w:r>
    </w:p>
    <w:p>
      <w:r>
        <w:rPr>
          <w:b/>
        </w:rPr>
        <w:t>Name: Usha Sandhu</w:t>
        <w:br/>
      </w:r>
      <w:r>
        <w:t>DOB: 18-5-1980</w:t>
        <w:br/>
      </w:r>
      <w:r>
        <w:t>Email: usha.sandhu106@example.in</w:t>
        <w:br/>
      </w:r>
      <w:r>
        <w:t>Phone: +91-75086-41042</w:t>
        <w:br/>
      </w:r>
      <w:r>
        <w:t>PAN Card: HLHXC1328N</w:t>
        <w:br/>
      </w:r>
      <w:r>
        <w:t>Aadhaar: 7062-8876-2798</w:t>
        <w:br/>
      </w:r>
      <w:r>
        <w:t>Address: Flat 482, Sunrise View, Bengaluru, Maharashtra 400335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#1107</w:t>
      </w:r>
    </w:p>
    <w:p>
      <w:r>
        <w:rPr>
          <w:b/>
        </w:rPr>
        <w:t>Name: Kiran Pandey</w:t>
        <w:br/>
      </w:r>
      <w:r>
        <w:t>DOB: 8-7-1993</w:t>
        <w:br/>
      </w:r>
      <w:r>
        <w:t>Email: kiran.pandey107@example.in</w:t>
        <w:br/>
      </w:r>
      <w:r>
        <w:t>Phone: +91-94402-18574</w:t>
        <w:br/>
      </w:r>
      <w:r>
        <w:t>PAN Card: XMNWH3237B</w:t>
        <w:br/>
      </w:r>
      <w:r>
        <w:t>Aadhaar: 7689-3077-3905</w:t>
        <w:br/>
      </w:r>
      <w:r>
        <w:t>Address: Flat 167, Palm View, Kolkata, Maharashtra 400227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#1108</w:t>
      </w:r>
    </w:p>
    <w:p>
      <w:r>
        <w:rPr>
          <w:b/>
        </w:rPr>
        <w:t>Name: Sangeeta Patel</w:t>
        <w:br/>
      </w:r>
      <w:r>
        <w:t>DOB: 5-4-1992</w:t>
        <w:br/>
      </w:r>
      <w:r>
        <w:t>Email: sangeeta.patel108@example.in</w:t>
        <w:br/>
      </w:r>
      <w:r>
        <w:t>Phone: +91-77408-18057</w:t>
        <w:br/>
      </w:r>
      <w:r>
        <w:t>PAN Card: NIJMI8097Y</w:t>
        <w:br/>
      </w:r>
      <w:r>
        <w:t>Aadhaar: 3495-2616-4383</w:t>
        <w:br/>
      </w:r>
      <w:r>
        <w:t>Address: Flat 817, Sunrise View, Visakhapatnam, Maharashtra 400354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#1109</w:t>
      </w:r>
    </w:p>
    <w:p>
      <w:r>
        <w:rPr>
          <w:b/>
        </w:rPr>
        <w:t>Name: Vivek Trivedi</w:t>
        <w:br/>
      </w:r>
      <w:r>
        <w:t>DOB: 24-4-1995</w:t>
        <w:br/>
      </w:r>
      <w:r>
        <w:t>Email: vivek.trivedi109@example.in</w:t>
        <w:br/>
      </w:r>
      <w:r>
        <w:t>Phone: +91-97363-17940</w:t>
        <w:br/>
      </w:r>
      <w:r>
        <w:t>PAN Card: SABUL8810V</w:t>
        <w:br/>
      </w:r>
      <w:r>
        <w:t>Aadhaar: 8402-5069-2564</w:t>
        <w:br/>
      </w:r>
      <w:r>
        <w:t>Address: Flat 138, Palm View, Pimpri-Chinchwad, Maharashtra 400339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#1110</w:t>
      </w:r>
    </w:p>
    <w:p>
      <w:r>
        <w:rPr>
          <w:b/>
        </w:rPr>
        <w:t>Name: Shreya Khanna</w:t>
        <w:br/>
      </w:r>
      <w:r>
        <w:t>DOB: 17-3-1990</w:t>
        <w:br/>
      </w:r>
      <w:r>
        <w:t>Email: shreya.khanna110@example.in</w:t>
        <w:br/>
      </w:r>
      <w:r>
        <w:t>Phone: +91-71727-70214</w:t>
        <w:br/>
      </w:r>
      <w:r>
        <w:t>PAN Card: JDAYK1205I</w:t>
        <w:br/>
      </w:r>
      <w:r>
        <w:t>Aadhaar: 2912-2979-7053</w:t>
        <w:br/>
      </w:r>
      <w:r>
        <w:t>Address: Flat 755, Sunrise View, Pune, Maharashtra 400882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#1111</w:t>
      </w:r>
    </w:p>
    <w:p>
      <w:r>
        <w:rPr>
          <w:b/>
        </w:rPr>
        <w:t>Name: Sunita Gill</w:t>
        <w:br/>
      </w:r>
      <w:r>
        <w:t>DOB: 18-8-1992</w:t>
        <w:br/>
      </w:r>
      <w:r>
        <w:t>Email: sunita.gill111@example.in</w:t>
        <w:br/>
      </w:r>
      <w:r>
        <w:t>Phone: +91-81102-35005</w:t>
        <w:br/>
      </w:r>
      <w:r>
        <w:t>PAN Card: KJMBY3053B</w:t>
        <w:br/>
      </w:r>
      <w:r>
        <w:t>Aadhaar: 8950-7278-8760</w:t>
        <w:br/>
      </w:r>
      <w:r>
        <w:t>Address: Flat 695, Palm View, Nagpur, Maharashtra 400012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#1112</w:t>
      </w:r>
    </w:p>
    <w:p>
      <w:r>
        <w:rPr>
          <w:b/>
        </w:rPr>
        <w:t>Name: Geeta Reddy</w:t>
        <w:br/>
      </w:r>
      <w:r>
        <w:t>DOB: 11-7-1978</w:t>
        <w:br/>
      </w:r>
      <w:r>
        <w:t>Email: geeta.reddy112@example.in</w:t>
        <w:br/>
      </w:r>
      <w:r>
        <w:t>Phone: +91-73262-26971</w:t>
        <w:br/>
      </w:r>
      <w:r>
        <w:t>PAN Card: AMHRA8227L</w:t>
        <w:br/>
      </w:r>
      <w:r>
        <w:t>Aadhaar: 6768-9046-3803</w:t>
        <w:br/>
      </w:r>
      <w:r>
        <w:t>Address: Flat 891, Sunrise View, Vadodara, Maharashtra 400771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#1113</w:t>
      </w:r>
    </w:p>
    <w:p>
      <w:r>
        <w:rPr>
          <w:b/>
        </w:rPr>
        <w:t>Name: Ashok Gill</w:t>
        <w:br/>
      </w:r>
      <w:r>
        <w:t>DOB: 10-3-1997</w:t>
        <w:br/>
      </w:r>
      <w:r>
        <w:t>Email: ashok.gill113@example.in</w:t>
        <w:br/>
      </w:r>
      <w:r>
        <w:t>Phone: +91-77385-84549</w:t>
        <w:br/>
      </w:r>
      <w:r>
        <w:t>PAN Card: CPNYC3721K</w:t>
        <w:br/>
      </w:r>
      <w:r>
        <w:t>Aadhaar: 3823-2675-6182</w:t>
        <w:br/>
      </w:r>
      <w:r>
        <w:t>Address: Flat 229, Palm View, Ahmedabad, Maharashtra 400658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#1114</w:t>
      </w:r>
    </w:p>
    <w:p>
      <w:r>
        <w:rPr>
          <w:b/>
        </w:rPr>
        <w:t>Name: Swati Yadav</w:t>
        <w:br/>
      </w:r>
      <w:r>
        <w:t>DOB: 21-9-1998</w:t>
        <w:br/>
      </w:r>
      <w:r>
        <w:t>Email: swati.yadav114@example.in</w:t>
        <w:br/>
      </w:r>
      <w:r>
        <w:t>Phone: +91-78842-28525</w:t>
        <w:br/>
      </w:r>
      <w:r>
        <w:t>PAN Card: SSFZJ1714O</w:t>
        <w:br/>
      </w:r>
      <w:r>
        <w:t>Aadhaar: 2920-4641-1493</w:t>
        <w:br/>
      </w:r>
      <w:r>
        <w:t>Address: Flat 603, Palm View, Nagpur, Maharashtra 400887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#1115</w:t>
      </w:r>
    </w:p>
    <w:p>
      <w:r>
        <w:rPr>
          <w:b/>
        </w:rPr>
        <w:t>Name: Anil Shukla</w:t>
        <w:br/>
      </w:r>
      <w:r>
        <w:t>DOB: 7-12-1998</w:t>
        <w:br/>
      </w:r>
      <w:r>
        <w:t>Email: anil.shukla115@example.in</w:t>
        <w:br/>
      </w:r>
      <w:r>
        <w:t>Phone: +91-94964-69276</w:t>
        <w:br/>
      </w:r>
      <w:r>
        <w:t>PAN Card: RTAZF6761P</w:t>
        <w:br/>
      </w:r>
      <w:r>
        <w:t>Aadhaar: 4070-9096-4731</w:t>
        <w:br/>
      </w:r>
      <w:r>
        <w:t>Address: Flat 667, Ocean View, Chennai, Maharashtra 400549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#1116</w:t>
      </w:r>
    </w:p>
    <w:p>
      <w:r>
        <w:rPr>
          <w:b/>
        </w:rPr>
        <w:t>Name: Shreya Bansal</w:t>
        <w:br/>
      </w:r>
      <w:r>
        <w:t>DOB: 9-9-1976</w:t>
        <w:br/>
      </w:r>
      <w:r>
        <w:t>Email: shreya.bansal116@example.in</w:t>
        <w:br/>
      </w:r>
      <w:r>
        <w:t>Phone: +91-86592-72010</w:t>
        <w:br/>
      </w:r>
      <w:r>
        <w:t>PAN Card: UULWR8674H</w:t>
        <w:br/>
      </w:r>
      <w:r>
        <w:t>Aadhaar: 6283-8742-6965</w:t>
        <w:br/>
      </w:r>
      <w:r>
        <w:t>Address: Flat 433, Sunrise View, Visakhapatnam, Maharashtra 400350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#1117</w:t>
      </w:r>
    </w:p>
    <w:p>
      <w:r>
        <w:rPr>
          <w:b/>
        </w:rPr>
        <w:t>Name: Seema Kulkarni</w:t>
        <w:br/>
      </w:r>
      <w:r>
        <w:t>DOB: 6-1-1976</w:t>
        <w:br/>
      </w:r>
      <w:r>
        <w:t>Email: seema.kulkarni117@example.in</w:t>
        <w:br/>
      </w:r>
      <w:r>
        <w:t>Phone: +91-85405-46078</w:t>
        <w:br/>
      </w:r>
      <w:r>
        <w:t>PAN Card: LVECQ5026L</w:t>
        <w:br/>
      </w:r>
      <w:r>
        <w:t>Aadhaar: 7152-5804-4719</w:t>
        <w:br/>
      </w:r>
      <w:r>
        <w:t>Address: Flat 188, Garden View, Mumbai, Maharashtra 400777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#1118</w:t>
      </w:r>
    </w:p>
    <w:p>
      <w:r>
        <w:rPr>
          <w:b/>
        </w:rPr>
        <w:t>Name: Nitin Sandhu</w:t>
        <w:br/>
      </w:r>
      <w:r>
        <w:t>DOB: 17-9-1995</w:t>
        <w:br/>
      </w:r>
      <w:r>
        <w:t>Email: nitin.sandhu118@example.in</w:t>
        <w:br/>
      </w:r>
      <w:r>
        <w:t>Phone: +91-73007-78950</w:t>
        <w:br/>
      </w:r>
      <w:r>
        <w:t>PAN Card: MXNTX8812U</w:t>
        <w:br/>
      </w:r>
      <w:r>
        <w:t>Aadhaar: 2669-5730-8312</w:t>
        <w:br/>
      </w:r>
      <w:r>
        <w:t>Address: Flat 964, Garden View, Pimpri-Chinchwad, Maharashtra 400441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#1119</w:t>
      </w:r>
    </w:p>
    <w:p>
      <w:r>
        <w:rPr>
          <w:b/>
        </w:rPr>
        <w:t>Name: Nisha Ghosh</w:t>
        <w:br/>
      </w:r>
      <w:r>
        <w:t>DOB: 20-9-1992</w:t>
        <w:br/>
      </w:r>
      <w:r>
        <w:t>Email: nisha.ghosh119@example.in</w:t>
        <w:br/>
      </w:r>
      <w:r>
        <w:t>Phone: +91-93946-98598</w:t>
        <w:br/>
      </w:r>
      <w:r>
        <w:t>PAN Card: ENXYY3206G</w:t>
        <w:br/>
      </w:r>
      <w:r>
        <w:t>Aadhaar: 2667-2614-5383</w:t>
        <w:br/>
      </w:r>
      <w:r>
        <w:t>Address: Flat 162, Garden View, Pune, Maharashtra 400684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#1120</w:t>
      </w:r>
    </w:p>
    <w:p>
      <w:r>
        <w:rPr>
          <w:b/>
        </w:rPr>
        <w:t>Name: Dinesh Khanna</w:t>
        <w:br/>
      </w:r>
      <w:r>
        <w:t>DOB: 28-3-1983</w:t>
        <w:br/>
      </w:r>
      <w:r>
        <w:t>Email: dinesh.khanna120@example.in</w:t>
        <w:br/>
      </w:r>
      <w:r>
        <w:t>Phone: +91-82187-18642</w:t>
        <w:br/>
      </w:r>
      <w:r>
        <w:t>PAN Card: ERFVP6873K</w:t>
        <w:br/>
      </w:r>
      <w:r>
        <w:t>Aadhaar: 6735-2518-2930</w:t>
        <w:br/>
      </w:r>
      <w:r>
        <w:t>Address: Flat 693, Garden View, Bengaluru, Maharashtra 400433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#1121</w:t>
      </w:r>
    </w:p>
    <w:p>
      <w:r>
        <w:rPr>
          <w:b/>
        </w:rPr>
        <w:t>Name: Poonam Sandhu</w:t>
        <w:br/>
      </w:r>
      <w:r>
        <w:t>DOB: 26-5-1991</w:t>
        <w:br/>
      </w:r>
      <w:r>
        <w:t>Email: poonam.sandhu121@example.in</w:t>
        <w:br/>
      </w:r>
      <w:r>
        <w:t>Phone: +91-73184-33369</w:t>
        <w:br/>
      </w:r>
      <w:r>
        <w:t>PAN Card: MFNGG4829T</w:t>
        <w:br/>
      </w:r>
      <w:r>
        <w:t>Aadhaar: 2349-1746-5563</w:t>
        <w:br/>
      </w:r>
      <w:r>
        <w:t>Address: Flat 756, Sunrise View, Hyderabad, Maharashtra 400029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#1122</w:t>
      </w:r>
    </w:p>
    <w:p>
      <w:r>
        <w:rPr>
          <w:b/>
        </w:rPr>
        <w:t>Name: Jagdish Banerjee</w:t>
        <w:br/>
      </w:r>
      <w:r>
        <w:t>DOB: 12-3-1996</w:t>
        <w:br/>
      </w:r>
      <w:r>
        <w:t>Email: jagdish.banerjee122@example.in</w:t>
        <w:br/>
      </w:r>
      <w:r>
        <w:t>Phone: +91-78270-89952</w:t>
        <w:br/>
      </w:r>
      <w:r>
        <w:t>PAN Card: KDEKB9608J</w:t>
        <w:br/>
      </w:r>
      <w:r>
        <w:t>Aadhaar: 9303-4413-5769</w:t>
        <w:br/>
      </w:r>
      <w:r>
        <w:t>Address: Flat 374, Ocean View, Kolkata, Maharashtra 400543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#1123</w:t>
      </w:r>
    </w:p>
    <w:p>
      <w:r>
        <w:rPr>
          <w:b/>
        </w:rPr>
        <w:t>Name: Savita Dhillon</w:t>
        <w:br/>
      </w:r>
      <w:r>
        <w:t>DOB: 24-9-2000</w:t>
        <w:br/>
      </w:r>
      <w:r>
        <w:t>Email: savita.dhillon123@example.in</w:t>
        <w:br/>
      </w:r>
      <w:r>
        <w:t>Phone: +91-84828-10019</w:t>
        <w:br/>
      </w:r>
      <w:r>
        <w:t>PAN Card: YWSGK2678J</w:t>
        <w:br/>
      </w:r>
      <w:r>
        <w:t>Aadhaar: 4531-3764-8044</w:t>
        <w:br/>
      </w:r>
      <w:r>
        <w:t>Address: Flat 799, Sunrise View, Vadodara, Maharashtra 400497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#1124</w:t>
      </w:r>
    </w:p>
    <w:p>
      <w:r>
        <w:rPr>
          <w:b/>
        </w:rPr>
        <w:t>Name: Yogesh Mehra</w:t>
        <w:br/>
      </w:r>
      <w:r>
        <w:t>DOB: 20-12-1988</w:t>
        <w:br/>
      </w:r>
      <w:r>
        <w:t>Email: yogesh.mehra124@example.in</w:t>
        <w:br/>
      </w:r>
      <w:r>
        <w:t>Phone: +91-74845-50327</w:t>
        <w:br/>
      </w:r>
      <w:r>
        <w:t>PAN Card: URKTP7761D</w:t>
        <w:br/>
      </w:r>
      <w:r>
        <w:t>Aadhaar: 9502-1657-2521</w:t>
        <w:br/>
      </w:r>
      <w:r>
        <w:t>Address: Flat 877, Palm View, Kolkata, Maharashtra 400811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#1125</w:t>
      </w:r>
    </w:p>
    <w:p>
      <w:r>
        <w:rPr>
          <w:b/>
        </w:rPr>
        <w:t>Name: Vinod Patel</w:t>
        <w:br/>
      </w:r>
      <w:r>
        <w:t>DOB: 2-12-1986</w:t>
        <w:br/>
      </w:r>
      <w:r>
        <w:t>Email: vinod.patel125@example.in</w:t>
        <w:br/>
      </w:r>
      <w:r>
        <w:t>Phone: +91-91449-46006</w:t>
        <w:br/>
      </w:r>
      <w:r>
        <w:t>PAN Card: GCHQW2888S</w:t>
        <w:br/>
      </w:r>
      <w:r>
        <w:t>Aadhaar: 9105-9548-3539</w:t>
        <w:br/>
      </w:r>
      <w:r>
        <w:t>Address: Flat 969, Sunrise View, Kanpur, Maharashtra 400037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#1126</w:t>
      </w:r>
    </w:p>
    <w:p>
      <w:r>
        <w:rPr>
          <w:b/>
        </w:rPr>
        <w:t>Name: Komal Gill</w:t>
        <w:br/>
      </w:r>
      <w:r>
        <w:t>DOB: 24-9-1975</w:t>
        <w:br/>
      </w:r>
      <w:r>
        <w:t>Email: komal.gill126@example.in</w:t>
        <w:br/>
      </w:r>
      <w:r>
        <w:t>Phone: +91-89033-53908</w:t>
        <w:br/>
      </w:r>
      <w:r>
        <w:t>PAN Card: NYQFA3109U</w:t>
        <w:br/>
      </w:r>
      <w:r>
        <w:t>Aadhaar: 5132-2384-2536</w:t>
        <w:br/>
      </w:r>
      <w:r>
        <w:t>Address: Flat 435, Ocean View, Vadodara, Maharashtra 400662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#1127</w:t>
      </w:r>
    </w:p>
    <w:p>
      <w:r>
        <w:rPr>
          <w:b/>
        </w:rPr>
        <w:t>Name: Vijay Goel</w:t>
        <w:br/>
      </w:r>
      <w:r>
        <w:t>DOB: 5-9-1980</w:t>
        <w:br/>
      </w:r>
      <w:r>
        <w:t>Email: vijay.goel127@example.in</w:t>
        <w:br/>
      </w:r>
      <w:r>
        <w:t>Phone: +91-92952-55078</w:t>
        <w:br/>
      </w:r>
      <w:r>
        <w:t>PAN Card: LNJWM9593M</w:t>
        <w:br/>
      </w:r>
      <w:r>
        <w:t>Aadhaar: 4438-2094-1641</w:t>
        <w:br/>
      </w:r>
      <w:r>
        <w:t>Address: Flat 292, Palm View, Bengaluru, Maharashtra 400393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#1128</w:t>
      </w:r>
    </w:p>
    <w:p>
      <w:r>
        <w:rPr>
          <w:b/>
        </w:rPr>
        <w:t>Name: Tushar Rao</w:t>
        <w:br/>
      </w:r>
      <w:r>
        <w:t>DOB: 4-7-1983</w:t>
        <w:br/>
      </w:r>
      <w:r>
        <w:t>Email: tushar.rao128@example.in</w:t>
        <w:br/>
      </w:r>
      <w:r>
        <w:t>Phone: +91-74128-54859</w:t>
        <w:br/>
      </w:r>
      <w:r>
        <w:t>PAN Card: XCYIZ6061S</w:t>
        <w:br/>
      </w:r>
      <w:r>
        <w:t>Aadhaar: 9760-5882-9224</w:t>
        <w:br/>
      </w:r>
      <w:r>
        <w:t>Address: Flat 163, Garden View, Pune, Maharashtra 400217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#1129</w:t>
      </w:r>
    </w:p>
    <w:p>
      <w:r>
        <w:rPr>
          <w:b/>
        </w:rPr>
        <w:t>Name: Tushar Malhotra</w:t>
        <w:br/>
      </w:r>
      <w:r>
        <w:t>DOB: 6-10-1997</w:t>
        <w:br/>
      </w:r>
      <w:r>
        <w:t>Email: tushar.malhotra129@example.in</w:t>
        <w:br/>
      </w:r>
      <w:r>
        <w:t>Phone: +91-90138-43981</w:t>
        <w:br/>
      </w:r>
      <w:r>
        <w:t>PAN Card: SKDZK3743I</w:t>
        <w:br/>
      </w:r>
      <w:r>
        <w:t>Aadhaar: 4840-7863-6006</w:t>
        <w:br/>
      </w:r>
      <w:r>
        <w:t>Address: Flat 473, Ocean View, Chennai, Maharashtra 400569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#1130</w:t>
      </w:r>
    </w:p>
    <w:p>
      <w:r>
        <w:rPr>
          <w:b/>
        </w:rPr>
        <w:t>Name: Shweta Trivedi</w:t>
        <w:br/>
      </w:r>
      <w:r>
        <w:t>DOB: 24-1-1993</w:t>
        <w:br/>
      </w:r>
      <w:r>
        <w:t>Email: shweta.trivedi130@example.in</w:t>
        <w:br/>
      </w:r>
      <w:r>
        <w:t>Phone: +91-99878-67731</w:t>
        <w:br/>
      </w:r>
      <w:r>
        <w:t>PAN Card: CTSEP5374G</w:t>
        <w:br/>
      </w:r>
      <w:r>
        <w:t>Aadhaar: 3802-9292-6665</w:t>
        <w:br/>
      </w:r>
      <w:r>
        <w:t>Address: Flat 229, Sunrise View, Bhopal, Maharashtra 400801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#1131</w:t>
      </w:r>
    </w:p>
    <w:p>
      <w:r>
        <w:rPr>
          <w:b/>
        </w:rPr>
        <w:t>Name: Rekha Gupta</w:t>
        <w:br/>
      </w:r>
      <w:r>
        <w:t>DOB: 19-9-2000</w:t>
        <w:br/>
      </w:r>
      <w:r>
        <w:t>Email: rekha.gupta131@example.in</w:t>
        <w:br/>
      </w:r>
      <w:r>
        <w:t>Phone: +91-70966-48913</w:t>
        <w:br/>
      </w:r>
      <w:r>
        <w:t>PAN Card: WJZFZ1741S</w:t>
        <w:br/>
      </w:r>
      <w:r>
        <w:t>Aadhaar: 8851-3953-1786</w:t>
        <w:br/>
      </w:r>
      <w:r>
        <w:t>Address: Flat 124, Garden View, Chennai, Maharashtra 400928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#1132</w:t>
      </w:r>
    </w:p>
    <w:p>
      <w:r>
        <w:rPr>
          <w:b/>
        </w:rPr>
        <w:t>Name: Vijay Pandey</w:t>
        <w:br/>
      </w:r>
      <w:r>
        <w:t>DOB: 21-10-1982</w:t>
        <w:br/>
      </w:r>
      <w:r>
        <w:t>Email: vijay.pandey132@example.in</w:t>
        <w:br/>
      </w:r>
      <w:r>
        <w:t>Phone: +91-81309-32395</w:t>
        <w:br/>
      </w:r>
      <w:r>
        <w:t>PAN Card: VAQLL1048R</w:t>
        <w:br/>
      </w:r>
      <w:r>
        <w:t>Aadhaar: 2420-7861-9604</w:t>
        <w:br/>
      </w:r>
      <w:r>
        <w:t>Address: Flat 366, Ocean View, Pune, Maharashtra 400386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#1133</w:t>
      </w:r>
    </w:p>
    <w:p>
      <w:r>
        <w:rPr>
          <w:b/>
        </w:rPr>
        <w:t>Name: Vinod Gill</w:t>
        <w:br/>
      </w:r>
      <w:r>
        <w:t>DOB: 20-12-1977</w:t>
        <w:br/>
      </w:r>
      <w:r>
        <w:t>Email: vinod.gill133@example.in</w:t>
        <w:br/>
      </w:r>
      <w:r>
        <w:t>Phone: +91-82587-40955</w:t>
        <w:br/>
      </w:r>
      <w:r>
        <w:t>PAN Card: XIKZK3647I</w:t>
        <w:br/>
      </w:r>
      <w:r>
        <w:t>Aadhaar: 5718-1791-3659</w:t>
        <w:br/>
      </w:r>
      <w:r>
        <w:t>Address: Flat 592, Ocean View, Pimpri-Chinchwad, Maharashtra 400106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#1134</w:t>
      </w:r>
    </w:p>
    <w:p>
      <w:r>
        <w:rPr>
          <w:b/>
        </w:rPr>
        <w:t>Name: Rashmi Verma</w:t>
        <w:br/>
      </w:r>
      <w:r>
        <w:t>DOB: 12-4-1992</w:t>
        <w:br/>
      </w:r>
      <w:r>
        <w:t>Email: rashmi.verma134@example.in</w:t>
        <w:br/>
      </w:r>
      <w:r>
        <w:t>Phone: +91-73878-18576</w:t>
        <w:br/>
      </w:r>
      <w:r>
        <w:t>PAN Card: IRJVI2084C</w:t>
        <w:br/>
      </w:r>
      <w:r>
        <w:t>Aadhaar: 5567-3646-4056</w:t>
        <w:br/>
      </w:r>
      <w:r>
        <w:t>Address: Flat 377, Palm View, Kanpur, Maharashtra 400241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#1135</w:t>
      </w:r>
    </w:p>
    <w:p>
      <w:r>
        <w:rPr>
          <w:b/>
        </w:rPr>
        <w:t>Name: Priya Gupta</w:t>
        <w:br/>
      </w:r>
      <w:r>
        <w:t>DOB: 4-12-1975</w:t>
        <w:br/>
      </w:r>
      <w:r>
        <w:t>Email: priya.gupta135@example.in</w:t>
        <w:br/>
      </w:r>
      <w:r>
        <w:t>Phone: +91-89683-31115</w:t>
        <w:br/>
      </w:r>
      <w:r>
        <w:t>PAN Card: HKEHU8672J</w:t>
        <w:br/>
      </w:r>
      <w:r>
        <w:t>Aadhaar: 6082-5253-4694</w:t>
        <w:br/>
      </w:r>
      <w:r>
        <w:t>Address: Flat 145, Garden View, Bengaluru, Maharashtra 400548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#1136</w:t>
      </w:r>
    </w:p>
    <w:p>
      <w:r>
        <w:rPr>
          <w:b/>
        </w:rPr>
        <w:t>Name: Alok Chopra</w:t>
        <w:br/>
      </w:r>
      <w:r>
        <w:t>DOB: 28-1-1992</w:t>
        <w:br/>
      </w:r>
      <w:r>
        <w:t>Email: alok.chopra136@example.in</w:t>
        <w:br/>
      </w:r>
      <w:r>
        <w:t>Phone: +91-98760-66318</w:t>
        <w:br/>
      </w:r>
      <w:r>
        <w:t>PAN Card: UBDNO7763T</w:t>
        <w:br/>
      </w:r>
      <w:r>
        <w:t>Aadhaar: 9550-2907-5274</w:t>
        <w:br/>
      </w:r>
      <w:r>
        <w:t>Address: Flat 119, Ocean View, Vadodara, Maharashtra 400581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#1137</w:t>
      </w:r>
    </w:p>
    <w:p>
      <w:r>
        <w:rPr>
          <w:b/>
        </w:rPr>
        <w:t>Name: Swati Das</w:t>
        <w:br/>
      </w:r>
      <w:r>
        <w:t>DOB: 27-5-1986</w:t>
        <w:br/>
      </w:r>
      <w:r>
        <w:t>Email: swati.das137@example.in</w:t>
        <w:br/>
      </w:r>
      <w:r>
        <w:t>Phone: +91-98945-64070</w:t>
        <w:br/>
      </w:r>
      <w:r>
        <w:t>PAN Card: GBLGO5134W</w:t>
        <w:br/>
      </w:r>
      <w:r>
        <w:t>Aadhaar: 3695-7704-3004</w:t>
        <w:br/>
      </w:r>
      <w:r>
        <w:t>Address: Flat 485, Sunrise View, Ahmedabad, Maharashtra 400943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#1138</w:t>
      </w:r>
    </w:p>
    <w:p>
      <w:r>
        <w:rPr>
          <w:b/>
        </w:rPr>
        <w:t>Name: Jagdish Dubey</w:t>
        <w:br/>
      </w:r>
      <w:r>
        <w:t>DOB: 25-4-1989</w:t>
        <w:br/>
      </w:r>
      <w:r>
        <w:t>Email: jagdish.dubey138@example.in</w:t>
        <w:br/>
      </w:r>
      <w:r>
        <w:t>Phone: +91-72117-76538</w:t>
        <w:br/>
      </w:r>
      <w:r>
        <w:t>PAN Card: DJNII8065J</w:t>
        <w:br/>
      </w:r>
      <w:r>
        <w:t>Aadhaar: 7781-7158-6839</w:t>
        <w:br/>
      </w:r>
      <w:r>
        <w:t>Address: Flat 417, Ocean View, Ahmedabad, Maharashtra 400415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#1139</w:t>
      </w:r>
    </w:p>
    <w:p>
      <w:r>
        <w:rPr>
          <w:b/>
        </w:rPr>
        <w:t>Name: Vimla Joshi</w:t>
        <w:br/>
      </w:r>
      <w:r>
        <w:t>DOB: 19-8-1997</w:t>
        <w:br/>
      </w:r>
      <w:r>
        <w:t>Email: vimla.joshi139@example.in</w:t>
        <w:br/>
      </w:r>
      <w:r>
        <w:t>Phone: +91-90186-34946</w:t>
        <w:br/>
      </w:r>
      <w:r>
        <w:t>PAN Card: PQAVX8701S</w:t>
        <w:br/>
      </w:r>
      <w:r>
        <w:t>Aadhaar: 5431-2505-2065</w:t>
        <w:br/>
      </w:r>
      <w:r>
        <w:t>Address: Flat 236, Garden View, Vadodara, Maharashtra 400928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#1140</w:t>
      </w:r>
    </w:p>
    <w:p>
      <w:r>
        <w:rPr>
          <w:b/>
        </w:rPr>
        <w:t>Name: Sonal Dubey</w:t>
        <w:br/>
      </w:r>
      <w:r>
        <w:t>DOB: 27-6-1988</w:t>
        <w:br/>
      </w:r>
      <w:r>
        <w:t>Email: sonal.dubey140@example.in</w:t>
        <w:br/>
      </w:r>
      <w:r>
        <w:t>Phone: +91-73396-84089</w:t>
        <w:br/>
      </w:r>
      <w:r>
        <w:t>PAN Card: TUWBQ6179V</w:t>
        <w:br/>
      </w:r>
      <w:r>
        <w:t>Aadhaar: 6392-4429-3764</w:t>
        <w:br/>
      </w:r>
      <w:r>
        <w:t>Address: Flat 309, Palm View, Pimpri-Chinchwad, Maharashtra 400606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#1141</w:t>
      </w:r>
    </w:p>
    <w:p>
      <w:r>
        <w:rPr>
          <w:b/>
        </w:rPr>
        <w:t>Name: Seema Bose</w:t>
        <w:br/>
      </w:r>
      <w:r>
        <w:t>DOB: 7-10-1992</w:t>
        <w:br/>
      </w:r>
      <w:r>
        <w:t>Email: seema.bose141@example.in</w:t>
        <w:br/>
      </w:r>
      <w:r>
        <w:t>Phone: +91-97941-64158</w:t>
        <w:br/>
      </w:r>
      <w:r>
        <w:t>PAN Card: GCPEZ1936E</w:t>
        <w:br/>
      </w:r>
      <w:r>
        <w:t>Aadhaar: 8279-5093-1193</w:t>
        <w:br/>
      </w:r>
      <w:r>
        <w:t>Address: Flat 629, Palm View, Jaipur, Maharashtra 400882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#1142</w:t>
      </w:r>
    </w:p>
    <w:p>
      <w:r>
        <w:rPr>
          <w:b/>
        </w:rPr>
        <w:t>Name: Mukesh Mehra</w:t>
        <w:br/>
      </w:r>
      <w:r>
        <w:t>DOB: 1-1-1977</w:t>
        <w:br/>
      </w:r>
      <w:r>
        <w:t>Email: mukesh.mehra142@example.in</w:t>
        <w:br/>
      </w:r>
      <w:r>
        <w:t>Phone: +91-91843-62902</w:t>
        <w:br/>
      </w:r>
      <w:r>
        <w:t>PAN Card: VZNLQ4303U</w:t>
        <w:br/>
      </w:r>
      <w:r>
        <w:t>Aadhaar: 3401-8506-2490</w:t>
        <w:br/>
      </w:r>
      <w:r>
        <w:t>Address: Flat 792, Ocean View, Patna, Maharashtra 400526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#1143</w:t>
      </w:r>
    </w:p>
    <w:p>
      <w:r>
        <w:rPr>
          <w:b/>
        </w:rPr>
        <w:t>Name: Pradeep Pathak</w:t>
        <w:br/>
      </w:r>
      <w:r>
        <w:t>DOB: 14-9-2000</w:t>
        <w:br/>
      </w:r>
      <w:r>
        <w:t>Email: pradeep.pathak143@example.in</w:t>
        <w:br/>
      </w:r>
      <w:r>
        <w:t>Phone: +91-95894-94159</w:t>
        <w:br/>
      </w:r>
      <w:r>
        <w:t>PAN Card: SGYLJ3196E</w:t>
        <w:br/>
      </w:r>
      <w:r>
        <w:t>Aadhaar: 4777-3483-4228</w:t>
        <w:br/>
      </w:r>
      <w:r>
        <w:t>Address: Flat 452, Ocean View, Lucknow, Maharashtra 400549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#1144</w:t>
      </w:r>
    </w:p>
    <w:p>
      <w:r>
        <w:rPr>
          <w:b/>
        </w:rPr>
        <w:t>Name: Abhishek Iyer</w:t>
        <w:br/>
      </w:r>
      <w:r>
        <w:t>DOB: 25-8-1983</w:t>
        <w:br/>
      </w:r>
      <w:r>
        <w:t>Email: abhishek.iyer144@example.in</w:t>
        <w:br/>
      </w:r>
      <w:r>
        <w:t>Phone: +91-73840-55499</w:t>
        <w:br/>
      </w:r>
      <w:r>
        <w:t>PAN Card: AMWCJ4485P</w:t>
        <w:br/>
      </w:r>
      <w:r>
        <w:t>Aadhaar: 6560-9912-5826</w:t>
        <w:br/>
      </w:r>
      <w:r>
        <w:t>Address: Flat 669, Palm View, Bhopal, Maharashtra 400282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#1145</w:t>
      </w:r>
    </w:p>
    <w:p>
      <w:r>
        <w:rPr>
          <w:b/>
        </w:rPr>
        <w:t>Name: Shweta Yadav</w:t>
        <w:br/>
      </w:r>
      <w:r>
        <w:t>DOB: 27-11-1975</w:t>
        <w:br/>
      </w:r>
      <w:r>
        <w:t>Email: shweta.yadav145@example.in</w:t>
        <w:br/>
      </w:r>
      <w:r>
        <w:t>Phone: +91-77204-28385</w:t>
        <w:br/>
      </w:r>
      <w:r>
        <w:t>PAN Card: FFMVL1276J</w:t>
        <w:br/>
      </w:r>
      <w:r>
        <w:t>Aadhaar: 9890-4496-3536</w:t>
        <w:br/>
      </w:r>
      <w:r>
        <w:t>Address: Flat 924, Sunrise View, Mumbai, Maharashtra 400940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#1146</w:t>
      </w:r>
    </w:p>
    <w:p>
      <w:r>
        <w:rPr>
          <w:b/>
        </w:rPr>
        <w:t>Name: Sunita Chopra</w:t>
        <w:br/>
      </w:r>
      <w:r>
        <w:t>DOB: 7-6-1975</w:t>
        <w:br/>
      </w:r>
      <w:r>
        <w:t>Email: sunita.chopra146@example.in</w:t>
        <w:br/>
      </w:r>
      <w:r>
        <w:t>Phone: +91-97443-15288</w:t>
        <w:br/>
      </w:r>
      <w:r>
        <w:t>PAN Card: RAQGK7646W</w:t>
        <w:br/>
      </w:r>
      <w:r>
        <w:t>Aadhaar: 3090-4919-4214</w:t>
        <w:br/>
      </w:r>
      <w:r>
        <w:t>Address: Flat 798, Sunrise View, Bhopal, Maharashtra 400002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#1147</w:t>
      </w:r>
    </w:p>
    <w:p>
      <w:r>
        <w:rPr>
          <w:b/>
        </w:rPr>
        <w:t>Name: Nisha Patel</w:t>
        <w:br/>
      </w:r>
      <w:r>
        <w:t>DOB: 21-7-1983</w:t>
        <w:br/>
      </w:r>
      <w:r>
        <w:t>Email: nisha.patel147@example.in</w:t>
        <w:br/>
      </w:r>
      <w:r>
        <w:t>Phone: +91-82863-89874</w:t>
        <w:br/>
      </w:r>
      <w:r>
        <w:t>PAN Card: WKWPX6784F</w:t>
        <w:br/>
      </w:r>
      <w:r>
        <w:t>Aadhaar: 6032-1149-9349</w:t>
        <w:br/>
      </w:r>
      <w:r>
        <w:t>Address: Flat 884, Sunrise View, Chennai, Maharashtra 400910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#1148</w:t>
      </w:r>
    </w:p>
    <w:p>
      <w:r>
        <w:rPr>
          <w:b/>
        </w:rPr>
        <w:t>Name: Rashmi Gupta</w:t>
        <w:br/>
      </w:r>
      <w:r>
        <w:t>DOB: 13-1-1984</w:t>
        <w:br/>
      </w:r>
      <w:r>
        <w:t>Email: rashmi.gupta148@example.in</w:t>
        <w:br/>
      </w:r>
      <w:r>
        <w:t>Phone: +91-78215-37765</w:t>
        <w:br/>
      </w:r>
      <w:r>
        <w:t>PAN Card: FVLAD7979H</w:t>
        <w:br/>
      </w:r>
      <w:r>
        <w:t>Aadhaar: 5230-7181-4666</w:t>
        <w:br/>
      </w:r>
      <w:r>
        <w:t>Address: Flat 964, Ocean View, Visakhapatnam, Maharashtra 400109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#1149</w:t>
      </w:r>
    </w:p>
    <w:p>
      <w:r>
        <w:rPr>
          <w:b/>
        </w:rPr>
        <w:t>Name: Babita Mishra</w:t>
        <w:br/>
      </w:r>
      <w:r>
        <w:t>DOB: 3-12-1977</w:t>
        <w:br/>
      </w:r>
      <w:r>
        <w:t>Email: babita.mishra149@example.in</w:t>
        <w:br/>
      </w:r>
      <w:r>
        <w:t>Phone: +91-75711-20927</w:t>
        <w:br/>
      </w:r>
      <w:r>
        <w:t>PAN Card: XCGHI4731V</w:t>
        <w:br/>
      </w:r>
      <w:r>
        <w:t>Aadhaar: 4783-2788-7628</w:t>
        <w:br/>
      </w:r>
      <w:r>
        <w:t>Address: Flat 859, Garden View, Visakhapatnam, Maharashtra 400513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#1150</w:t>
      </w:r>
    </w:p>
    <w:p>
      <w:r>
        <w:rPr>
          <w:b/>
        </w:rPr>
        <w:t>Name: Jagdish Bose</w:t>
        <w:br/>
      </w:r>
      <w:r>
        <w:t>DOB: 19-1-1993</w:t>
        <w:br/>
      </w:r>
      <w:r>
        <w:t>Email: jagdish.bose150@example.in</w:t>
        <w:br/>
      </w:r>
      <w:r>
        <w:t>Phone: +91-79954-37087</w:t>
        <w:br/>
      </w:r>
      <w:r>
        <w:t>PAN Card: ZPRRK5747O</w:t>
        <w:br/>
      </w:r>
      <w:r>
        <w:t>Aadhaar: 9748-4417-9041</w:t>
        <w:br/>
      </w:r>
      <w:r>
        <w:t>Address: Flat 340, Ocean View, Delhi, Maharashtra 400283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#1151</w:t>
      </w:r>
    </w:p>
    <w:p>
      <w:r>
        <w:rPr>
          <w:b/>
        </w:rPr>
        <w:t>Name: Maya Kapoor</w:t>
        <w:br/>
      </w:r>
      <w:r>
        <w:t>DOB: 24-12-1992</w:t>
        <w:br/>
      </w:r>
      <w:r>
        <w:t>Email: maya.kapoor151@example.in</w:t>
        <w:br/>
      </w:r>
      <w:r>
        <w:t>Phone: +91-76621-20821</w:t>
        <w:br/>
      </w:r>
      <w:r>
        <w:t>PAN Card: AEMDN9225T</w:t>
        <w:br/>
      </w:r>
      <w:r>
        <w:t>Aadhaar: 7529-9001-9097</w:t>
        <w:br/>
      </w:r>
      <w:r>
        <w:t>Address: Flat 623, Palm View, Visakhapatnam, Maharashtra 400435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#1152</w:t>
      </w:r>
    </w:p>
    <w:p>
      <w:r>
        <w:rPr>
          <w:b/>
        </w:rPr>
        <w:t>Name: Aditi Sharma</w:t>
        <w:br/>
      </w:r>
      <w:r>
        <w:t>DOB: 6-12-1999</w:t>
        <w:br/>
      </w:r>
      <w:r>
        <w:t>Email: aditi.sharma152@example.in</w:t>
        <w:br/>
      </w:r>
      <w:r>
        <w:t>Phone: +91-98773-18299</w:t>
        <w:br/>
      </w:r>
      <w:r>
        <w:t>PAN Card: JGITH1648K</w:t>
        <w:br/>
      </w:r>
      <w:r>
        <w:t>Aadhaar: 7030-2654-8766</w:t>
        <w:br/>
      </w:r>
      <w:r>
        <w:t>Address: Flat 237, Ocean View, Chennai, Maharashtra 400406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#1153</w:t>
      </w:r>
    </w:p>
    <w:p>
      <w:r>
        <w:rPr>
          <w:b/>
        </w:rPr>
        <w:t>Name: Manju Mishra</w:t>
        <w:br/>
      </w:r>
      <w:r>
        <w:t>DOB: 27-4-2000</w:t>
        <w:br/>
      </w:r>
      <w:r>
        <w:t>Email: manju.mishra153@example.in</w:t>
        <w:br/>
      </w:r>
      <w:r>
        <w:t>Phone: +91-93485-44918</w:t>
        <w:br/>
      </w:r>
      <w:r>
        <w:t>PAN Card: XFAOL9877I</w:t>
        <w:br/>
      </w:r>
      <w:r>
        <w:t>Aadhaar: 9877-3199-2093</w:t>
        <w:br/>
      </w:r>
      <w:r>
        <w:t>Address: Flat 956, Ocean View, Bengaluru, Maharashtra 400894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#1154</w:t>
      </w:r>
    </w:p>
    <w:p>
      <w:r>
        <w:rPr>
          <w:b/>
        </w:rPr>
        <w:t>Name: Chitra Bose</w:t>
        <w:br/>
      </w:r>
      <w:r>
        <w:t>DOB: 7-6-1983</w:t>
        <w:br/>
      </w:r>
      <w:r>
        <w:t>Email: chitra.bose154@example.in</w:t>
        <w:br/>
      </w:r>
      <w:r>
        <w:t>Phone: +91-87661-83527</w:t>
        <w:br/>
      </w:r>
      <w:r>
        <w:t>PAN Card: XVQWD5495G</w:t>
        <w:br/>
      </w:r>
      <w:r>
        <w:t>Aadhaar: 9171-1284-6777</w:t>
        <w:br/>
      </w:r>
      <w:r>
        <w:t>Address: Flat 933, Sunrise View, Bhopal, Maharashtra 400010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#1155</w:t>
      </w:r>
    </w:p>
    <w:p>
      <w:r>
        <w:rPr>
          <w:b/>
        </w:rPr>
        <w:t>Name: Lata Iyer</w:t>
        <w:br/>
      </w:r>
      <w:r>
        <w:t>DOB: 22-12-1991</w:t>
        <w:br/>
      </w:r>
      <w:r>
        <w:t>Email: lata.iyer155@example.in</w:t>
        <w:br/>
      </w:r>
      <w:r>
        <w:t>Phone: +91-76873-77251</w:t>
        <w:br/>
      </w:r>
      <w:r>
        <w:t>PAN Card: QIJKM7704L</w:t>
        <w:br/>
      </w:r>
      <w:r>
        <w:t>Aadhaar: 6352-1561-3125</w:t>
        <w:br/>
      </w:r>
      <w:r>
        <w:t>Address: Flat 404, Sunrise View, Vadodara, Maharashtra 400976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#1156</w:t>
      </w:r>
    </w:p>
    <w:p>
      <w:r>
        <w:rPr>
          <w:b/>
        </w:rPr>
        <w:t>Name: Riya Mehra</w:t>
        <w:br/>
      </w:r>
      <w:r>
        <w:t>DOB: 13-3-1982</w:t>
        <w:br/>
      </w:r>
      <w:r>
        <w:t>Email: riya.mehra156@example.in</w:t>
        <w:br/>
      </w:r>
      <w:r>
        <w:t>Phone: +91-80407-22947</w:t>
        <w:br/>
      </w:r>
      <w:r>
        <w:t>PAN Card: XNTNB4028R</w:t>
        <w:br/>
      </w:r>
      <w:r>
        <w:t>Aadhaar: 8623-1253-1671</w:t>
        <w:br/>
      </w:r>
      <w:r>
        <w:t>Address: Flat 939, Palm View, Delhi, Maharashtra 400017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#1157</w:t>
      </w:r>
    </w:p>
    <w:p>
      <w:r>
        <w:rPr>
          <w:b/>
        </w:rPr>
        <w:t>Name: Rajesh Reddy</w:t>
        <w:br/>
      </w:r>
      <w:r>
        <w:t>DOB: 1-7-1981</w:t>
        <w:br/>
      </w:r>
      <w:r>
        <w:t>Email: rajesh.reddy157@example.in</w:t>
        <w:br/>
      </w:r>
      <w:r>
        <w:t>Phone: +91-81325-78786</w:t>
        <w:br/>
      </w:r>
      <w:r>
        <w:t>PAN Card: MXAVO5913I</w:t>
        <w:br/>
      </w:r>
      <w:r>
        <w:t>Aadhaar: 7018-4459-7485</w:t>
        <w:br/>
      </w:r>
      <w:r>
        <w:t>Address: Flat 131, Sunrise View, Chennai, Maharashtra 400250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#1158</w:t>
      </w:r>
    </w:p>
    <w:p>
      <w:r>
        <w:rPr>
          <w:b/>
        </w:rPr>
        <w:t>Name: Sarita Desai</w:t>
        <w:br/>
      </w:r>
      <w:r>
        <w:t>DOB: 28-6-1980</w:t>
        <w:br/>
      </w:r>
      <w:r>
        <w:t>Email: sarita.desai158@example.in</w:t>
        <w:br/>
      </w:r>
      <w:r>
        <w:t>Phone: +91-97177-16058</w:t>
        <w:br/>
      </w:r>
      <w:r>
        <w:t>PAN Card: JZPVP2354X</w:t>
        <w:br/>
      </w:r>
      <w:r>
        <w:t>Aadhaar: 9703-2458-7849</w:t>
        <w:br/>
      </w:r>
      <w:r>
        <w:t>Address: Flat 758, Garden View, Delhi, Maharashtra 400706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#1159</w:t>
      </w:r>
    </w:p>
    <w:p>
      <w:r>
        <w:rPr>
          <w:b/>
        </w:rPr>
        <w:t>Name: Sunita Patil</w:t>
        <w:br/>
      </w:r>
      <w:r>
        <w:t>DOB: 17-2-1979</w:t>
        <w:br/>
      </w:r>
      <w:r>
        <w:t>Email: sunita.patil159@example.in</w:t>
        <w:br/>
      </w:r>
      <w:r>
        <w:t>Phone: +91-81394-64149</w:t>
        <w:br/>
      </w:r>
      <w:r>
        <w:t>PAN Card: RGZSJ2931S</w:t>
        <w:br/>
      </w:r>
      <w:r>
        <w:t>Aadhaar: 5591-8244-3677</w:t>
        <w:br/>
      </w:r>
      <w:r>
        <w:t>Address: Flat 304, Garden View, Pune, Maharashtra 400419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#1160</w:t>
      </w:r>
    </w:p>
    <w:p>
      <w:r>
        <w:rPr>
          <w:b/>
        </w:rPr>
        <w:t>Name: Manoj Das</w:t>
        <w:br/>
      </w:r>
      <w:r>
        <w:t>DOB: 12-11-1993</w:t>
        <w:br/>
      </w:r>
      <w:r>
        <w:t>Email: manoj.das160@example.in</w:t>
        <w:br/>
      </w:r>
      <w:r>
        <w:t>Phone: +91-77446-51347</w:t>
        <w:br/>
      </w:r>
      <w:r>
        <w:t>PAN Card: RGTZW9692C</w:t>
        <w:br/>
      </w:r>
      <w:r>
        <w:t>Aadhaar: 7255-1044-1370</w:t>
        <w:br/>
      </w:r>
      <w:r>
        <w:t>Address: Flat 980, Palm View, Pimpri-Chinchwad, Maharashtra 400344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#1161</w:t>
      </w:r>
    </w:p>
    <w:p>
      <w:r>
        <w:rPr>
          <w:b/>
        </w:rPr>
        <w:t>Name: Suresh Shukla</w:t>
        <w:br/>
      </w:r>
      <w:r>
        <w:t>DOB: 25-9-1979</w:t>
        <w:br/>
      </w:r>
      <w:r>
        <w:t>Email: suresh.shukla161@example.in</w:t>
        <w:br/>
      </w:r>
      <w:r>
        <w:t>Phone: +91-82657-11542</w:t>
        <w:br/>
      </w:r>
      <w:r>
        <w:t>PAN Card: PDWXR5993V</w:t>
        <w:br/>
      </w:r>
      <w:r>
        <w:t>Aadhaar: 3962-8463-6725</w:t>
        <w:br/>
      </w:r>
      <w:r>
        <w:t>Address: Flat 819, Ocean View, Mumbai, Maharashtra 400154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#1162</w:t>
      </w:r>
    </w:p>
    <w:p>
      <w:r>
        <w:rPr>
          <w:b/>
        </w:rPr>
        <w:t>Name: Shanti Shah</w:t>
        <w:br/>
      </w:r>
      <w:r>
        <w:t>DOB: 6-7-1996</w:t>
        <w:br/>
      </w:r>
      <w:r>
        <w:t>Email: shanti.shah162@example.in</w:t>
        <w:br/>
      </w:r>
      <w:r>
        <w:t>Phone: +91-75520-20298</w:t>
        <w:br/>
      </w:r>
      <w:r>
        <w:t>PAN Card: EQWSY6998G</w:t>
        <w:br/>
      </w:r>
      <w:r>
        <w:t>Aadhaar: 7696-2116-1790</w:t>
        <w:br/>
      </w:r>
      <w:r>
        <w:t>Address: Flat 681, Palm View, Indore, Maharashtra 400995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#1163</w:t>
      </w:r>
    </w:p>
    <w:p>
      <w:r>
        <w:rPr>
          <w:b/>
        </w:rPr>
        <w:t>Name: Kiran Yadav</w:t>
        <w:br/>
      </w:r>
      <w:r>
        <w:t>DOB: 16-5-1983</w:t>
        <w:br/>
      </w:r>
      <w:r>
        <w:t>Email: kiran.yadav163@example.in</w:t>
        <w:br/>
      </w:r>
      <w:r>
        <w:t>Phone: +91-79206-77783</w:t>
        <w:br/>
      </w:r>
      <w:r>
        <w:t>PAN Card: HLQWV6007X</w:t>
        <w:br/>
      </w:r>
      <w:r>
        <w:t>Aadhaar: 9621-4328-1983</w:t>
        <w:br/>
      </w:r>
      <w:r>
        <w:t>Address: Flat 702, Ocean View, Pune, Maharashtra 400126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#1164</w:t>
      </w:r>
    </w:p>
    <w:p>
      <w:r>
        <w:rPr>
          <w:b/>
        </w:rPr>
        <w:t>Name: Karan Bansal</w:t>
        <w:br/>
      </w:r>
      <w:r>
        <w:t>DOB: 2-11-1996</w:t>
        <w:br/>
      </w:r>
      <w:r>
        <w:t>Email: karan.bansal164@example.in</w:t>
        <w:br/>
      </w:r>
      <w:r>
        <w:t>Phone: +91-72526-43752</w:t>
        <w:br/>
      </w:r>
      <w:r>
        <w:t>PAN Card: XQUHL2706X</w:t>
        <w:br/>
      </w:r>
      <w:r>
        <w:t>Aadhaar: 5441-8462-6265</w:t>
        <w:br/>
      </w:r>
      <w:r>
        <w:t>Address: Flat 347, Garden View, Delhi, Maharashtra 400562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#1165</w:t>
      </w:r>
    </w:p>
    <w:p>
      <w:r>
        <w:rPr>
          <w:b/>
        </w:rPr>
        <w:t>Name: Ritu Patel</w:t>
        <w:br/>
      </w:r>
      <w:r>
        <w:t>DOB: 14-11-1980</w:t>
        <w:br/>
      </w:r>
      <w:r>
        <w:t>Email: ritu.patel165@example.in</w:t>
        <w:br/>
      </w:r>
      <w:r>
        <w:t>Phone: +91-74494-43650</w:t>
        <w:br/>
      </w:r>
      <w:r>
        <w:t>PAN Card: TDFXF4345U</w:t>
        <w:br/>
      </w:r>
      <w:r>
        <w:t>Aadhaar: 4115-9854-3153</w:t>
        <w:br/>
      </w:r>
      <w:r>
        <w:t>Address: Flat 934, Palm View, Thane, Maharashtra 400126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#1166</w:t>
      </w:r>
    </w:p>
    <w:p>
      <w:r>
        <w:rPr>
          <w:b/>
        </w:rPr>
        <w:t>Name: Savita Mishra</w:t>
        <w:br/>
      </w:r>
      <w:r>
        <w:t>DOB: 5-5-1988</w:t>
        <w:br/>
      </w:r>
      <w:r>
        <w:t>Email: savita.mishra166@example.in</w:t>
        <w:br/>
      </w:r>
      <w:r>
        <w:t>Phone: +91-82601-87544</w:t>
        <w:br/>
      </w:r>
      <w:r>
        <w:t>PAN Card: NNEGN6375U</w:t>
        <w:br/>
      </w:r>
      <w:r>
        <w:t>Aadhaar: 2945-3479-5733</w:t>
        <w:br/>
      </w:r>
      <w:r>
        <w:t>Address: Flat 867, Ocean View, Ahmedabad, Maharashtra 400141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#1167</w:t>
      </w:r>
    </w:p>
    <w:p>
      <w:r>
        <w:rPr>
          <w:b/>
        </w:rPr>
        <w:t>Name: Harish Joshi</w:t>
        <w:br/>
      </w:r>
      <w:r>
        <w:t>DOB: 4-2-1990</w:t>
        <w:br/>
      </w:r>
      <w:r>
        <w:t>Email: harish.joshi167@example.in</w:t>
        <w:br/>
      </w:r>
      <w:r>
        <w:t>Phone: +91-85188-44640</w:t>
        <w:br/>
      </w:r>
      <w:r>
        <w:t>PAN Card: MTVMF9050S</w:t>
        <w:br/>
      </w:r>
      <w:r>
        <w:t>Aadhaar: 6986-5398-3108</w:t>
        <w:br/>
      </w:r>
      <w:r>
        <w:t>Address: Flat 989, Garden View, Lucknow, Maharashtra 400007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#1168</w:t>
      </w:r>
    </w:p>
    <w:p>
      <w:r>
        <w:rPr>
          <w:b/>
        </w:rPr>
        <w:t>Name: Ajay Desai</w:t>
        <w:br/>
      </w:r>
      <w:r>
        <w:t>DOB: 10-9-1992</w:t>
        <w:br/>
      </w:r>
      <w:r>
        <w:t>Email: ajay.desai168@example.in</w:t>
        <w:br/>
      </w:r>
      <w:r>
        <w:t>Phone: +91-94897-97253</w:t>
        <w:br/>
      </w:r>
      <w:r>
        <w:t>PAN Card: VBCBP9221A</w:t>
        <w:br/>
      </w:r>
      <w:r>
        <w:t>Aadhaar: 5980-6404-6015</w:t>
        <w:br/>
      </w:r>
      <w:r>
        <w:t>Address: Flat 764, Sunrise View, Patna, Maharashtra 400489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#1169</w:t>
      </w:r>
    </w:p>
    <w:p>
      <w:r>
        <w:rPr>
          <w:b/>
        </w:rPr>
        <w:t>Name: Deepa Rao</w:t>
        <w:br/>
      </w:r>
      <w:r>
        <w:t>DOB: 28-11-1997</w:t>
        <w:br/>
      </w:r>
      <w:r>
        <w:t>Email: deepa.rao169@example.in</w:t>
        <w:br/>
      </w:r>
      <w:r>
        <w:t>Phone: +91-88902-33292</w:t>
        <w:br/>
      </w:r>
      <w:r>
        <w:t>PAN Card: EMZUM1628S</w:t>
        <w:br/>
      </w:r>
      <w:r>
        <w:t>Aadhaar: 3193-6316-6528</w:t>
        <w:br/>
      </w:r>
      <w:r>
        <w:t>Address: Flat 952, Sunrise View, Pimpri-Chinchwad, Maharashtra 400184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#1170</w:t>
      </w:r>
    </w:p>
    <w:p>
      <w:r>
        <w:rPr>
          <w:b/>
        </w:rPr>
        <w:t>Name: Dinesh Rao</w:t>
        <w:br/>
      </w:r>
      <w:r>
        <w:t>DOB: 20-9-1988</w:t>
        <w:br/>
      </w:r>
      <w:r>
        <w:t>Email: dinesh.rao170@example.in</w:t>
        <w:br/>
      </w:r>
      <w:r>
        <w:t>Phone: +91-91783-44188</w:t>
        <w:br/>
      </w:r>
      <w:r>
        <w:t>PAN Card: XDVTZ7283M</w:t>
        <w:br/>
      </w:r>
      <w:r>
        <w:t>Aadhaar: 2634-6077-4366</w:t>
        <w:br/>
      </w:r>
      <w:r>
        <w:t>Address: Flat 959, Sunrise View, Hyderabad, Maharashtra 400452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#1171</w:t>
      </w:r>
    </w:p>
    <w:p>
      <w:r>
        <w:rPr>
          <w:b/>
        </w:rPr>
        <w:t>Name: Sneha Dhillon</w:t>
        <w:br/>
      </w:r>
      <w:r>
        <w:t>DOB: 7-4-1986</w:t>
        <w:br/>
      </w:r>
      <w:r>
        <w:t>Email: sneha.dhillon171@example.in</w:t>
        <w:br/>
      </w:r>
      <w:r>
        <w:t>Phone: +91-87453-97702</w:t>
        <w:br/>
      </w:r>
      <w:r>
        <w:t>PAN Card: IQMVT5391H</w:t>
        <w:br/>
      </w:r>
      <w:r>
        <w:t>Aadhaar: 5455-2732-4256</w:t>
        <w:br/>
      </w:r>
      <w:r>
        <w:t>Address: Flat 680, Palm View, Surat, Maharashtra 400226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#1172</w:t>
      </w:r>
    </w:p>
    <w:p>
      <w:r>
        <w:rPr>
          <w:b/>
        </w:rPr>
        <w:t>Name: Amit Kulkarni</w:t>
        <w:br/>
      </w:r>
      <w:r>
        <w:t>DOB: 20-6-1989</w:t>
        <w:br/>
      </w:r>
      <w:r>
        <w:t>Email: amit.kulkarni172@example.in</w:t>
        <w:br/>
      </w:r>
      <w:r>
        <w:t>Phone: +91-93067-17142</w:t>
        <w:br/>
      </w:r>
      <w:r>
        <w:t>PAN Card: QDMNS9803D</w:t>
        <w:br/>
      </w:r>
      <w:r>
        <w:t>Aadhaar: 4733-3837-1880</w:t>
        <w:br/>
      </w:r>
      <w:r>
        <w:t>Address: Flat 703, Ocean View, Nagpur, Maharashtra 400067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#1173</w:t>
      </w:r>
    </w:p>
    <w:p>
      <w:r>
        <w:rPr>
          <w:b/>
        </w:rPr>
        <w:t>Name: Ramesh Bansal</w:t>
        <w:br/>
      </w:r>
      <w:r>
        <w:t>DOB: 15-2-1975</w:t>
        <w:br/>
      </w:r>
      <w:r>
        <w:t>Email: ramesh.bansal173@example.in</w:t>
        <w:br/>
      </w:r>
      <w:r>
        <w:t>Phone: +91-91713-78136</w:t>
        <w:br/>
      </w:r>
      <w:r>
        <w:t>PAN Card: WJYPL4484X</w:t>
        <w:br/>
      </w:r>
      <w:r>
        <w:t>Aadhaar: 5888-6692-9313</w:t>
        <w:br/>
      </w:r>
      <w:r>
        <w:t>Address: Flat 858, Sunrise View, Visakhapatnam, Maharashtra 400031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#1174</w:t>
      </w:r>
    </w:p>
    <w:p>
      <w:r>
        <w:rPr>
          <w:b/>
        </w:rPr>
        <w:t>Name: Sanjay Tiwari</w:t>
        <w:br/>
      </w:r>
      <w:r>
        <w:t>DOB: 25-9-1996</w:t>
        <w:br/>
      </w:r>
      <w:r>
        <w:t>Email: sanjay.tiwari174@example.in</w:t>
        <w:br/>
      </w:r>
      <w:r>
        <w:t>Phone: +91-84363-41546</w:t>
        <w:br/>
      </w:r>
      <w:r>
        <w:t>PAN Card: RLYAZ8167J</w:t>
        <w:br/>
      </w:r>
      <w:r>
        <w:t>Aadhaar: 4661-7085-1661</w:t>
        <w:br/>
      </w:r>
      <w:r>
        <w:t>Address: Flat 943, Ocean View, Surat, Maharashtra 400284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#1175</w:t>
      </w:r>
    </w:p>
    <w:p>
      <w:r>
        <w:rPr>
          <w:b/>
        </w:rPr>
        <w:t>Name: Geeta Tiwari</w:t>
        <w:br/>
      </w:r>
      <w:r>
        <w:t>DOB: 13-1-1986</w:t>
        <w:br/>
      </w:r>
      <w:r>
        <w:t>Email: geeta.tiwari175@example.in</w:t>
        <w:br/>
      </w:r>
      <w:r>
        <w:t>Phone: +91-92819-46113</w:t>
        <w:br/>
      </w:r>
      <w:r>
        <w:t>PAN Card: DXBAB6563M</w:t>
        <w:br/>
      </w:r>
      <w:r>
        <w:t>Aadhaar: 3290-6881-8269</w:t>
        <w:br/>
      </w:r>
      <w:r>
        <w:t>Address: Flat 476, Palm View, Bhopal, Maharashtra 400722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#1176</w:t>
      </w:r>
    </w:p>
    <w:p>
      <w:r>
        <w:rPr>
          <w:b/>
        </w:rPr>
        <w:t>Name: Priya Mishra</w:t>
        <w:br/>
      </w:r>
      <w:r>
        <w:t>DOB: 10-6-1993</w:t>
        <w:br/>
      </w:r>
      <w:r>
        <w:t>Email: priya.mishra176@example.in</w:t>
        <w:br/>
      </w:r>
      <w:r>
        <w:t>Phone: +91-70683-89703</w:t>
        <w:br/>
      </w:r>
      <w:r>
        <w:t>PAN Card: KIZAK3188K</w:t>
        <w:br/>
      </w:r>
      <w:r>
        <w:t>Aadhaar: 2904-6458-2036</w:t>
        <w:br/>
      </w:r>
      <w:r>
        <w:t>Address: Flat 671, Sunrise View, Hyderabad, Maharashtra 400409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#1177</w:t>
      </w:r>
    </w:p>
    <w:p>
      <w:r>
        <w:rPr>
          <w:b/>
        </w:rPr>
        <w:t>Name: Abhishek Ghosh</w:t>
        <w:br/>
      </w:r>
      <w:r>
        <w:t>DOB: 16-11-1983</w:t>
        <w:br/>
      </w:r>
      <w:r>
        <w:t>Email: abhishek.ghosh177@example.in</w:t>
        <w:br/>
      </w:r>
      <w:r>
        <w:t>Phone: +91-78727-64447</w:t>
        <w:br/>
      </w:r>
      <w:r>
        <w:t>PAN Card: LLKLX7578C</w:t>
        <w:br/>
      </w:r>
      <w:r>
        <w:t>Aadhaar: 2163-8939-8138</w:t>
        <w:br/>
      </w:r>
      <w:r>
        <w:t>Address: Flat 786, Ocean View, Chennai, Maharashtra 400491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#1178</w:t>
      </w:r>
    </w:p>
    <w:p>
      <w:r>
        <w:rPr>
          <w:b/>
        </w:rPr>
        <w:t>Name: Ritu Das</w:t>
        <w:br/>
      </w:r>
      <w:r>
        <w:t>DOB: 19-2-1996</w:t>
        <w:br/>
      </w:r>
      <w:r>
        <w:t>Email: ritu.das178@example.in</w:t>
        <w:br/>
      </w:r>
      <w:r>
        <w:t>Phone: +91-73733-90165</w:t>
        <w:br/>
      </w:r>
      <w:r>
        <w:t>PAN Card: BTEKM1892W</w:t>
        <w:br/>
      </w:r>
      <w:r>
        <w:t>Aadhaar: 7266-1388-2708</w:t>
        <w:br/>
      </w:r>
      <w:r>
        <w:t>Address: Flat 470, Palm View, Pune, Maharashtra 400623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#1179</w:t>
      </w:r>
    </w:p>
    <w:p>
      <w:r>
        <w:rPr>
          <w:b/>
        </w:rPr>
        <w:t>Name: Ramesh Rao</w:t>
        <w:br/>
      </w:r>
      <w:r>
        <w:t>DOB: 25-3-1976</w:t>
        <w:br/>
      </w:r>
      <w:r>
        <w:t>Email: ramesh.rao179@example.in</w:t>
        <w:br/>
      </w:r>
      <w:r>
        <w:t>Phone: +91-97081-47908</w:t>
        <w:br/>
      </w:r>
      <w:r>
        <w:t>PAN Card: DBPNH1388F</w:t>
        <w:br/>
      </w:r>
      <w:r>
        <w:t>Aadhaar: 9998-5549-4194</w:t>
        <w:br/>
      </w:r>
      <w:r>
        <w:t>Address: Flat 787, Palm View, Kolkata, Maharashtra 400396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#1180</w:t>
      </w:r>
    </w:p>
    <w:p>
      <w:r>
        <w:rPr>
          <w:b/>
        </w:rPr>
        <w:t>Name: Sunita Dubey</w:t>
        <w:br/>
      </w:r>
      <w:r>
        <w:t>DOB: 28-9-1981</w:t>
        <w:br/>
      </w:r>
      <w:r>
        <w:t>Email: sunita.dubey180@example.in</w:t>
        <w:br/>
      </w:r>
      <w:r>
        <w:t>Phone: +91-85379-72723</w:t>
        <w:br/>
      </w:r>
      <w:r>
        <w:t>PAN Card: YPTER4021W</w:t>
        <w:br/>
      </w:r>
      <w:r>
        <w:t>Aadhaar: 5328-4393-2812</w:t>
        <w:br/>
      </w:r>
      <w:r>
        <w:t>Address: Flat 176, Garden View, Indore, Maharashtra 400440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#1181</w:t>
      </w:r>
    </w:p>
    <w:p>
      <w:r>
        <w:rPr>
          <w:b/>
        </w:rPr>
        <w:t>Name: Ganesh Patel</w:t>
        <w:br/>
      </w:r>
      <w:r>
        <w:t>DOB: 16-10-1996</w:t>
        <w:br/>
      </w:r>
      <w:r>
        <w:t>Email: ganesh.patel181@example.in</w:t>
        <w:br/>
      </w:r>
      <w:r>
        <w:t>Phone: +91-77799-11706</w:t>
        <w:br/>
      </w:r>
      <w:r>
        <w:t>PAN Card: QLGZD6778E</w:t>
        <w:br/>
      </w:r>
      <w:r>
        <w:t>Aadhaar: 9175-1236-9415</w:t>
        <w:br/>
      </w:r>
      <w:r>
        <w:t>Address: Flat 388, Sunrise View, Kolkata, Maharashtra 400303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#1182</w:t>
      </w:r>
    </w:p>
    <w:p>
      <w:r>
        <w:rPr>
          <w:b/>
        </w:rPr>
        <w:t>Name: Aditi Khanna</w:t>
        <w:br/>
      </w:r>
      <w:r>
        <w:t>DOB: 11-9-1984</w:t>
        <w:br/>
      </w:r>
      <w:r>
        <w:t>Email: aditi.khanna182@example.in</w:t>
        <w:br/>
      </w:r>
      <w:r>
        <w:t>Phone: +91-97982-70321</w:t>
        <w:br/>
      </w:r>
      <w:r>
        <w:t>PAN Card: QWHQO9277U</w:t>
        <w:br/>
      </w:r>
      <w:r>
        <w:t>Aadhaar: 6113-2512-9177</w:t>
        <w:br/>
      </w:r>
      <w:r>
        <w:t>Address: Flat 440, Palm View, Thane, Maharashtra 400795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#1183</w:t>
      </w:r>
    </w:p>
    <w:p>
      <w:r>
        <w:rPr>
          <w:b/>
        </w:rPr>
        <w:t>Name: Bindu Singh</w:t>
        <w:br/>
      </w:r>
      <w:r>
        <w:t>DOB: 21-10-1979</w:t>
        <w:br/>
      </w:r>
      <w:r>
        <w:t>Email: bindu.singh183@example.in</w:t>
        <w:br/>
      </w:r>
      <w:r>
        <w:t>Phone: +91-90968-95351</w:t>
        <w:br/>
      </w:r>
      <w:r>
        <w:t>PAN Card: IIXKK7830J</w:t>
        <w:br/>
      </w:r>
      <w:r>
        <w:t>Aadhaar: 8547-4684-3712</w:t>
        <w:br/>
      </w:r>
      <w:r>
        <w:t>Address: Flat 734, Ocean View, Pimpri-Chinchwad, Maharashtra 400846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#1184</w:t>
      </w:r>
    </w:p>
    <w:p>
      <w:r>
        <w:rPr>
          <w:b/>
        </w:rPr>
        <w:t>Name: Bhavesh Iyer</w:t>
        <w:br/>
      </w:r>
      <w:r>
        <w:t>DOB: 20-5-1993</w:t>
        <w:br/>
      </w:r>
      <w:r>
        <w:t>Email: bhavesh.iyer184@example.in</w:t>
        <w:br/>
      </w:r>
      <w:r>
        <w:t>Phone: +91-78191-95155</w:t>
        <w:br/>
      </w:r>
      <w:r>
        <w:t>PAN Card: RPWNJ9663D</w:t>
        <w:br/>
      </w:r>
      <w:r>
        <w:t>Aadhaar: 7157-9031-9721</w:t>
        <w:br/>
      </w:r>
      <w:r>
        <w:t>Address: Flat 894, Sunrise View, Pune, Maharashtra 400446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#1185</w:t>
      </w:r>
    </w:p>
    <w:p>
      <w:r>
        <w:rPr>
          <w:b/>
        </w:rPr>
        <w:t>Name: Siddharth Agarwal</w:t>
        <w:br/>
      </w:r>
      <w:r>
        <w:t>DOB: 4-7-1999</w:t>
        <w:br/>
      </w:r>
      <w:r>
        <w:t>Email: siddharth.agarwal185@example.in</w:t>
        <w:br/>
      </w:r>
      <w:r>
        <w:t>Phone: +91-81719-16126</w:t>
        <w:br/>
      </w:r>
      <w:r>
        <w:t>PAN Card: AFDHQ1026P</w:t>
        <w:br/>
      </w:r>
      <w:r>
        <w:t>Aadhaar: 9476-6712-9027</w:t>
        <w:br/>
      </w:r>
      <w:r>
        <w:t>Address: Flat 637, Garden View, Bengaluru, Maharashtra 400021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#1186</w:t>
      </w:r>
    </w:p>
    <w:p>
      <w:r>
        <w:rPr>
          <w:b/>
        </w:rPr>
        <w:t>Name: Sonal Chaudhary</w:t>
        <w:br/>
      </w:r>
      <w:r>
        <w:t>DOB: 13-10-1992</w:t>
        <w:br/>
      </w:r>
      <w:r>
        <w:t>Email: sonal.chaudhary186@example.in</w:t>
        <w:br/>
      </w:r>
      <w:r>
        <w:t>Phone: +91-84547-85048</w:t>
        <w:br/>
      </w:r>
      <w:r>
        <w:t>PAN Card: MMOYD2146L</w:t>
        <w:br/>
      </w:r>
      <w:r>
        <w:t>Aadhaar: 3774-4303-2611</w:t>
        <w:br/>
      </w:r>
      <w:r>
        <w:t>Address: Flat 312, Garden View, Thane, Maharashtra 400421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#1187</w:t>
      </w:r>
    </w:p>
    <w:p>
      <w:r>
        <w:rPr>
          <w:b/>
        </w:rPr>
        <w:t>Name: Sanjay Desai</w:t>
        <w:br/>
      </w:r>
      <w:r>
        <w:t>DOB: 9-1-1985</w:t>
        <w:br/>
      </w:r>
      <w:r>
        <w:t>Email: sanjay.desai187@example.in</w:t>
        <w:br/>
      </w:r>
      <w:r>
        <w:t>Phone: +91-77760-90385</w:t>
        <w:br/>
      </w:r>
      <w:r>
        <w:t>PAN Card: KZEFR8308S</w:t>
        <w:br/>
      </w:r>
      <w:r>
        <w:t>Aadhaar: 6633-5317-6134</w:t>
        <w:br/>
      </w:r>
      <w:r>
        <w:t>Address: Flat 643, Palm View, Indore, Maharashtra 400540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#1188</w:t>
      </w:r>
    </w:p>
    <w:p>
      <w:r>
        <w:rPr>
          <w:b/>
        </w:rPr>
        <w:t>Name: Geeta Chopra</w:t>
        <w:br/>
      </w:r>
      <w:r>
        <w:t>DOB: 5-1-1992</w:t>
        <w:br/>
      </w:r>
      <w:r>
        <w:t>Email: geeta.chopra188@example.in</w:t>
        <w:br/>
      </w:r>
      <w:r>
        <w:t>Phone: +91-74223-23735</w:t>
        <w:br/>
      </w:r>
      <w:r>
        <w:t>PAN Card: YAVJA6917P</w:t>
        <w:br/>
      </w:r>
      <w:r>
        <w:t>Aadhaar: 7634-4870-2020</w:t>
        <w:br/>
      </w:r>
      <w:r>
        <w:t>Address: Flat 342, Garden View, Mumbai, Maharashtra 400657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#1189</w:t>
      </w:r>
    </w:p>
    <w:p>
      <w:r>
        <w:rPr>
          <w:b/>
        </w:rPr>
        <w:t>Name: Jyoti Bose</w:t>
        <w:br/>
      </w:r>
      <w:r>
        <w:t>DOB: 13-9-1991</w:t>
        <w:br/>
      </w:r>
      <w:r>
        <w:t>Email: jyoti.bose189@example.in</w:t>
        <w:br/>
      </w:r>
      <w:r>
        <w:t>Phone: +91-94846-88584</w:t>
        <w:br/>
      </w:r>
      <w:r>
        <w:t>PAN Card: UDWQF9719P</w:t>
        <w:br/>
      </w:r>
      <w:r>
        <w:t>Aadhaar: 7733-5306-4174</w:t>
        <w:br/>
      </w:r>
      <w:r>
        <w:t>Address: Flat 438, Ocean View, Hyderabad, Maharashtra 400583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#1190</w:t>
      </w:r>
    </w:p>
    <w:p>
      <w:r>
        <w:rPr>
          <w:b/>
        </w:rPr>
        <w:t>Name: Seema Dhillon</w:t>
        <w:br/>
      </w:r>
      <w:r>
        <w:t>DOB: 14-1-1975</w:t>
        <w:br/>
      </w:r>
      <w:r>
        <w:t>Email: seema.dhillon190@example.in</w:t>
        <w:br/>
      </w:r>
      <w:r>
        <w:t>Phone: +91-82407-43084</w:t>
        <w:br/>
      </w:r>
      <w:r>
        <w:t>PAN Card: PVMUK7483J</w:t>
        <w:br/>
      </w:r>
      <w:r>
        <w:t>Aadhaar: 6361-5738-7198</w:t>
        <w:br/>
      </w:r>
      <w:r>
        <w:t>Address: Flat 979, Palm View, Pune, Maharashtra 400613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#1191</w:t>
      </w:r>
    </w:p>
    <w:p>
      <w:r>
        <w:rPr>
          <w:b/>
        </w:rPr>
        <w:t>Name: Shailesh Malhotra</w:t>
        <w:br/>
      </w:r>
      <w:r>
        <w:t>DOB: 4-8-1975</w:t>
        <w:br/>
      </w:r>
      <w:r>
        <w:t>Email: shailesh.malhotra191@example.in</w:t>
        <w:br/>
      </w:r>
      <w:r>
        <w:t>Phone: +91-82593-27800</w:t>
        <w:br/>
      </w:r>
      <w:r>
        <w:t>PAN Card: FMJTO6295J</w:t>
        <w:br/>
      </w:r>
      <w:r>
        <w:t>Aadhaar: 5587-2009-1842</w:t>
        <w:br/>
      </w:r>
      <w:r>
        <w:t>Address: Flat 568, Sunrise View, Thane, Maharashtra 400764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#1192</w:t>
      </w:r>
    </w:p>
    <w:p>
      <w:r>
        <w:rPr>
          <w:b/>
        </w:rPr>
        <w:t>Name: Nirmala Verma</w:t>
        <w:br/>
      </w:r>
      <w:r>
        <w:t>DOB: 13-9-1980</w:t>
        <w:br/>
      </w:r>
      <w:r>
        <w:t>Email: nirmala.verma192@example.in</w:t>
        <w:br/>
      </w:r>
      <w:r>
        <w:t>Phone: +91-97353-15139</w:t>
        <w:br/>
      </w:r>
      <w:r>
        <w:t>PAN Card: HAIUR2829J</w:t>
        <w:br/>
      </w:r>
      <w:r>
        <w:t>Aadhaar: 8011-1708-8551</w:t>
        <w:br/>
      </w:r>
      <w:r>
        <w:t>Address: Flat 827, Ocean View, Indore, Maharashtra 400698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#1193</w:t>
      </w:r>
    </w:p>
    <w:p>
      <w:r>
        <w:rPr>
          <w:b/>
        </w:rPr>
        <w:t>Name: Satish Pathak</w:t>
        <w:br/>
      </w:r>
      <w:r>
        <w:t>DOB: 12-11-1993</w:t>
        <w:br/>
      </w:r>
      <w:r>
        <w:t>Email: satish.pathak193@example.in</w:t>
        <w:br/>
      </w:r>
      <w:r>
        <w:t>Phone: +91-85154-40868</w:t>
        <w:br/>
      </w:r>
      <w:r>
        <w:t>PAN Card: EZLJB3721X</w:t>
        <w:br/>
      </w:r>
      <w:r>
        <w:t>Aadhaar: 8858-7804-1871</w:t>
        <w:br/>
      </w:r>
      <w:r>
        <w:t>Address: Flat 806, Garden View, Kanpur, Maharashtra 400932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#1194</w:t>
      </w:r>
    </w:p>
    <w:p>
      <w:r>
        <w:rPr>
          <w:b/>
        </w:rPr>
        <w:t>Name: Ganesh Chopra</w:t>
        <w:br/>
      </w:r>
      <w:r>
        <w:t>DOB: 22-8-1995</w:t>
        <w:br/>
      </w:r>
      <w:r>
        <w:t>Email: ganesh.chopra194@example.in</w:t>
        <w:br/>
      </w:r>
      <w:r>
        <w:t>Phone: +91-73153-75539</w:t>
        <w:br/>
      </w:r>
      <w:r>
        <w:t>PAN Card: FNHNS1215W</w:t>
        <w:br/>
      </w:r>
      <w:r>
        <w:t>Aadhaar: 9788-7492-8086</w:t>
        <w:br/>
      </w:r>
      <w:r>
        <w:t>Address: Flat 787, Ocean View, Mumbai, Maharashtra 400354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#1195</w:t>
      </w:r>
    </w:p>
    <w:p>
      <w:r>
        <w:rPr>
          <w:b/>
        </w:rPr>
        <w:t>Name: Siddharth Patil</w:t>
        <w:br/>
      </w:r>
      <w:r>
        <w:t>DOB: 19-8-1999</w:t>
        <w:br/>
      </w:r>
      <w:r>
        <w:t>Email: siddharth.patil195@example.in</w:t>
        <w:br/>
      </w:r>
      <w:r>
        <w:t>Phone: +91-89676-90346</w:t>
        <w:br/>
      </w:r>
      <w:r>
        <w:t>PAN Card: YXEUV2725X</w:t>
        <w:br/>
      </w:r>
      <w:r>
        <w:t>Aadhaar: 2865-8794-9159</w:t>
        <w:br/>
      </w:r>
      <w:r>
        <w:t>Address: Flat 728, Garden View, Patna, Maharashtra 400465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#1196</w:t>
      </w:r>
    </w:p>
    <w:p>
      <w:r>
        <w:rPr>
          <w:b/>
        </w:rPr>
        <w:t>Name: Vimla Verma</w:t>
        <w:br/>
      </w:r>
      <w:r>
        <w:t>DOB: 25-3-1993</w:t>
        <w:br/>
      </w:r>
      <w:r>
        <w:t>Email: vimla.verma196@example.in</w:t>
        <w:br/>
      </w:r>
      <w:r>
        <w:t>Phone: +91-80465-24168</w:t>
        <w:br/>
      </w:r>
      <w:r>
        <w:t>PAN Card: DDIWN3661S</w:t>
        <w:br/>
      </w:r>
      <w:r>
        <w:t>Aadhaar: 5607-8265-9114</w:t>
        <w:br/>
      </w:r>
      <w:r>
        <w:t>Address: Flat 832, Garden View, Lucknow, Maharashtra 400899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#1197</w:t>
      </w:r>
    </w:p>
    <w:p>
      <w:r>
        <w:rPr>
          <w:b/>
        </w:rPr>
        <w:t>Name: Komal Gill</w:t>
        <w:br/>
      </w:r>
      <w:r>
        <w:t>DOB: 4-6-2000</w:t>
        <w:br/>
      </w:r>
      <w:r>
        <w:t>Email: komal.gill197@example.in</w:t>
        <w:br/>
      </w:r>
      <w:r>
        <w:t>Phone: +91-95107-89673</w:t>
        <w:br/>
      </w:r>
      <w:r>
        <w:t>PAN Card: ZMZHL1214Z</w:t>
        <w:br/>
      </w:r>
      <w:r>
        <w:t>Aadhaar: 4267-9589-5721</w:t>
        <w:br/>
      </w:r>
      <w:r>
        <w:t>Address: Flat 996, Garden View, Kanpur, Maharashtra 400821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#1198</w:t>
      </w:r>
    </w:p>
    <w:p>
      <w:r>
        <w:rPr>
          <w:b/>
        </w:rPr>
        <w:t>Name: Nisha Mukherjee</w:t>
        <w:br/>
      </w:r>
      <w:r>
        <w:t>DOB: 3-3-1996</w:t>
        <w:br/>
      </w:r>
      <w:r>
        <w:t>Email: nisha.mukherjee198@example.in</w:t>
        <w:br/>
      </w:r>
      <w:r>
        <w:t>Phone: +91-96811-43469</w:t>
        <w:br/>
      </w:r>
      <w:r>
        <w:t>PAN Card: PDGMF7433N</w:t>
        <w:br/>
      </w:r>
      <w:r>
        <w:t>Aadhaar: 2029-9072-5847</w:t>
        <w:br/>
      </w:r>
      <w:r>
        <w:t>Address: Flat 830, Garden View, Delhi, Maharashtra 400076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#1199</w:t>
      </w:r>
    </w:p>
    <w:p>
      <w:r>
        <w:rPr>
          <w:b/>
        </w:rPr>
        <w:t>Name: Ananya Desai</w:t>
        <w:br/>
      </w:r>
      <w:r>
        <w:t>DOB: 19-8-1993</w:t>
        <w:br/>
      </w:r>
      <w:r>
        <w:t>Email: ananya.desai199@example.in</w:t>
        <w:br/>
      </w:r>
      <w:r>
        <w:t>Phone: +91-83948-97542</w:t>
        <w:br/>
      </w:r>
      <w:r>
        <w:t>PAN Card: JNDYS4981C</w:t>
        <w:br/>
      </w:r>
      <w:r>
        <w:t>Aadhaar: 7900-6069-7943</w:t>
        <w:br/>
      </w:r>
      <w:r>
        <w:t>Address: Flat 635, Palm View, Pimpri-Chinchwad, Maharashtra 400446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#1200</w:t>
      </w:r>
    </w:p>
    <w:p>
      <w:r>
        <w:rPr>
          <w:b/>
        </w:rPr>
        <w:t>Name: Pankaj Nair</w:t>
        <w:br/>
      </w:r>
      <w:r>
        <w:t>DOB: 28-11-1984</w:t>
        <w:br/>
      </w:r>
      <w:r>
        <w:t>Email: pankaj.nair200@example.in</w:t>
        <w:br/>
      </w:r>
      <w:r>
        <w:t>Phone: +91-72339-10829</w:t>
        <w:br/>
      </w:r>
      <w:r>
        <w:t>PAN Card: SGJSS9615G</w:t>
        <w:br/>
      </w:r>
      <w:r>
        <w:t>Aadhaar: 4834-7539-7668</w:t>
        <w:br/>
      </w:r>
      <w:r>
        <w:t>Address: Flat 313, Ocean View, Surat, Maharashtra 400805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#1201</w:t>
      </w:r>
    </w:p>
    <w:p>
      <w:r>
        <w:rPr>
          <w:b/>
        </w:rPr>
        <w:t>Name: Tanvi Banerjee</w:t>
        <w:br/>
      </w:r>
      <w:r>
        <w:t>DOB: 4-11-1989</w:t>
        <w:br/>
      </w:r>
      <w:r>
        <w:t>Email: tanvi.banerjee201@example.in</w:t>
        <w:br/>
      </w:r>
      <w:r>
        <w:t>Phone: +91-93854-70773</w:t>
        <w:br/>
      </w:r>
      <w:r>
        <w:t>PAN Card: HJKNI9808J</w:t>
        <w:br/>
      </w:r>
      <w:r>
        <w:t>Aadhaar: 7928-3031-1385</w:t>
        <w:br/>
      </w:r>
      <w:r>
        <w:t>Address: Flat 250, Garden View, Pune, Maharashtra 400877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#1202</w:t>
      </w:r>
    </w:p>
    <w:p>
      <w:r>
        <w:rPr>
          <w:b/>
        </w:rPr>
        <w:t>Name: Sneha Sandhu</w:t>
        <w:br/>
      </w:r>
      <w:r>
        <w:t>DOB: 14-10-1986</w:t>
        <w:br/>
      </w:r>
      <w:r>
        <w:t>Email: sneha.sandhu202@example.in</w:t>
        <w:br/>
      </w:r>
      <w:r>
        <w:t>Phone: +91-75036-15602</w:t>
        <w:br/>
      </w:r>
      <w:r>
        <w:t>PAN Card: DRFWZ9542O</w:t>
        <w:br/>
      </w:r>
      <w:r>
        <w:t>Aadhaar: 2210-9370-8003</w:t>
        <w:br/>
      </w:r>
      <w:r>
        <w:t>Address: Flat 233, Palm View, Surat, Maharashtra 400111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#1203</w:t>
      </w:r>
    </w:p>
    <w:p>
      <w:r>
        <w:rPr>
          <w:b/>
        </w:rPr>
        <w:t>Name: Paresh Sharma</w:t>
        <w:br/>
      </w:r>
      <w:r>
        <w:t>DOB: 8-5-2000</w:t>
        <w:br/>
      </w:r>
      <w:r>
        <w:t>Email: paresh.sharma203@example.in</w:t>
        <w:br/>
      </w:r>
      <w:r>
        <w:t>Phone: +91-72049-73058</w:t>
        <w:br/>
      </w:r>
      <w:r>
        <w:t>PAN Card: NAIXY7432I</w:t>
        <w:br/>
      </w:r>
      <w:r>
        <w:t>Aadhaar: 4885-9841-2329</w:t>
        <w:br/>
      </w:r>
      <w:r>
        <w:t>Address: Flat 794, Sunrise View, Pune, Maharashtra 400537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#1204</w:t>
      </w:r>
    </w:p>
    <w:p>
      <w:r>
        <w:rPr>
          <w:b/>
        </w:rPr>
        <w:t>Name: Bhavesh Patil</w:t>
        <w:br/>
      </w:r>
      <w:r>
        <w:t>DOB: 20-12-1996</w:t>
        <w:br/>
      </w:r>
      <w:r>
        <w:t>Email: bhavesh.patil204@example.in</w:t>
        <w:br/>
      </w:r>
      <w:r>
        <w:t>Phone: +91-77802-84594</w:t>
        <w:br/>
      </w:r>
      <w:r>
        <w:t>PAN Card: TAHHN7552G</w:t>
        <w:br/>
      </w:r>
      <w:r>
        <w:t>Aadhaar: 7263-4652-8201</w:t>
        <w:br/>
      </w:r>
      <w:r>
        <w:t>Address: Flat 368, Garden View, Visakhapatnam, Maharashtra 400159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#1205</w:t>
      </w:r>
    </w:p>
    <w:p>
      <w:r>
        <w:rPr>
          <w:b/>
        </w:rPr>
        <w:t>Name: Vandana Khanna</w:t>
        <w:br/>
      </w:r>
      <w:r>
        <w:t>DOB: 16-12-1980</w:t>
        <w:br/>
      </w:r>
      <w:r>
        <w:t>Email: vandana.khanna205@example.in</w:t>
        <w:br/>
      </w:r>
      <w:r>
        <w:t>Phone: +91-88480-14511</w:t>
        <w:br/>
      </w:r>
      <w:r>
        <w:t>PAN Card: XHLJZ4038K</w:t>
        <w:br/>
      </w:r>
      <w:r>
        <w:t>Aadhaar: 5641-8338-5803</w:t>
        <w:br/>
      </w:r>
      <w:r>
        <w:t>Address: Flat 615, Sunrise View, Chennai, Maharashtra 400209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#1206</w:t>
      </w:r>
    </w:p>
    <w:p>
      <w:r>
        <w:rPr>
          <w:b/>
        </w:rPr>
        <w:t>Name: Vivek Shukla</w:t>
        <w:br/>
      </w:r>
      <w:r>
        <w:t>DOB: 13-8-1984</w:t>
        <w:br/>
      </w:r>
      <w:r>
        <w:t>Email: vivek.shukla206@example.in</w:t>
        <w:br/>
      </w:r>
      <w:r>
        <w:t>Phone: +91-99814-39653</w:t>
        <w:br/>
      </w:r>
      <w:r>
        <w:t>PAN Card: PISJA2077I</w:t>
        <w:br/>
      </w:r>
      <w:r>
        <w:t>Aadhaar: 9030-8365-8898</w:t>
        <w:br/>
      </w:r>
      <w:r>
        <w:t>Address: Flat 317, Sunrise View, Pune, Maharashtra 400184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#1207</w:t>
      </w:r>
    </w:p>
    <w:p>
      <w:r>
        <w:rPr>
          <w:b/>
        </w:rPr>
        <w:t>Name: Komal Chatterjee</w:t>
        <w:br/>
      </w:r>
      <w:r>
        <w:t>DOB: 13-2-1978</w:t>
        <w:br/>
      </w:r>
      <w:r>
        <w:t>Email: komal.chatterjee207@example.in</w:t>
        <w:br/>
      </w:r>
      <w:r>
        <w:t>Phone: +91-91961-26445</w:t>
        <w:br/>
      </w:r>
      <w:r>
        <w:t>PAN Card: TKKDD7322H</w:t>
        <w:br/>
      </w:r>
      <w:r>
        <w:t>Aadhaar: 7415-9134-5103</w:t>
        <w:br/>
      </w:r>
      <w:r>
        <w:t>Address: Flat 352, Ocean View, Lucknow, Maharashtra 400782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#1208</w:t>
      </w:r>
    </w:p>
    <w:p>
      <w:r>
        <w:rPr>
          <w:b/>
        </w:rPr>
        <w:t>Name: Sunita Gupta</w:t>
        <w:br/>
      </w:r>
      <w:r>
        <w:t>DOB: 16-2-1984</w:t>
        <w:br/>
      </w:r>
      <w:r>
        <w:t>Email: sunita.gupta208@example.in</w:t>
        <w:br/>
      </w:r>
      <w:r>
        <w:t>Phone: +91-76111-42417</w:t>
        <w:br/>
      </w:r>
      <w:r>
        <w:t>PAN Card: NDNKY4340S</w:t>
        <w:br/>
      </w:r>
      <w:r>
        <w:t>Aadhaar: 7804-9923-6026</w:t>
        <w:br/>
      </w:r>
      <w:r>
        <w:t>Address: Flat 813, Palm View, Chennai, Maharashtra 400259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#1209</w:t>
      </w:r>
    </w:p>
    <w:p>
      <w:r>
        <w:rPr>
          <w:b/>
        </w:rPr>
        <w:t>Name: Sneha Desai</w:t>
        <w:br/>
      </w:r>
      <w:r>
        <w:t>DOB: 10-7-1987</w:t>
        <w:br/>
      </w:r>
      <w:r>
        <w:t>Email: sneha.desai209@example.in</w:t>
        <w:br/>
      </w:r>
      <w:r>
        <w:t>Phone: +91-95893-75231</w:t>
        <w:br/>
      </w:r>
      <w:r>
        <w:t>PAN Card: PQPWR6109Z</w:t>
        <w:br/>
      </w:r>
      <w:r>
        <w:t>Aadhaar: 8667-5244-9635</w:t>
        <w:br/>
      </w:r>
      <w:r>
        <w:t>Address: Flat 975, Sunrise View, Hyderabad, Maharashtra 400702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#1210</w:t>
      </w:r>
    </w:p>
    <w:p>
      <w:r>
        <w:rPr>
          <w:b/>
        </w:rPr>
        <w:t>Name: Pooja Reddy</w:t>
        <w:br/>
      </w:r>
      <w:r>
        <w:t>DOB: 12-2-1980</w:t>
        <w:br/>
      </w:r>
      <w:r>
        <w:t>Email: pooja.reddy210@example.in</w:t>
        <w:br/>
      </w:r>
      <w:r>
        <w:t>Phone: +91-88067-30647</w:t>
        <w:br/>
      </w:r>
      <w:r>
        <w:t>PAN Card: IWHVF1604M</w:t>
        <w:br/>
      </w:r>
      <w:r>
        <w:t>Aadhaar: 2950-2397-7999</w:t>
        <w:br/>
      </w:r>
      <w:r>
        <w:t>Address: Flat 652, Ocean View, Visakhapatnam, Maharashtra 400101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#1211</w:t>
      </w:r>
    </w:p>
    <w:p>
      <w:r>
        <w:rPr>
          <w:b/>
        </w:rPr>
        <w:t>Name: Rahul Sandhu</w:t>
        <w:br/>
      </w:r>
      <w:r>
        <w:t>DOB: 27-12-1994</w:t>
        <w:br/>
      </w:r>
      <w:r>
        <w:t>Email: rahul.sandhu211@example.in</w:t>
        <w:br/>
      </w:r>
      <w:r>
        <w:t>Phone: +91-79925-34636</w:t>
        <w:br/>
      </w:r>
      <w:r>
        <w:t>PAN Card: NRXOG2237H</w:t>
        <w:br/>
      </w:r>
      <w:r>
        <w:t>Aadhaar: 7752-6791-7975</w:t>
        <w:br/>
      </w:r>
      <w:r>
        <w:t>Address: Flat 228, Garden View, Visakhapatnam, Maharashtra 400201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#1212</w:t>
      </w:r>
    </w:p>
    <w:p>
      <w:r>
        <w:rPr>
          <w:b/>
        </w:rPr>
        <w:t>Name: Manish Yadav</w:t>
        <w:br/>
      </w:r>
      <w:r>
        <w:t>DOB: 12-9-1987</w:t>
        <w:br/>
      </w:r>
      <w:r>
        <w:t>Email: manish.yadav212@example.in</w:t>
        <w:br/>
      </w:r>
      <w:r>
        <w:t>Phone: +91-91789-43551</w:t>
        <w:br/>
      </w:r>
      <w:r>
        <w:t>PAN Card: FCCRJ8467U</w:t>
        <w:br/>
      </w:r>
      <w:r>
        <w:t>Aadhaar: 4859-5973-5982</w:t>
        <w:br/>
      </w:r>
      <w:r>
        <w:t>Address: Flat 578, Sunrise View, Delhi, Maharashtra 400018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#1213</w:t>
      </w:r>
    </w:p>
    <w:p>
      <w:r>
        <w:rPr>
          <w:b/>
        </w:rPr>
        <w:t>Name: Manish Pandey</w:t>
        <w:br/>
      </w:r>
      <w:r>
        <w:t>DOB: 13-10-1989</w:t>
        <w:br/>
      </w:r>
      <w:r>
        <w:t>Email: manish.pandey213@example.in</w:t>
        <w:br/>
      </w:r>
      <w:r>
        <w:t>Phone: +91-70516-85364</w:t>
        <w:br/>
      </w:r>
      <w:r>
        <w:t>PAN Card: IDODL4526D</w:t>
        <w:br/>
      </w:r>
      <w:r>
        <w:t>Aadhaar: 6069-8778-4023</w:t>
        <w:br/>
      </w:r>
      <w:r>
        <w:t>Address: Flat 310, Ocean View, Delhi, Maharashtra 400350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#1214</w:t>
      </w:r>
    </w:p>
    <w:p>
      <w:r>
        <w:rPr>
          <w:b/>
        </w:rPr>
        <w:t>Name: Ananya Pathak</w:t>
        <w:br/>
      </w:r>
      <w:r>
        <w:t>DOB: 14-8-1979</w:t>
        <w:br/>
      </w:r>
      <w:r>
        <w:t>Email: ananya.pathak214@example.in</w:t>
        <w:br/>
      </w:r>
      <w:r>
        <w:t>Phone: +91-92864-23724</w:t>
        <w:br/>
      </w:r>
      <w:r>
        <w:t>PAN Card: UHBJW7169T</w:t>
        <w:br/>
      </w:r>
      <w:r>
        <w:t>Aadhaar: 2636-7126-4077</w:t>
        <w:br/>
      </w:r>
      <w:r>
        <w:t>Address: Flat 993, Garden View, Kanpur, Maharashtra 400565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#1215</w:t>
      </w:r>
    </w:p>
    <w:p>
      <w:r>
        <w:rPr>
          <w:b/>
        </w:rPr>
        <w:t>Name: Bindu Shah</w:t>
        <w:br/>
      </w:r>
      <w:r>
        <w:t>DOB: 4-1-1983</w:t>
        <w:br/>
      </w:r>
      <w:r>
        <w:t>Email: bindu.shah215@example.in</w:t>
        <w:br/>
      </w:r>
      <w:r>
        <w:t>Phone: +91-74432-57649</w:t>
        <w:br/>
      </w:r>
      <w:r>
        <w:t>PAN Card: HCUYZ1808C</w:t>
        <w:br/>
      </w:r>
      <w:r>
        <w:t>Aadhaar: 3157-7766-6904</w:t>
        <w:br/>
      </w:r>
      <w:r>
        <w:t>Address: Flat 434, Palm View, Pune, Maharashtra 400535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#1216</w:t>
      </w:r>
    </w:p>
    <w:p>
      <w:r>
        <w:rPr>
          <w:b/>
        </w:rPr>
        <w:t>Name: Akash Gill</w:t>
        <w:br/>
      </w:r>
      <w:r>
        <w:t>DOB: 24-12-1999</w:t>
        <w:br/>
      </w:r>
      <w:r>
        <w:t>Email: akash.gill216@example.in</w:t>
        <w:br/>
      </w:r>
      <w:r>
        <w:t>Phone: +91-71551-87977</w:t>
        <w:br/>
      </w:r>
      <w:r>
        <w:t>PAN Card: UYKQH5456M</w:t>
        <w:br/>
      </w:r>
      <w:r>
        <w:t>Aadhaar: 3938-7838-4937</w:t>
        <w:br/>
      </w:r>
      <w:r>
        <w:t>Address: Flat 249, Ocean View, Pimpri-Chinchwad, Maharashtra 400521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#1217</w:t>
      </w:r>
    </w:p>
    <w:p>
      <w:r>
        <w:rPr>
          <w:b/>
        </w:rPr>
        <w:t>Name: Lata Patil</w:t>
        <w:br/>
      </w:r>
      <w:r>
        <w:t>DOB: 7-9-1987</w:t>
        <w:br/>
      </w:r>
      <w:r>
        <w:t>Email: lata.patil217@example.in</w:t>
        <w:br/>
      </w:r>
      <w:r>
        <w:t>Phone: +91-74148-71341</w:t>
        <w:br/>
      </w:r>
      <w:r>
        <w:t>PAN Card: KWFOR2869T</w:t>
        <w:br/>
      </w:r>
      <w:r>
        <w:t>Aadhaar: 9301-8089-3547</w:t>
        <w:br/>
      </w:r>
      <w:r>
        <w:t>Address: Flat 452, Ocean View, Jaipur, Maharashtra 400088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#1218</w:t>
      </w:r>
    </w:p>
    <w:p>
      <w:r>
        <w:rPr>
          <w:b/>
        </w:rPr>
        <w:t>Name: Varun Chatterjee</w:t>
        <w:br/>
      </w:r>
      <w:r>
        <w:t>DOB: 4-8-1987</w:t>
        <w:br/>
      </w:r>
      <w:r>
        <w:t>Email: varun.chatterjee218@example.in</w:t>
        <w:br/>
      </w:r>
      <w:r>
        <w:t>Phone: +91-72077-81944</w:t>
        <w:br/>
      </w:r>
      <w:r>
        <w:t>PAN Card: BEZAZ6207B</w:t>
        <w:br/>
      </w:r>
      <w:r>
        <w:t>Aadhaar: 2203-4059-7631</w:t>
        <w:br/>
      </w:r>
      <w:r>
        <w:t>Address: Flat 667, Sunrise View, Patna, Maharashtra 400557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#1219</w:t>
      </w:r>
    </w:p>
    <w:p>
      <w:r>
        <w:rPr>
          <w:b/>
        </w:rPr>
        <w:t>Name: Sushma Pathak</w:t>
        <w:br/>
      </w:r>
      <w:r>
        <w:t>DOB: 8-11-1986</w:t>
        <w:br/>
      </w:r>
      <w:r>
        <w:t>Email: sushma.pathak219@example.in</w:t>
        <w:br/>
      </w:r>
      <w:r>
        <w:t>Phone: +91-88684-93929</w:t>
        <w:br/>
      </w:r>
      <w:r>
        <w:t>PAN Card: PYFNE9721C</w:t>
        <w:br/>
      </w:r>
      <w:r>
        <w:t>Aadhaar: 3081-1248-6177</w:t>
        <w:br/>
      </w:r>
      <w:r>
        <w:t>Address: Flat 114, Ocean View, Chennai, Maharashtra 400225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#1220</w:t>
      </w:r>
    </w:p>
    <w:p>
      <w:r>
        <w:rPr>
          <w:b/>
        </w:rPr>
        <w:t>Name: Aarti Sharma</w:t>
        <w:br/>
      </w:r>
      <w:r>
        <w:t>DOB: 27-8-1980</w:t>
        <w:br/>
      </w:r>
      <w:r>
        <w:t>Email: aarti.sharma220@example.in</w:t>
        <w:br/>
      </w:r>
      <w:r>
        <w:t>Phone: +91-83509-51826</w:t>
        <w:br/>
      </w:r>
      <w:r>
        <w:t>PAN Card: PTAQU9145Y</w:t>
        <w:br/>
      </w:r>
      <w:r>
        <w:t>Aadhaar: 7164-2525-5365</w:t>
        <w:br/>
      </w:r>
      <w:r>
        <w:t>Address: Flat 810, Garden View, Bhopal, Maharashtra 400981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#1221</w:t>
      </w:r>
    </w:p>
    <w:p>
      <w:r>
        <w:rPr>
          <w:b/>
        </w:rPr>
        <w:t>Name: Rashmi Das</w:t>
        <w:br/>
      </w:r>
      <w:r>
        <w:t>DOB: 16-3-1988</w:t>
        <w:br/>
      </w:r>
      <w:r>
        <w:t>Email: rashmi.das221@example.in</w:t>
        <w:br/>
      </w:r>
      <w:r>
        <w:t>Phone: +91-99151-98997</w:t>
        <w:br/>
      </w:r>
      <w:r>
        <w:t>PAN Card: WLOAR3889Q</w:t>
        <w:br/>
      </w:r>
      <w:r>
        <w:t>Aadhaar: 6881-6714-4696</w:t>
        <w:br/>
      </w:r>
      <w:r>
        <w:t>Address: Flat 896, Garden View, Mumbai, Maharashtra 400853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#1222</w:t>
      </w:r>
    </w:p>
    <w:p>
      <w:r>
        <w:rPr>
          <w:b/>
        </w:rPr>
        <w:t>Name: Sunita Dhillon</w:t>
        <w:br/>
      </w:r>
      <w:r>
        <w:t>DOB: 8-6-1989</w:t>
        <w:br/>
      </w:r>
      <w:r>
        <w:t>Email: sunita.dhillon222@example.in</w:t>
        <w:br/>
      </w:r>
      <w:r>
        <w:t>Phone: +91-88216-54282</w:t>
        <w:br/>
      </w:r>
      <w:r>
        <w:t>PAN Card: NMBQW7881P</w:t>
        <w:br/>
      </w:r>
      <w:r>
        <w:t>Aadhaar: 2100-9360-8083</w:t>
        <w:br/>
      </w:r>
      <w:r>
        <w:t>Address: Flat 749, Ocean View, Delhi, Maharashtra 400284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#1223</w:t>
      </w:r>
    </w:p>
    <w:p>
      <w:r>
        <w:rPr>
          <w:b/>
        </w:rPr>
        <w:t>Name: Suman Desai</w:t>
        <w:br/>
      </w:r>
      <w:r>
        <w:t>DOB: 4-3-1976</w:t>
        <w:br/>
      </w:r>
      <w:r>
        <w:t>Email: suman.desai223@example.in</w:t>
        <w:br/>
      </w:r>
      <w:r>
        <w:t>Phone: +91-97724-80187</w:t>
        <w:br/>
      </w:r>
      <w:r>
        <w:t>PAN Card: QSKCZ3486Z</w:t>
        <w:br/>
      </w:r>
      <w:r>
        <w:t>Aadhaar: 9270-2545-4520</w:t>
        <w:br/>
      </w:r>
      <w:r>
        <w:t>Address: Flat 422, Ocean View, Chennai, Maharashtra 400862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#1224</w:t>
      </w:r>
    </w:p>
    <w:p>
      <w:r>
        <w:rPr>
          <w:b/>
        </w:rPr>
        <w:t>Name: Gaurav Sharma</w:t>
        <w:br/>
      </w:r>
      <w:r>
        <w:t>DOB: 21-4-1987</w:t>
        <w:br/>
      </w:r>
      <w:r>
        <w:t>Email: gaurav.sharma224@example.in</w:t>
        <w:br/>
      </w:r>
      <w:r>
        <w:t>Phone: +91-71725-37363</w:t>
        <w:br/>
      </w:r>
      <w:r>
        <w:t>PAN Card: SXUMF1806H</w:t>
        <w:br/>
      </w:r>
      <w:r>
        <w:t>Aadhaar: 2949-9594-2719</w:t>
        <w:br/>
      </w:r>
      <w:r>
        <w:t>Address: Flat 240, Garden View, Nagpur, Maharashtra 400987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#1225</w:t>
      </w:r>
    </w:p>
    <w:p>
      <w:r>
        <w:rPr>
          <w:b/>
        </w:rPr>
        <w:t>Name: Meera Ghosh</w:t>
        <w:br/>
      </w:r>
      <w:r>
        <w:t>DOB: 20-8-1988</w:t>
        <w:br/>
      </w:r>
      <w:r>
        <w:t>Email: meera.ghosh225@example.in</w:t>
        <w:br/>
      </w:r>
      <w:r>
        <w:t>Phone: +91-82662-65824</w:t>
        <w:br/>
      </w:r>
      <w:r>
        <w:t>PAN Card: DSQYR4010B</w:t>
        <w:br/>
      </w:r>
      <w:r>
        <w:t>Aadhaar: 4285-7029-9645</w:t>
        <w:br/>
      </w:r>
      <w:r>
        <w:t>Address: Flat 941, Garden View, Bengaluru, Maharashtra 400251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#1226</w:t>
      </w:r>
    </w:p>
    <w:p>
      <w:r>
        <w:rPr>
          <w:b/>
        </w:rPr>
        <w:t>Name: Hemant Kapoor</w:t>
        <w:br/>
      </w:r>
      <w:r>
        <w:t>DOB: 24-12-1996</w:t>
        <w:br/>
      </w:r>
      <w:r>
        <w:t>Email: hemant.kapoor226@example.in</w:t>
        <w:br/>
      </w:r>
      <w:r>
        <w:t>Phone: +91-83609-85744</w:t>
        <w:br/>
      </w:r>
      <w:r>
        <w:t>PAN Card: UBPWH9614P</w:t>
        <w:br/>
      </w:r>
      <w:r>
        <w:t>Aadhaar: 2485-7839-5601</w:t>
        <w:br/>
      </w:r>
      <w:r>
        <w:t>Address: Flat 744, Sunrise View, Nagpur, Maharashtra 400819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#1227</w:t>
      </w:r>
    </w:p>
    <w:p>
      <w:r>
        <w:rPr>
          <w:b/>
        </w:rPr>
        <w:t>Name: Manish Chaudhary</w:t>
        <w:br/>
      </w:r>
      <w:r>
        <w:t>DOB: 19-3-1979</w:t>
        <w:br/>
      </w:r>
      <w:r>
        <w:t>Email: manish.chaudhary227@example.in</w:t>
        <w:br/>
      </w:r>
      <w:r>
        <w:t>Phone: +91-86251-17486</w:t>
        <w:br/>
      </w:r>
      <w:r>
        <w:t>PAN Card: HFZEY2633E</w:t>
        <w:br/>
      </w:r>
      <w:r>
        <w:t>Aadhaar: 9506-6708-5139</w:t>
        <w:br/>
      </w:r>
      <w:r>
        <w:t>Address: Flat 622, Ocean View, Jaipur, Maharashtra 400428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#1228</w:t>
      </w:r>
    </w:p>
    <w:p>
      <w:r>
        <w:rPr>
          <w:b/>
        </w:rPr>
        <w:t>Name: Shanti Chopra</w:t>
        <w:br/>
      </w:r>
      <w:r>
        <w:t>DOB: 13-2-1989</w:t>
        <w:br/>
      </w:r>
      <w:r>
        <w:t>Email: shanti.chopra228@example.in</w:t>
        <w:br/>
      </w:r>
      <w:r>
        <w:t>Phone: +91-70608-77432</w:t>
        <w:br/>
      </w:r>
      <w:r>
        <w:t>PAN Card: JGEUJ2089J</w:t>
        <w:br/>
      </w:r>
      <w:r>
        <w:t>Aadhaar: 9319-8136-2489</w:t>
        <w:br/>
      </w:r>
      <w:r>
        <w:t>Address: Flat 243, Ocean View, Patna, Maharashtra 400100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#1229</w:t>
      </w:r>
    </w:p>
    <w:p>
      <w:r>
        <w:rPr>
          <w:b/>
        </w:rPr>
        <w:t>Name: Dinesh Sharma</w:t>
        <w:br/>
      </w:r>
      <w:r>
        <w:t>DOB: 21-1-1990</w:t>
        <w:br/>
      </w:r>
      <w:r>
        <w:t>Email: dinesh.sharma229@example.in</w:t>
        <w:br/>
      </w:r>
      <w:r>
        <w:t>Phone: +91-95954-11847</w:t>
        <w:br/>
      </w:r>
      <w:r>
        <w:t>PAN Card: FILMO3074L</w:t>
        <w:br/>
      </w:r>
      <w:r>
        <w:t>Aadhaar: 3289-6032-8440</w:t>
        <w:br/>
      </w:r>
      <w:r>
        <w:t>Address: Flat 677, Ocean View, Ahmedabad, Maharashtra 400064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#1230</w:t>
      </w:r>
    </w:p>
    <w:p>
      <w:r>
        <w:rPr>
          <w:b/>
        </w:rPr>
        <w:t>Name: Vikram Chopra</w:t>
        <w:br/>
      </w:r>
      <w:r>
        <w:t>DOB: 28-11-1997</w:t>
        <w:br/>
      </w:r>
      <w:r>
        <w:t>Email: vikram.chopra230@example.in</w:t>
        <w:br/>
      </w:r>
      <w:r>
        <w:t>Phone: +91-92804-19577</w:t>
        <w:br/>
      </w:r>
      <w:r>
        <w:t>PAN Card: CBTQT9151O</w:t>
        <w:br/>
      </w:r>
      <w:r>
        <w:t>Aadhaar: 9034-8833-5555</w:t>
        <w:br/>
      </w:r>
      <w:r>
        <w:t>Address: Flat 933, Ocean View, Kolkata, Maharashtra 400231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#1231</w:t>
      </w:r>
    </w:p>
    <w:p>
      <w:r>
        <w:rPr>
          <w:b/>
        </w:rPr>
        <w:t>Name: Varun Mishra</w:t>
        <w:br/>
      </w:r>
      <w:r>
        <w:t>DOB: 15-10-1975</w:t>
        <w:br/>
      </w:r>
      <w:r>
        <w:t>Email: varun.mishra231@example.in</w:t>
        <w:br/>
      </w:r>
      <w:r>
        <w:t>Phone: +91-74861-18341</w:t>
        <w:br/>
      </w:r>
      <w:r>
        <w:t>PAN Card: GYJRR5665H</w:t>
        <w:br/>
      </w:r>
      <w:r>
        <w:t>Aadhaar: 8732-4448-7232</w:t>
        <w:br/>
      </w:r>
      <w:r>
        <w:t>Address: Flat 886, Ocean View, Thane, Maharashtra 400788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#1232</w:t>
      </w:r>
    </w:p>
    <w:p>
      <w:r>
        <w:rPr>
          <w:b/>
        </w:rPr>
        <w:t>Name: Tanvi Kapoor</w:t>
        <w:br/>
      </w:r>
      <w:r>
        <w:t>DOB: 7-10-1991</w:t>
        <w:br/>
      </w:r>
      <w:r>
        <w:t>Email: tanvi.kapoor232@example.in</w:t>
        <w:br/>
      </w:r>
      <w:r>
        <w:t>Phone: +91-75182-23279</w:t>
        <w:br/>
      </w:r>
      <w:r>
        <w:t>PAN Card: PNYKG2733A</w:t>
        <w:br/>
      </w:r>
      <w:r>
        <w:t>Aadhaar: 5933-7394-7431</w:t>
        <w:br/>
      </w:r>
      <w:r>
        <w:t>Address: Flat 835, Ocean View, Hyderabad, Maharashtra 400103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#1233</w:t>
      </w:r>
    </w:p>
    <w:p>
      <w:r>
        <w:rPr>
          <w:b/>
        </w:rPr>
        <w:t>Name: Nisha Khanna</w:t>
        <w:br/>
      </w:r>
      <w:r>
        <w:t>DOB: 1-5-1992</w:t>
        <w:br/>
      </w:r>
      <w:r>
        <w:t>Email: nisha.khanna233@example.in</w:t>
        <w:br/>
      </w:r>
      <w:r>
        <w:t>Phone: +91-77144-42227</w:t>
        <w:br/>
      </w:r>
      <w:r>
        <w:t>PAN Card: BYWAP9105G</w:t>
        <w:br/>
      </w:r>
      <w:r>
        <w:t>Aadhaar: 8571-4370-7700</w:t>
        <w:br/>
      </w:r>
      <w:r>
        <w:t>Address: Flat 901, Garden View, Vadodara, Maharashtra 400752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#1234</w:t>
      </w:r>
    </w:p>
    <w:p>
      <w:r>
        <w:rPr>
          <w:b/>
        </w:rPr>
        <w:t>Name: Shailesh Malhotra</w:t>
        <w:br/>
      </w:r>
      <w:r>
        <w:t>DOB: 23-12-1992</w:t>
        <w:br/>
      </w:r>
      <w:r>
        <w:t>Email: shailesh.malhotra234@example.in</w:t>
        <w:br/>
      </w:r>
      <w:r>
        <w:t>Phone: +91-87021-37836</w:t>
        <w:br/>
      </w:r>
      <w:r>
        <w:t>PAN Card: HPFSS9879I</w:t>
        <w:br/>
      </w:r>
      <w:r>
        <w:t>Aadhaar: 8539-7928-5809</w:t>
        <w:br/>
      </w:r>
      <w:r>
        <w:t>Address: Flat 670, Ocean View, Kolkata, Maharashtra 400574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#1235</w:t>
      </w:r>
    </w:p>
    <w:p>
      <w:r>
        <w:rPr>
          <w:b/>
        </w:rPr>
        <w:t>Name: Mukesh Verma</w:t>
        <w:br/>
      </w:r>
      <w:r>
        <w:t>DOB: 1-5-1975</w:t>
        <w:br/>
      </w:r>
      <w:r>
        <w:t>Email: mukesh.verma235@example.in</w:t>
        <w:br/>
      </w:r>
      <w:r>
        <w:t>Phone: +91-96066-81976</w:t>
        <w:br/>
      </w:r>
      <w:r>
        <w:t>PAN Card: JMGOS2614C</w:t>
        <w:br/>
      </w:r>
      <w:r>
        <w:t>Aadhaar: 4943-3278-1319</w:t>
        <w:br/>
      </w:r>
      <w:r>
        <w:t>Address: Flat 662, Sunrise View, Chennai, Maharashtra 400102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#1236</w:t>
      </w:r>
    </w:p>
    <w:p>
      <w:r>
        <w:rPr>
          <w:b/>
        </w:rPr>
        <w:t>Name: Vinod Kulkarni</w:t>
        <w:br/>
      </w:r>
      <w:r>
        <w:t>DOB: 26-11-1995</w:t>
        <w:br/>
      </w:r>
      <w:r>
        <w:t>Email: vinod.kulkarni236@example.in</w:t>
        <w:br/>
      </w:r>
      <w:r>
        <w:t>Phone: +91-79175-74985</w:t>
        <w:br/>
      </w:r>
      <w:r>
        <w:t>PAN Card: MMRUE8167U</w:t>
        <w:br/>
      </w:r>
      <w:r>
        <w:t>Aadhaar: 3910-5130-3895</w:t>
        <w:br/>
      </w:r>
      <w:r>
        <w:t>Address: Flat 159, Garden View, Chennai, Maharashtra 400803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#1237</w:t>
      </w:r>
    </w:p>
    <w:p>
      <w:r>
        <w:rPr>
          <w:b/>
        </w:rPr>
        <w:t>Name: Tanvi Gill</w:t>
        <w:br/>
      </w:r>
      <w:r>
        <w:t>DOB: 11-9-2000</w:t>
        <w:br/>
      </w:r>
      <w:r>
        <w:t>Email: tanvi.gill237@example.in</w:t>
        <w:br/>
      </w:r>
      <w:r>
        <w:t>Phone: +91-84717-68026</w:t>
        <w:br/>
      </w:r>
      <w:r>
        <w:t>PAN Card: VDOEB4267E</w:t>
        <w:br/>
      </w:r>
      <w:r>
        <w:t>Aadhaar: 6035-9077-8306</w:t>
        <w:br/>
      </w:r>
      <w:r>
        <w:t>Address: Flat 449, Ocean View, Patna, Maharashtra 400561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#1238</w:t>
      </w:r>
    </w:p>
    <w:p>
      <w:r>
        <w:rPr>
          <w:b/>
        </w:rPr>
        <w:t>Name: Sanjay Iyer</w:t>
        <w:br/>
      </w:r>
      <w:r>
        <w:t>DOB: 14-10-1989</w:t>
        <w:br/>
      </w:r>
      <w:r>
        <w:t>Email: sanjay.iyer238@example.in</w:t>
        <w:br/>
      </w:r>
      <w:r>
        <w:t>Phone: +91-78086-30468</w:t>
        <w:br/>
      </w:r>
      <w:r>
        <w:t>PAN Card: ZIBZM3610Q</w:t>
        <w:br/>
      </w:r>
      <w:r>
        <w:t>Aadhaar: 4671-7195-5549</w:t>
        <w:br/>
      </w:r>
      <w:r>
        <w:t>Address: Flat 717, Garden View, Mumbai, Maharashtra 400766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#1239</w:t>
      </w:r>
    </w:p>
    <w:p>
      <w:r>
        <w:rPr>
          <w:b/>
        </w:rPr>
        <w:t>Name: Abhishek Singh</w:t>
        <w:br/>
      </w:r>
      <w:r>
        <w:t>DOB: 22-8-1981</w:t>
        <w:br/>
      </w:r>
      <w:r>
        <w:t>Email: abhishek.singh239@example.in</w:t>
        <w:br/>
      </w:r>
      <w:r>
        <w:t>Phone: +91-72603-71536</w:t>
        <w:br/>
      </w:r>
      <w:r>
        <w:t>PAN Card: SMBLM5881Z</w:t>
        <w:br/>
      </w:r>
      <w:r>
        <w:t>Aadhaar: 3434-6142-5496</w:t>
        <w:br/>
      </w:r>
      <w:r>
        <w:t>Address: Flat 483, Palm View, Visakhapatnam, Maharashtra 400198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#1240</w:t>
      </w:r>
    </w:p>
    <w:p>
      <w:r>
        <w:rPr>
          <w:b/>
        </w:rPr>
        <w:t>Name: Kusum Goel</w:t>
        <w:br/>
      </w:r>
      <w:r>
        <w:t>DOB: 4-3-1991</w:t>
        <w:br/>
      </w:r>
      <w:r>
        <w:t>Email: kusum.goel240@example.in</w:t>
        <w:br/>
      </w:r>
      <w:r>
        <w:t>Phone: +91-74789-54079</w:t>
        <w:br/>
      </w:r>
      <w:r>
        <w:t>PAN Card: LHBSX7682A</w:t>
        <w:br/>
      </w:r>
      <w:r>
        <w:t>Aadhaar: 7725-6579-1233</w:t>
        <w:br/>
      </w:r>
      <w:r>
        <w:t>Address: Flat 412, Palm View, Bengaluru, Maharashtra 400675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#1241</w:t>
      </w:r>
    </w:p>
    <w:p>
      <w:r>
        <w:rPr>
          <w:b/>
        </w:rPr>
        <w:t>Name: Yogesh Malhotra</w:t>
        <w:br/>
      </w:r>
      <w:r>
        <w:t>DOB: 10-8-1993</w:t>
        <w:br/>
      </w:r>
      <w:r>
        <w:t>Email: yogesh.malhotra241@example.in</w:t>
        <w:br/>
      </w:r>
      <w:r>
        <w:t>Phone: +91-75713-78336</w:t>
        <w:br/>
      </w:r>
      <w:r>
        <w:t>PAN Card: YCIEZ1004P</w:t>
        <w:br/>
      </w:r>
      <w:r>
        <w:t>Aadhaar: 7868-2563-5221</w:t>
        <w:br/>
      </w:r>
      <w:r>
        <w:t>Address: Flat 119, Garden View, Bengaluru, Maharashtra 400552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#1242</w:t>
      </w:r>
    </w:p>
    <w:p>
      <w:r>
        <w:rPr>
          <w:b/>
        </w:rPr>
        <w:t>Name: Sangeeta Kapoor</w:t>
        <w:br/>
      </w:r>
      <w:r>
        <w:t>DOB: 1-11-1996</w:t>
        <w:br/>
      </w:r>
      <w:r>
        <w:t>Email: sangeeta.kapoor242@example.in</w:t>
        <w:br/>
      </w:r>
      <w:r>
        <w:t>Phone: +91-82005-37928</w:t>
        <w:br/>
      </w:r>
      <w:r>
        <w:t>PAN Card: LLTQA2722U</w:t>
        <w:br/>
      </w:r>
      <w:r>
        <w:t>Aadhaar: 7584-9590-2149</w:t>
        <w:br/>
      </w:r>
      <w:r>
        <w:t>Address: Flat 694, Palm View, Indore, Maharashtra 400464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#1243</w:t>
      </w:r>
    </w:p>
    <w:p>
      <w:r>
        <w:rPr>
          <w:b/>
        </w:rPr>
        <w:t>Name: Deepa Chopra</w:t>
        <w:br/>
      </w:r>
      <w:r>
        <w:t>DOB: 12-5-1979</w:t>
        <w:br/>
      </w:r>
      <w:r>
        <w:t>Email: deepa.chopra243@example.in</w:t>
        <w:br/>
      </w:r>
      <w:r>
        <w:t>Phone: +91-73783-71104</w:t>
        <w:br/>
      </w:r>
      <w:r>
        <w:t>PAN Card: XDZRR5891S</w:t>
        <w:br/>
      </w:r>
      <w:r>
        <w:t>Aadhaar: 4151-6312-7653</w:t>
        <w:br/>
      </w:r>
      <w:r>
        <w:t>Address: Flat 837, Garden View, Jaipur, Maharashtra 400098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#1244</w:t>
      </w:r>
    </w:p>
    <w:p>
      <w:r>
        <w:rPr>
          <w:b/>
        </w:rPr>
        <w:t>Name: Karan Malhotra</w:t>
        <w:br/>
      </w:r>
      <w:r>
        <w:t>DOB: 28-4-1990</w:t>
        <w:br/>
      </w:r>
      <w:r>
        <w:t>Email: karan.malhotra244@example.in</w:t>
        <w:br/>
      </w:r>
      <w:r>
        <w:t>Phone: +91-95400-16597</w:t>
        <w:br/>
      </w:r>
      <w:r>
        <w:t>PAN Card: UFVNG8199E</w:t>
        <w:br/>
      </w:r>
      <w:r>
        <w:t>Aadhaar: 5537-6339-9967</w:t>
        <w:br/>
      </w:r>
      <w:r>
        <w:t>Address: Flat 105, Sunrise View, Jaipur, Maharashtra 400993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#1245</w:t>
      </w:r>
    </w:p>
    <w:p>
      <w:r>
        <w:rPr>
          <w:b/>
        </w:rPr>
        <w:t>Name: Maya Reddy</w:t>
        <w:br/>
      </w:r>
      <w:r>
        <w:t>DOB: 28-1-1995</w:t>
        <w:br/>
      </w:r>
      <w:r>
        <w:t>Email: maya.reddy245@example.in</w:t>
        <w:br/>
      </w:r>
      <w:r>
        <w:t>Phone: +91-76972-26820</w:t>
        <w:br/>
      </w:r>
      <w:r>
        <w:t>PAN Card: CRWPP4970M</w:t>
        <w:br/>
      </w:r>
      <w:r>
        <w:t>Aadhaar: 7119-8982-7421</w:t>
        <w:br/>
      </w:r>
      <w:r>
        <w:t>Address: Flat 156, Garden View, Ahmedabad, Maharashtra 400287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#1246</w:t>
      </w:r>
    </w:p>
    <w:p>
      <w:r>
        <w:rPr>
          <w:b/>
        </w:rPr>
        <w:t>Name: Vijay Dhillon</w:t>
        <w:br/>
      </w:r>
      <w:r>
        <w:t>DOB: 10-2-1999</w:t>
        <w:br/>
      </w:r>
      <w:r>
        <w:t>Email: vijay.dhillon246@example.in</w:t>
        <w:br/>
      </w:r>
      <w:r>
        <w:t>Phone: +91-78607-93780</w:t>
        <w:br/>
      </w:r>
      <w:r>
        <w:t>PAN Card: QGFSQ9851V</w:t>
        <w:br/>
      </w:r>
      <w:r>
        <w:t>Aadhaar: 9336-9525-8576</w:t>
        <w:br/>
      </w:r>
      <w:r>
        <w:t>Address: Flat 567, Ocean View, Chennai, Maharashtra 400110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#1247</w:t>
      </w:r>
    </w:p>
    <w:p>
      <w:r>
        <w:rPr>
          <w:b/>
        </w:rPr>
        <w:t>Name: Seema Mukherjee</w:t>
        <w:br/>
      </w:r>
      <w:r>
        <w:t>DOB: 16-2-1995</w:t>
        <w:br/>
      </w:r>
      <w:r>
        <w:t>Email: seema.mukherjee247@example.in</w:t>
        <w:br/>
      </w:r>
      <w:r>
        <w:t>Phone: +91-75005-29086</w:t>
        <w:br/>
      </w:r>
      <w:r>
        <w:t>PAN Card: YSPWV5254X</w:t>
        <w:br/>
      </w:r>
      <w:r>
        <w:t>Aadhaar: 5707-4038-2117</w:t>
        <w:br/>
      </w:r>
      <w:r>
        <w:t>Address: Flat 491, Garden View, Indore, Maharashtra 400598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#1248</w:t>
      </w:r>
    </w:p>
    <w:p>
      <w:r>
        <w:rPr>
          <w:b/>
        </w:rPr>
        <w:t>Name: Deepa Dhillon</w:t>
        <w:br/>
      </w:r>
      <w:r>
        <w:t>DOB: 20-4-1993</w:t>
        <w:br/>
      </w:r>
      <w:r>
        <w:t>Email: deepa.dhillon248@example.in</w:t>
        <w:br/>
      </w:r>
      <w:r>
        <w:t>Phone: +91-81084-61871</w:t>
        <w:br/>
      </w:r>
      <w:r>
        <w:t>PAN Card: RASXB6341J</w:t>
        <w:br/>
      </w:r>
      <w:r>
        <w:t>Aadhaar: 7707-9043-4592</w:t>
        <w:br/>
      </w:r>
      <w:r>
        <w:t>Address: Flat 883, Ocean View, Bhopal, Maharashtra 400779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#1249</w:t>
      </w:r>
    </w:p>
    <w:p>
      <w:r>
        <w:rPr>
          <w:b/>
        </w:rPr>
        <w:t>Name: Pankaj Chopra</w:t>
        <w:br/>
      </w:r>
      <w:r>
        <w:t>DOB: 7-3-1985</w:t>
        <w:br/>
      </w:r>
      <w:r>
        <w:t>Email: pankaj.chopra249@example.in</w:t>
        <w:br/>
      </w:r>
      <w:r>
        <w:t>Phone: +91-81169-45587</w:t>
        <w:br/>
      </w:r>
      <w:r>
        <w:t>PAN Card: AJNEY5061D</w:t>
        <w:br/>
      </w:r>
      <w:r>
        <w:t>Aadhaar: 4349-1680-3930</w:t>
        <w:br/>
      </w:r>
      <w:r>
        <w:t>Address: Flat 335, Garden View, Lucknow, Maharashtra 400338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#1250</w:t>
      </w:r>
    </w:p>
    <w:p>
      <w:r>
        <w:rPr>
          <w:b/>
        </w:rPr>
        <w:t>Name: Gaurav Gupta</w:t>
        <w:br/>
      </w:r>
      <w:r>
        <w:t>DOB: 10-11-1978</w:t>
        <w:br/>
      </w:r>
      <w:r>
        <w:t>Email: gaurav.gupta250@example.in</w:t>
        <w:br/>
      </w:r>
      <w:r>
        <w:t>Phone: +91-75032-17696</w:t>
        <w:br/>
      </w:r>
      <w:r>
        <w:t>PAN Card: YGTFM7817O</w:t>
        <w:br/>
      </w:r>
      <w:r>
        <w:t>Aadhaar: 2510-9272-2328</w:t>
        <w:br/>
      </w:r>
      <w:r>
        <w:t>Address: Flat 274, Sunrise View, Kanpur, Maharashtra 400696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#1251</w:t>
      </w:r>
    </w:p>
    <w:p>
      <w:r>
        <w:rPr>
          <w:b/>
        </w:rPr>
        <w:t>Name: Shanti Khanna</w:t>
        <w:br/>
      </w:r>
      <w:r>
        <w:t>DOB: 19-4-1975</w:t>
        <w:br/>
      </w:r>
      <w:r>
        <w:t>Email: shanti.khanna251@example.in</w:t>
        <w:br/>
      </w:r>
      <w:r>
        <w:t>Phone: +91-81854-58604</w:t>
        <w:br/>
      </w:r>
      <w:r>
        <w:t>PAN Card: PKMMF9588E</w:t>
        <w:br/>
      </w:r>
      <w:r>
        <w:t>Aadhaar: 2159-5978-9014</w:t>
        <w:br/>
      </w:r>
      <w:r>
        <w:t>Address: Flat 717, Garden View, Bengaluru, Maharashtra 400991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#1252</w:t>
      </w:r>
    </w:p>
    <w:p>
      <w:r>
        <w:rPr>
          <w:b/>
        </w:rPr>
        <w:t>Name: Prashant Dubey</w:t>
        <w:br/>
      </w:r>
      <w:r>
        <w:t>DOB: 28-4-1987</w:t>
        <w:br/>
      </w:r>
      <w:r>
        <w:t>Email: prashant.dubey252@example.in</w:t>
        <w:br/>
      </w:r>
      <w:r>
        <w:t>Phone: +91-91683-87162</w:t>
        <w:br/>
      </w:r>
      <w:r>
        <w:t>PAN Card: HKZFS7486K</w:t>
        <w:br/>
      </w:r>
      <w:r>
        <w:t>Aadhaar: 6491-2039-1931</w:t>
        <w:br/>
      </w:r>
      <w:r>
        <w:t>Address: Flat 915, Palm View, Bengaluru, Maharashtra 400345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#1253</w:t>
      </w:r>
    </w:p>
    <w:p>
      <w:r>
        <w:rPr>
          <w:b/>
        </w:rPr>
        <w:t>Name: Tushar Nair</w:t>
        <w:br/>
      </w:r>
      <w:r>
        <w:t>DOB: 24-8-1979</w:t>
        <w:br/>
      </w:r>
      <w:r>
        <w:t>Email: tushar.nair253@example.in</w:t>
        <w:br/>
      </w:r>
      <w:r>
        <w:t>Phone: +91-76002-75003</w:t>
        <w:br/>
      </w:r>
      <w:r>
        <w:t>PAN Card: REJBN9697O</w:t>
        <w:br/>
      </w:r>
      <w:r>
        <w:t>Aadhaar: 8144-9124-4125</w:t>
        <w:br/>
      </w:r>
      <w:r>
        <w:t>Address: Flat 108, Garden View, Nagpur, Maharashtra 400386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#1254</w:t>
      </w:r>
    </w:p>
    <w:p>
      <w:r>
        <w:rPr>
          <w:b/>
        </w:rPr>
        <w:t>Name: Rahul Patel</w:t>
        <w:br/>
      </w:r>
      <w:r>
        <w:t>DOB: 12-10-1979</w:t>
        <w:br/>
      </w:r>
      <w:r>
        <w:t>Email: rahul.patel254@example.in</w:t>
        <w:br/>
      </w:r>
      <w:r>
        <w:t>Phone: +91-77730-86100</w:t>
        <w:br/>
      </w:r>
      <w:r>
        <w:t>PAN Card: HRAWL3208X</w:t>
        <w:br/>
      </w:r>
      <w:r>
        <w:t>Aadhaar: 2023-5866-6224</w:t>
        <w:br/>
      </w:r>
      <w:r>
        <w:t>Address: Flat 596, Palm View, Pimpri-Chinchwad, Maharashtra 400919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#1255</w:t>
      </w:r>
    </w:p>
    <w:p>
      <w:r>
        <w:rPr>
          <w:b/>
        </w:rPr>
        <w:t>Name: Rekha Joshi</w:t>
        <w:br/>
      </w:r>
      <w:r>
        <w:t>DOB: 10-6-1988</w:t>
        <w:br/>
      </w:r>
      <w:r>
        <w:t>Email: rekha.joshi255@example.in</w:t>
        <w:br/>
      </w:r>
      <w:r>
        <w:t>Phone: +91-85220-26446</w:t>
        <w:br/>
      </w:r>
      <w:r>
        <w:t>PAN Card: COIPK4692G</w:t>
        <w:br/>
      </w:r>
      <w:r>
        <w:t>Aadhaar: 2964-1604-5957</w:t>
        <w:br/>
      </w:r>
      <w:r>
        <w:t>Address: Flat 878, Sunrise View, Kanpur, Maharashtra 400542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#1256</w:t>
      </w:r>
    </w:p>
    <w:p>
      <w:r>
        <w:rPr>
          <w:b/>
        </w:rPr>
        <w:t>Name: Dinesh Iyer</w:t>
        <w:br/>
      </w:r>
      <w:r>
        <w:t>DOB: 18-4-1981</w:t>
        <w:br/>
      </w:r>
      <w:r>
        <w:t>Email: dinesh.iyer256@example.in</w:t>
        <w:br/>
      </w:r>
      <w:r>
        <w:t>Phone: +91-86554-38531</w:t>
        <w:br/>
      </w:r>
      <w:r>
        <w:t>PAN Card: MQBGG8833Q</w:t>
        <w:br/>
      </w:r>
      <w:r>
        <w:t>Aadhaar: 6317-3302-4762</w:t>
        <w:br/>
      </w:r>
      <w:r>
        <w:t>Address: Flat 400, Palm View, Jaipur, Maharashtra 400684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#1257</w:t>
      </w:r>
    </w:p>
    <w:p>
      <w:r>
        <w:rPr>
          <w:b/>
        </w:rPr>
        <w:t>Name: Manish Kulkarni</w:t>
        <w:br/>
      </w:r>
      <w:r>
        <w:t>DOB: 7-3-1992</w:t>
        <w:br/>
      </w:r>
      <w:r>
        <w:t>Email: manish.kulkarni257@example.in</w:t>
        <w:br/>
      </w:r>
      <w:r>
        <w:t>Phone: +91-79101-22176</w:t>
        <w:br/>
      </w:r>
      <w:r>
        <w:t>PAN Card: GQANN5252C</w:t>
        <w:br/>
      </w:r>
      <w:r>
        <w:t>Aadhaar: 5504-7425-7778</w:t>
        <w:br/>
      </w:r>
      <w:r>
        <w:t>Address: Flat 278, Garden View, Delhi, Maharashtra 400161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#1258</w:t>
      </w:r>
    </w:p>
    <w:p>
      <w:r>
        <w:rPr>
          <w:b/>
        </w:rPr>
        <w:t>Name: Pankaj Dubey</w:t>
        <w:br/>
      </w:r>
      <w:r>
        <w:t>DOB: 3-1-2000</w:t>
        <w:br/>
      </w:r>
      <w:r>
        <w:t>Email: pankaj.dubey258@example.in</w:t>
        <w:br/>
      </w:r>
      <w:r>
        <w:t>Phone: +91-70431-69724</w:t>
        <w:br/>
      </w:r>
      <w:r>
        <w:t>PAN Card: PQNIK4462N</w:t>
        <w:br/>
      </w:r>
      <w:r>
        <w:t>Aadhaar: 9332-2344-7961</w:t>
        <w:br/>
      </w:r>
      <w:r>
        <w:t>Address: Flat 485, Garden View, Pune, Maharashtra 400463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#1259</w:t>
      </w:r>
    </w:p>
    <w:p>
      <w:r>
        <w:rPr>
          <w:b/>
        </w:rPr>
        <w:t>Name: Laxmi Khanna</w:t>
        <w:br/>
      </w:r>
      <w:r>
        <w:t>DOB: 28-11-1988</w:t>
        <w:br/>
      </w:r>
      <w:r>
        <w:t>Email: laxmi.khanna259@example.in</w:t>
        <w:br/>
      </w:r>
      <w:r>
        <w:t>Phone: +91-76813-67859</w:t>
        <w:br/>
      </w:r>
      <w:r>
        <w:t>PAN Card: TXHXB9515Q</w:t>
        <w:br/>
      </w:r>
      <w:r>
        <w:t>Aadhaar: 6017-3473-4916</w:t>
        <w:br/>
      </w:r>
      <w:r>
        <w:t>Address: Flat 222, Sunrise View, Lucknow, Maharashtra 400819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#1260</w:t>
      </w:r>
    </w:p>
    <w:p>
      <w:r>
        <w:rPr>
          <w:b/>
        </w:rPr>
        <w:t>Name: Siddharth Verma</w:t>
        <w:br/>
      </w:r>
      <w:r>
        <w:t>DOB: 9-5-1996</w:t>
        <w:br/>
      </w:r>
      <w:r>
        <w:t>Email: siddharth.verma260@example.in</w:t>
        <w:br/>
      </w:r>
      <w:r>
        <w:t>Phone: +91-82002-50623</w:t>
        <w:br/>
      </w:r>
      <w:r>
        <w:t>PAN Card: XTENF7035R</w:t>
        <w:br/>
      </w:r>
      <w:r>
        <w:t>Aadhaar: 3004-7205-8484</w:t>
        <w:br/>
      </w:r>
      <w:r>
        <w:t>Address: Flat 391, Ocean View, Visakhapatnam, Maharashtra 400604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#1261</w:t>
      </w:r>
    </w:p>
    <w:p>
      <w:r>
        <w:rPr>
          <w:b/>
        </w:rPr>
        <w:t>Name: Tushar Shukla</w:t>
        <w:br/>
      </w:r>
      <w:r>
        <w:t>DOB: 20-12-1983</w:t>
        <w:br/>
      </w:r>
      <w:r>
        <w:t>Email: tushar.shukla261@example.in</w:t>
        <w:br/>
      </w:r>
      <w:r>
        <w:t>Phone: +91-81348-16252</w:t>
        <w:br/>
      </w:r>
      <w:r>
        <w:t>PAN Card: YUBRS6387A</w:t>
        <w:br/>
      </w:r>
      <w:r>
        <w:t>Aadhaar: 3588-3534-6847</w:t>
        <w:br/>
      </w:r>
      <w:r>
        <w:t>Address: Flat 270, Ocean View, Surat, Maharashtra 400913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#1262</w:t>
      </w:r>
    </w:p>
    <w:p>
      <w:r>
        <w:rPr>
          <w:b/>
        </w:rPr>
        <w:t>Name: Rekha Banerjee</w:t>
        <w:br/>
      </w:r>
      <w:r>
        <w:t>DOB: 20-7-1997</w:t>
        <w:br/>
      </w:r>
      <w:r>
        <w:t>Email: rekha.banerjee262@example.in</w:t>
        <w:br/>
      </w:r>
      <w:r>
        <w:t>Phone: +91-87711-67500</w:t>
        <w:br/>
      </w:r>
      <w:r>
        <w:t>PAN Card: LFQBS8919A</w:t>
        <w:br/>
      </w:r>
      <w:r>
        <w:t>Aadhaar: 5371-8533-1342</w:t>
        <w:br/>
      </w:r>
      <w:r>
        <w:t>Address: Flat 365, Ocean View, Ahmedabad, Maharashtra 400995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#1263</w:t>
      </w:r>
    </w:p>
    <w:p>
      <w:r>
        <w:rPr>
          <w:b/>
        </w:rPr>
        <w:t>Name: Pooja Nair</w:t>
        <w:br/>
      </w:r>
      <w:r>
        <w:t>DOB: 22-9-1977</w:t>
        <w:br/>
      </w:r>
      <w:r>
        <w:t>Email: pooja.nair263@example.in</w:t>
        <w:br/>
      </w:r>
      <w:r>
        <w:t>Phone: +91-85245-92981</w:t>
        <w:br/>
      </w:r>
      <w:r>
        <w:t>PAN Card: YGYKJ5297F</w:t>
        <w:br/>
      </w:r>
      <w:r>
        <w:t>Aadhaar: 5686-6143-7787</w:t>
        <w:br/>
      </w:r>
      <w:r>
        <w:t>Address: Flat 353, Garden View, Lucknow, Maharashtra 400912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#1264</w:t>
      </w:r>
    </w:p>
    <w:p>
      <w:r>
        <w:rPr>
          <w:b/>
        </w:rPr>
        <w:t>Name: Nisha Gupta</w:t>
        <w:br/>
      </w:r>
      <w:r>
        <w:t>DOB: 2-4-1975</w:t>
        <w:br/>
      </w:r>
      <w:r>
        <w:t>Email: nisha.gupta264@example.in</w:t>
        <w:br/>
      </w:r>
      <w:r>
        <w:t>Phone: +91-94558-12104</w:t>
        <w:br/>
      </w:r>
      <w:r>
        <w:t>PAN Card: IAHMZ8435M</w:t>
        <w:br/>
      </w:r>
      <w:r>
        <w:t>Aadhaar: 6911-6157-9629</w:t>
        <w:br/>
      </w:r>
      <w:r>
        <w:t>Address: Flat 102, Sunrise View, Bhopal, Maharashtra 400363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#1265</w:t>
      </w:r>
    </w:p>
    <w:p>
      <w:r>
        <w:rPr>
          <w:b/>
        </w:rPr>
        <w:t>Name: Aarti Dhillon</w:t>
        <w:br/>
      </w:r>
      <w:r>
        <w:t>DOB: 17-6-1994</w:t>
        <w:br/>
      </w:r>
      <w:r>
        <w:t>Email: aarti.dhillon265@example.in</w:t>
        <w:br/>
      </w:r>
      <w:r>
        <w:t>Phone: +91-93901-54765</w:t>
        <w:br/>
      </w:r>
      <w:r>
        <w:t>PAN Card: FQZGR8108U</w:t>
        <w:br/>
      </w:r>
      <w:r>
        <w:t>Aadhaar: 8657-3741-3939</w:t>
        <w:br/>
      </w:r>
      <w:r>
        <w:t>Address: Flat 867, Palm View, Chennai, Maharashtra 400679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#1266</w:t>
      </w:r>
    </w:p>
    <w:p>
      <w:r>
        <w:rPr>
          <w:b/>
        </w:rPr>
        <w:t>Name: Subhash Gupta</w:t>
        <w:br/>
      </w:r>
      <w:r>
        <w:t>DOB: 5-1-1979</w:t>
        <w:br/>
      </w:r>
      <w:r>
        <w:t>Email: subhash.gupta266@example.in</w:t>
        <w:br/>
      </w:r>
      <w:r>
        <w:t>Phone: +91-86268-19278</w:t>
        <w:br/>
      </w:r>
      <w:r>
        <w:t>PAN Card: OWWKJ5183Y</w:t>
        <w:br/>
      </w:r>
      <w:r>
        <w:t>Aadhaar: 9656-6708-6390</w:t>
        <w:br/>
      </w:r>
      <w:r>
        <w:t>Address: Flat 259, Ocean View, Kolkata, Maharashtra 400359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#1267</w:t>
      </w:r>
    </w:p>
    <w:p>
      <w:r>
        <w:rPr>
          <w:b/>
        </w:rPr>
        <w:t>Name: Poonam Malhotra</w:t>
        <w:br/>
      </w:r>
      <w:r>
        <w:t>DOB: 8-4-1990</w:t>
        <w:br/>
      </w:r>
      <w:r>
        <w:t>Email: poonam.malhotra267@example.in</w:t>
        <w:br/>
      </w:r>
      <w:r>
        <w:t>Phone: +91-76828-11197</w:t>
        <w:br/>
      </w:r>
      <w:r>
        <w:t>PAN Card: QVKEN3140H</w:t>
        <w:br/>
      </w:r>
      <w:r>
        <w:t>Aadhaar: 2899-2079-4989</w:t>
        <w:br/>
      </w:r>
      <w:r>
        <w:t>Address: Flat 757, Palm View, Thane, Maharashtra 400448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#1268</w:t>
      </w:r>
    </w:p>
    <w:p>
      <w:r>
        <w:rPr>
          <w:b/>
        </w:rPr>
        <w:t>Name: Sushma Kapoor</w:t>
        <w:br/>
      </w:r>
      <w:r>
        <w:t>DOB: 7-11-2000</w:t>
        <w:br/>
      </w:r>
      <w:r>
        <w:t>Email: sushma.kapoor268@example.in</w:t>
        <w:br/>
      </w:r>
      <w:r>
        <w:t>Phone: +91-73753-42129</w:t>
        <w:br/>
      </w:r>
      <w:r>
        <w:t>PAN Card: KALUJ2024L</w:t>
        <w:br/>
      </w:r>
      <w:r>
        <w:t>Aadhaar: 7927-1156-7375</w:t>
        <w:br/>
      </w:r>
      <w:r>
        <w:t>Address: Flat 814, Palm View, Bhopal, Maharashtra 400899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#1269</w:t>
      </w:r>
    </w:p>
    <w:p>
      <w:r>
        <w:rPr>
          <w:b/>
        </w:rPr>
        <w:t>Name: Lata Desai</w:t>
        <w:br/>
      </w:r>
      <w:r>
        <w:t>DOB: 15-12-1988</w:t>
        <w:br/>
      </w:r>
      <w:r>
        <w:t>Email: lata.desai269@example.in</w:t>
        <w:br/>
      </w:r>
      <w:r>
        <w:t>Phone: +91-76985-64722</w:t>
        <w:br/>
      </w:r>
      <w:r>
        <w:t>PAN Card: LYOVN5420F</w:t>
        <w:br/>
      </w:r>
      <w:r>
        <w:t>Aadhaar: 8335-4690-3619</w:t>
        <w:br/>
      </w:r>
      <w:r>
        <w:t>Address: Flat 926, Ocean View, Bhopal, Maharashtra 400403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#1270</w:t>
      </w:r>
    </w:p>
    <w:p>
      <w:r>
        <w:rPr>
          <w:b/>
        </w:rPr>
        <w:t>Name: Suresh Gill</w:t>
        <w:br/>
      </w:r>
      <w:r>
        <w:t>DOB: 2-11-2000</w:t>
        <w:br/>
      </w:r>
      <w:r>
        <w:t>Email: suresh.gill270@example.in</w:t>
        <w:br/>
      </w:r>
      <w:r>
        <w:t>Phone: +91-73184-27211</w:t>
        <w:br/>
      </w:r>
      <w:r>
        <w:t>PAN Card: JUOVT2142A</w:t>
        <w:br/>
      </w:r>
      <w:r>
        <w:t>Aadhaar: 9915-1614-4360</w:t>
        <w:br/>
      </w:r>
      <w:r>
        <w:t>Address: Flat 609, Garden View, Surat, Maharashtra 400588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#1271</w:t>
      </w:r>
    </w:p>
    <w:p>
      <w:r>
        <w:rPr>
          <w:b/>
        </w:rPr>
        <w:t>Name: Abhishek Desai</w:t>
        <w:br/>
      </w:r>
      <w:r>
        <w:t>DOB: 10-1-1996</w:t>
        <w:br/>
      </w:r>
      <w:r>
        <w:t>Email: abhishek.desai271@example.in</w:t>
        <w:br/>
      </w:r>
      <w:r>
        <w:t>Phone: +91-74031-54457</w:t>
        <w:br/>
      </w:r>
      <w:r>
        <w:t>PAN Card: PJESA9992B</w:t>
        <w:br/>
      </w:r>
      <w:r>
        <w:t>Aadhaar: 8115-5955-5161</w:t>
        <w:br/>
      </w:r>
      <w:r>
        <w:t>Address: Flat 711, Garden View, Pimpri-Chinchwad, Maharashtra 400063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#1272</w:t>
      </w:r>
    </w:p>
    <w:p>
      <w:r>
        <w:rPr>
          <w:b/>
        </w:rPr>
        <w:t>Name: Rashmi Nair</w:t>
        <w:br/>
      </w:r>
      <w:r>
        <w:t>DOB: 1-5-1985</w:t>
        <w:br/>
      </w:r>
      <w:r>
        <w:t>Email: rashmi.nair272@example.in</w:t>
        <w:br/>
      </w:r>
      <w:r>
        <w:t>Phone: +91-81666-74632</w:t>
        <w:br/>
      </w:r>
      <w:r>
        <w:t>PAN Card: XRHIN8261Z</w:t>
        <w:br/>
      </w:r>
      <w:r>
        <w:t>Aadhaar: 6962-7582-9258</w:t>
        <w:br/>
      </w:r>
      <w:r>
        <w:t>Address: Flat 429, Sunrise View, Bhopal, Maharashtra 400250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#1273</w:t>
      </w:r>
    </w:p>
    <w:p>
      <w:r>
        <w:rPr>
          <w:b/>
        </w:rPr>
        <w:t>Name: Ganesh Tiwari</w:t>
        <w:br/>
      </w:r>
      <w:r>
        <w:t>DOB: 19-3-1977</w:t>
        <w:br/>
      </w:r>
      <w:r>
        <w:t>Email: ganesh.tiwari273@example.in</w:t>
        <w:br/>
      </w:r>
      <w:r>
        <w:t>Phone: +91-75518-65717</w:t>
        <w:br/>
      </w:r>
      <w:r>
        <w:t>PAN Card: KDYPG5814G</w:t>
        <w:br/>
      </w:r>
      <w:r>
        <w:t>Aadhaar: 2990-3516-5822</w:t>
        <w:br/>
      </w:r>
      <w:r>
        <w:t>Address: Flat 310, Palm View, Visakhapatnam, Maharashtra 400969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#1274</w:t>
      </w:r>
    </w:p>
    <w:p>
      <w:r>
        <w:rPr>
          <w:b/>
        </w:rPr>
        <w:t>Name: Shreya Patil</w:t>
        <w:br/>
      </w:r>
      <w:r>
        <w:t>DOB: 21-6-1996</w:t>
        <w:br/>
      </w:r>
      <w:r>
        <w:t>Email: shreya.patil274@example.in</w:t>
        <w:br/>
      </w:r>
      <w:r>
        <w:t>Phone: +91-93842-12915</w:t>
        <w:br/>
      </w:r>
      <w:r>
        <w:t>PAN Card: ZTAGQ2772U</w:t>
        <w:br/>
      </w:r>
      <w:r>
        <w:t>Aadhaar: 7940-7712-2447</w:t>
        <w:br/>
      </w:r>
      <w:r>
        <w:t>Address: Flat 299, Ocean View, Indore, Maharashtra 400300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#1275</w:t>
      </w:r>
    </w:p>
    <w:p>
      <w:r>
        <w:rPr>
          <w:b/>
        </w:rPr>
        <w:t>Name: Ganesh Das</w:t>
        <w:br/>
      </w:r>
      <w:r>
        <w:t>DOB: 11-10-1999</w:t>
        <w:br/>
      </w:r>
      <w:r>
        <w:t>Email: ganesh.das275@example.in</w:t>
        <w:br/>
      </w:r>
      <w:r>
        <w:t>Phone: +91-77814-62602</w:t>
        <w:br/>
      </w:r>
      <w:r>
        <w:t>PAN Card: LBPKB9056P</w:t>
        <w:br/>
      </w:r>
      <w:r>
        <w:t>Aadhaar: 9902-8209-3075</w:t>
        <w:br/>
      </w:r>
      <w:r>
        <w:t>Address: Flat 565, Garden View, Visakhapatnam, Maharashtra 400468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#1276</w:t>
      </w:r>
    </w:p>
    <w:p>
      <w:r>
        <w:rPr>
          <w:b/>
        </w:rPr>
        <w:t>Name: Shailesh Mehra</w:t>
        <w:br/>
      </w:r>
      <w:r>
        <w:t>DOB: 28-3-1984</w:t>
        <w:br/>
      </w:r>
      <w:r>
        <w:t>Email: shailesh.mehra276@example.in</w:t>
        <w:br/>
      </w:r>
      <w:r>
        <w:t>Phone: +91-93328-65308</w:t>
        <w:br/>
      </w:r>
      <w:r>
        <w:t>PAN Card: PULJY8405T</w:t>
        <w:br/>
      </w:r>
      <w:r>
        <w:t>Aadhaar: 9982-1612-6808</w:t>
        <w:br/>
      </w:r>
      <w:r>
        <w:t>Address: Flat 355, Garden View, Mumbai, Maharashtra 400831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#1277</w:t>
      </w:r>
    </w:p>
    <w:p>
      <w:r>
        <w:rPr>
          <w:b/>
        </w:rPr>
        <w:t>Name: Poonam Mehra</w:t>
        <w:br/>
      </w:r>
      <w:r>
        <w:t>DOB: 2-12-1978</w:t>
        <w:br/>
      </w:r>
      <w:r>
        <w:t>Email: poonam.mehra277@example.in</w:t>
        <w:br/>
      </w:r>
      <w:r>
        <w:t>Phone: +91-77897-91008</w:t>
        <w:br/>
      </w:r>
      <w:r>
        <w:t>PAN Card: XFPRT8507R</w:t>
        <w:br/>
      </w:r>
      <w:r>
        <w:t>Aadhaar: 9484-9375-9307</w:t>
        <w:br/>
      </w:r>
      <w:r>
        <w:t>Address: Flat 349, Sunrise View, Hyderabad, Maharashtra 400541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#1278</w:t>
      </w:r>
    </w:p>
    <w:p>
      <w:r>
        <w:rPr>
          <w:b/>
        </w:rPr>
        <w:t>Name: Alok Patil</w:t>
        <w:br/>
      </w:r>
      <w:r>
        <w:t>DOB: 19-3-1994</w:t>
        <w:br/>
      </w:r>
      <w:r>
        <w:t>Email: alok.patil278@example.in</w:t>
        <w:br/>
      </w:r>
      <w:r>
        <w:t>Phone: +91-89628-44977</w:t>
        <w:br/>
      </w:r>
      <w:r>
        <w:t>PAN Card: PXUFV6802Y</w:t>
        <w:br/>
      </w:r>
      <w:r>
        <w:t>Aadhaar: 3251-8046-1223</w:t>
        <w:br/>
      </w:r>
      <w:r>
        <w:t>Address: Flat 425, Garden View, Indore, Maharashtra 400716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#1279</w:t>
      </w:r>
    </w:p>
    <w:p>
      <w:r>
        <w:rPr>
          <w:b/>
        </w:rPr>
        <w:t>Name: Varun Verma</w:t>
        <w:br/>
      </w:r>
      <w:r>
        <w:t>DOB: 2-6-1990</w:t>
        <w:br/>
      </w:r>
      <w:r>
        <w:t>Email: varun.verma279@example.in</w:t>
        <w:br/>
      </w:r>
      <w:r>
        <w:t>Phone: +91-96051-62871</w:t>
        <w:br/>
      </w:r>
      <w:r>
        <w:t>PAN Card: JHOYT6541Z</w:t>
        <w:br/>
      </w:r>
      <w:r>
        <w:t>Aadhaar: 6995-3628-9510</w:t>
        <w:br/>
      </w:r>
      <w:r>
        <w:t>Address: Flat 310, Ocean View, Nagpur, Maharashtra 400891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#1280</w:t>
      </w:r>
    </w:p>
    <w:p>
      <w:r>
        <w:rPr>
          <w:b/>
        </w:rPr>
        <w:t>Name: Paresh Sandhu</w:t>
        <w:br/>
      </w:r>
      <w:r>
        <w:t>DOB: 8-9-1989</w:t>
        <w:br/>
      </w:r>
      <w:r>
        <w:t>Email: paresh.sandhu280@example.in</w:t>
        <w:br/>
      </w:r>
      <w:r>
        <w:t>Phone: +91-74677-56229</w:t>
        <w:br/>
      </w:r>
      <w:r>
        <w:t>PAN Card: QBMWL9954E</w:t>
        <w:br/>
      </w:r>
      <w:r>
        <w:t>Aadhaar: 9865-5294-2536</w:t>
        <w:br/>
      </w:r>
      <w:r>
        <w:t>Address: Flat 761, Garden View, Pune, Maharashtra 400755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#1281</w:t>
      </w:r>
    </w:p>
    <w:p>
      <w:r>
        <w:rPr>
          <w:b/>
        </w:rPr>
        <w:t>Name: Lata Kapoor</w:t>
        <w:br/>
      </w:r>
      <w:r>
        <w:t>DOB: 27-5-2000</w:t>
        <w:br/>
      </w:r>
      <w:r>
        <w:t>Email: lata.kapoor281@example.in</w:t>
        <w:br/>
      </w:r>
      <w:r>
        <w:t>Phone: +91-77164-11757</w:t>
        <w:br/>
      </w:r>
      <w:r>
        <w:t>PAN Card: ZRQPM7442A</w:t>
        <w:br/>
      </w:r>
      <w:r>
        <w:t>Aadhaar: 4308-6528-1514</w:t>
        <w:br/>
      </w:r>
      <w:r>
        <w:t>Address: Flat 928, Garden View, Thane, Maharashtra 400291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#1282</w:t>
      </w:r>
    </w:p>
    <w:p>
      <w:r>
        <w:rPr>
          <w:b/>
        </w:rPr>
        <w:t>Name: Geeta Chatterjee</w:t>
        <w:br/>
      </w:r>
      <w:r>
        <w:t>DOB: 21-6-1991</w:t>
        <w:br/>
      </w:r>
      <w:r>
        <w:t>Email: geeta.chatterjee282@example.in</w:t>
        <w:br/>
      </w:r>
      <w:r>
        <w:t>Phone: +91-80253-58438</w:t>
        <w:br/>
      </w:r>
      <w:r>
        <w:t>PAN Card: WEOFZ8482A</w:t>
        <w:br/>
      </w:r>
      <w:r>
        <w:t>Aadhaar: 5592-9662-3279</w:t>
        <w:br/>
      </w:r>
      <w:r>
        <w:t>Address: Flat 340, Ocean View, Patna, Maharashtra 400737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#1283</w:t>
      </w:r>
    </w:p>
    <w:p>
      <w:r>
        <w:rPr>
          <w:b/>
        </w:rPr>
        <w:t>Name: Vinod Verma</w:t>
        <w:br/>
      </w:r>
      <w:r>
        <w:t>DOB: 17-4-1999</w:t>
        <w:br/>
      </w:r>
      <w:r>
        <w:t>Email: vinod.verma283@example.in</w:t>
        <w:br/>
      </w:r>
      <w:r>
        <w:t>Phone: +91-84464-24882</w:t>
        <w:br/>
      </w:r>
      <w:r>
        <w:t>PAN Card: LKBQI2473D</w:t>
        <w:br/>
      </w:r>
      <w:r>
        <w:t>Aadhaar: 4523-4781-6485</w:t>
        <w:br/>
      </w:r>
      <w:r>
        <w:t>Address: Flat 621, Palm View, Ahmedabad, Maharashtra 400463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#1284</w:t>
      </w:r>
    </w:p>
    <w:p>
      <w:r>
        <w:rPr>
          <w:b/>
        </w:rPr>
        <w:t>Name: Ashok Chatterjee</w:t>
        <w:br/>
      </w:r>
      <w:r>
        <w:t>DOB: 12-2-1987</w:t>
        <w:br/>
      </w:r>
      <w:r>
        <w:t>Email: ashok.chatterjee284@example.in</w:t>
        <w:br/>
      </w:r>
      <w:r>
        <w:t>Phone: +91-98171-88625</w:t>
        <w:br/>
      </w:r>
      <w:r>
        <w:t>PAN Card: UMXJE6059K</w:t>
        <w:br/>
      </w:r>
      <w:r>
        <w:t>Aadhaar: 5977-2554-9704</w:t>
        <w:br/>
      </w:r>
      <w:r>
        <w:t>Address: Flat 488, Ocean View, Jaipur, Maharashtra 400170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#1285</w:t>
      </w:r>
    </w:p>
    <w:p>
      <w:r>
        <w:rPr>
          <w:b/>
        </w:rPr>
        <w:t>Name: Meera Patil</w:t>
        <w:br/>
      </w:r>
      <w:r>
        <w:t>DOB: 11-11-1996</w:t>
        <w:br/>
      </w:r>
      <w:r>
        <w:t>Email: meera.patil285@example.in</w:t>
        <w:br/>
      </w:r>
      <w:r>
        <w:t>Phone: +91-80383-25136</w:t>
        <w:br/>
      </w:r>
      <w:r>
        <w:t>PAN Card: LUITE2892R</w:t>
        <w:br/>
      </w:r>
      <w:r>
        <w:t>Aadhaar: 5571-7609-3846</w:t>
        <w:br/>
      </w:r>
      <w:r>
        <w:t>Address: Flat 510, Garden View, Kolkata, Maharashtra 400211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#1286</w:t>
      </w:r>
    </w:p>
    <w:p>
      <w:r>
        <w:rPr>
          <w:b/>
        </w:rPr>
        <w:t>Name: Manish Chatterjee</w:t>
        <w:br/>
      </w:r>
      <w:r>
        <w:t>DOB: 16-6-2000</w:t>
        <w:br/>
      </w:r>
      <w:r>
        <w:t>Email: manish.chatterjee286@example.in</w:t>
        <w:br/>
      </w:r>
      <w:r>
        <w:t>Phone: +91-98488-51861</w:t>
        <w:br/>
      </w:r>
      <w:r>
        <w:t>PAN Card: SVOUD8757D</w:t>
        <w:br/>
      </w:r>
      <w:r>
        <w:t>Aadhaar: 3265-7155-9748</w:t>
        <w:br/>
      </w:r>
      <w:r>
        <w:t>Address: Flat 569, Garden View, Bhopal, Maharashtra 400807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#1287</w:t>
      </w:r>
    </w:p>
    <w:p>
      <w:r>
        <w:rPr>
          <w:b/>
        </w:rPr>
        <w:t>Name: Aditi Mukherjee</w:t>
        <w:br/>
      </w:r>
      <w:r>
        <w:t>DOB: 10-9-1982</w:t>
        <w:br/>
      </w:r>
      <w:r>
        <w:t>Email: aditi.mukherjee287@example.in</w:t>
        <w:br/>
      </w:r>
      <w:r>
        <w:t>Phone: +91-97172-91863</w:t>
        <w:br/>
      </w:r>
      <w:r>
        <w:t>PAN Card: AOJCS9690P</w:t>
        <w:br/>
      </w:r>
      <w:r>
        <w:t>Aadhaar: 5271-8780-2754</w:t>
        <w:br/>
      </w:r>
      <w:r>
        <w:t>Address: Flat 750, Garden View, Surat, Maharashtra 400427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#1288</w:t>
      </w:r>
    </w:p>
    <w:p>
      <w:r>
        <w:rPr>
          <w:b/>
        </w:rPr>
        <w:t>Name: Meera Chatterjee</w:t>
        <w:br/>
      </w:r>
      <w:r>
        <w:t>DOB: 20-10-1976</w:t>
        <w:br/>
      </w:r>
      <w:r>
        <w:t>Email: meera.chatterjee288@example.in</w:t>
        <w:br/>
      </w:r>
      <w:r>
        <w:t>Phone: +91-99980-30571</w:t>
        <w:br/>
      </w:r>
      <w:r>
        <w:t>PAN Card: KXEHP8839V</w:t>
        <w:br/>
      </w:r>
      <w:r>
        <w:t>Aadhaar: 6802-8419-9741</w:t>
        <w:br/>
      </w:r>
      <w:r>
        <w:t>Address: Flat 768, Sunrise View, Vadodara, Maharashtra 400728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#1289</w:t>
      </w:r>
    </w:p>
    <w:p>
      <w:r>
        <w:rPr>
          <w:b/>
        </w:rPr>
        <w:t>Name: Arjun Verma</w:t>
        <w:br/>
      </w:r>
      <w:r>
        <w:t>DOB: 17-11-1978</w:t>
        <w:br/>
      </w:r>
      <w:r>
        <w:t>Email: arjun.verma289@example.in</w:t>
        <w:br/>
      </w:r>
      <w:r>
        <w:t>Phone: +91-70060-21527</w:t>
        <w:br/>
      </w:r>
      <w:r>
        <w:t>PAN Card: LYIVE5178U</w:t>
        <w:br/>
      </w:r>
      <w:r>
        <w:t>Aadhaar: 9372-3297-6760</w:t>
        <w:br/>
      </w:r>
      <w:r>
        <w:t>Address: Flat 680, Sunrise View, Delhi, Maharashtra 400868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#1290</w:t>
      </w:r>
    </w:p>
    <w:p>
      <w:r>
        <w:rPr>
          <w:b/>
        </w:rPr>
        <w:t>Name: Alok Sharma</w:t>
        <w:br/>
      </w:r>
      <w:r>
        <w:t>DOB: 10-1-1977</w:t>
        <w:br/>
      </w:r>
      <w:r>
        <w:t>Email: alok.sharma290@example.in</w:t>
        <w:br/>
      </w:r>
      <w:r>
        <w:t>Phone: +91-96107-44855</w:t>
        <w:br/>
      </w:r>
      <w:r>
        <w:t>PAN Card: PYFRO9360X</w:t>
        <w:br/>
      </w:r>
      <w:r>
        <w:t>Aadhaar: 9071-9455-8231</w:t>
        <w:br/>
      </w:r>
      <w:r>
        <w:t>Address: Flat 767, Ocean View, Lucknow, Maharashtra 400162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#1291</w:t>
      </w:r>
    </w:p>
    <w:p>
      <w:r>
        <w:rPr>
          <w:b/>
        </w:rPr>
        <w:t>Name: Nitin Sandhu</w:t>
        <w:br/>
      </w:r>
      <w:r>
        <w:t>DOB: 17-11-1985</w:t>
        <w:br/>
      </w:r>
      <w:r>
        <w:t>Email: nitin.sandhu291@example.in</w:t>
        <w:br/>
      </w:r>
      <w:r>
        <w:t>Phone: +91-89017-60944</w:t>
        <w:br/>
      </w:r>
      <w:r>
        <w:t>PAN Card: ZHMQQ4800Z</w:t>
        <w:br/>
      </w:r>
      <w:r>
        <w:t>Aadhaar: 4311-4836-3655</w:t>
        <w:br/>
      </w:r>
      <w:r>
        <w:t>Address: Flat 306, Garden View, Surat, Maharashtra 400035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#1292</w:t>
      </w:r>
    </w:p>
    <w:p>
      <w:r>
        <w:rPr>
          <w:b/>
        </w:rPr>
        <w:t>Name: Savita Dubey</w:t>
        <w:br/>
      </w:r>
      <w:r>
        <w:t>DOB: 16-7-1989</w:t>
        <w:br/>
      </w:r>
      <w:r>
        <w:t>Email: savita.dubey292@example.in</w:t>
        <w:br/>
      </w:r>
      <w:r>
        <w:t>Phone: +91-80740-23128</w:t>
        <w:br/>
      </w:r>
      <w:r>
        <w:t>PAN Card: YETXW2004Z</w:t>
        <w:br/>
      </w:r>
      <w:r>
        <w:t>Aadhaar: 2752-4465-9584</w:t>
        <w:br/>
      </w:r>
      <w:r>
        <w:t>Address: Flat 956, Ocean View, Surat, Maharashtra 400383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#1293</w:t>
      </w:r>
    </w:p>
    <w:p>
      <w:r>
        <w:rPr>
          <w:b/>
        </w:rPr>
        <w:t>Name: Kishore Shah</w:t>
        <w:br/>
      </w:r>
      <w:r>
        <w:t>DOB: 8-4-1976</w:t>
        <w:br/>
      </w:r>
      <w:r>
        <w:t>Email: kishore.shah293@example.in</w:t>
        <w:br/>
      </w:r>
      <w:r>
        <w:t>Phone: +91-81937-97347</w:t>
        <w:br/>
      </w:r>
      <w:r>
        <w:t>PAN Card: ZKHIY3472A</w:t>
        <w:br/>
      </w:r>
      <w:r>
        <w:t>Aadhaar: 5268-6333-4355</w:t>
        <w:br/>
      </w:r>
      <w:r>
        <w:t>Address: Flat 287, Garden View, Delhi, Maharashtra 400012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#1294</w:t>
      </w:r>
    </w:p>
    <w:p>
      <w:r>
        <w:rPr>
          <w:b/>
        </w:rPr>
        <w:t>Name: Sneha Pathak</w:t>
        <w:br/>
      </w:r>
      <w:r>
        <w:t>DOB: 3-3-1997</w:t>
        <w:br/>
      </w:r>
      <w:r>
        <w:t>Email: sneha.pathak294@example.in</w:t>
        <w:br/>
      </w:r>
      <w:r>
        <w:t>Phone: +91-90624-81517</w:t>
        <w:br/>
      </w:r>
      <w:r>
        <w:t>PAN Card: TSYAE1716L</w:t>
        <w:br/>
      </w:r>
      <w:r>
        <w:t>Aadhaar: 3971-8352-2980</w:t>
        <w:br/>
      </w:r>
      <w:r>
        <w:t>Address: Flat 718, Ocean View, Kanpur, Maharashtra 400926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#1295</w:t>
      </w:r>
    </w:p>
    <w:p>
      <w:r>
        <w:rPr>
          <w:b/>
        </w:rPr>
        <w:t>Name: Babita Dhillon</w:t>
        <w:br/>
      </w:r>
      <w:r>
        <w:t>DOB: 4-9-1975</w:t>
        <w:br/>
      </w:r>
      <w:r>
        <w:t>Email: babita.dhillon295@example.in</w:t>
        <w:br/>
      </w:r>
      <w:r>
        <w:t>Phone: +91-98780-39962</w:t>
        <w:br/>
      </w:r>
      <w:r>
        <w:t>PAN Card: QIVPN7779P</w:t>
        <w:br/>
      </w:r>
      <w:r>
        <w:t>Aadhaar: 6441-7562-1045</w:t>
        <w:br/>
      </w:r>
      <w:r>
        <w:t>Address: Flat 314, Ocean View, Indore, Maharashtra 400826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#1296</w:t>
      </w:r>
    </w:p>
    <w:p>
      <w:r>
        <w:rPr>
          <w:b/>
        </w:rPr>
        <w:t>Name: Dinesh Joshi</w:t>
        <w:br/>
      </w:r>
      <w:r>
        <w:t>DOB: 26-2-1986</w:t>
        <w:br/>
      </w:r>
      <w:r>
        <w:t>Email: dinesh.joshi296@example.in</w:t>
        <w:br/>
      </w:r>
      <w:r>
        <w:t>Phone: +91-86241-34028</w:t>
        <w:br/>
      </w:r>
      <w:r>
        <w:t>PAN Card: IKLLN9667F</w:t>
        <w:br/>
      </w:r>
      <w:r>
        <w:t>Aadhaar: 3033-2293-4979</w:t>
        <w:br/>
      </w:r>
      <w:r>
        <w:t>Address: Flat 640, Ocean View, Bhopal, Maharashtra 400805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#1297</w:t>
      </w:r>
    </w:p>
    <w:p>
      <w:r>
        <w:rPr>
          <w:b/>
        </w:rPr>
        <w:t>Name: Sanjay Chopra</w:t>
        <w:br/>
      </w:r>
      <w:r>
        <w:t>DOB: 14-7-1995</w:t>
        <w:br/>
      </w:r>
      <w:r>
        <w:t>Email: sanjay.chopra297@example.in</w:t>
        <w:br/>
      </w:r>
      <w:r>
        <w:t>Phone: +91-97099-57375</w:t>
        <w:br/>
      </w:r>
      <w:r>
        <w:t>PAN Card: NOBOP6445C</w:t>
        <w:br/>
      </w:r>
      <w:r>
        <w:t>Aadhaar: 6570-7970-7655</w:t>
        <w:br/>
      </w:r>
      <w:r>
        <w:t>Address: Flat 792, Ocean View, Bhopal, Maharashtra 400532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#1298</w:t>
      </w:r>
    </w:p>
    <w:p>
      <w:r>
        <w:rPr>
          <w:b/>
        </w:rPr>
        <w:t>Name: Mamta Banerjee</w:t>
        <w:br/>
      </w:r>
      <w:r>
        <w:t>DOB: 4-5-1983</w:t>
        <w:br/>
      </w:r>
      <w:r>
        <w:t>Email: mamta.banerjee298@example.in</w:t>
        <w:br/>
      </w:r>
      <w:r>
        <w:t>Phone: +91-70879-31983</w:t>
        <w:br/>
      </w:r>
      <w:r>
        <w:t>PAN Card: UUGJB5326M</w:t>
        <w:br/>
      </w:r>
      <w:r>
        <w:t>Aadhaar: 7857-5369-2050</w:t>
        <w:br/>
      </w:r>
      <w:r>
        <w:t>Address: Flat 342, Garden View, Visakhapatnam, Maharashtra 400281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#1299</w:t>
      </w:r>
    </w:p>
    <w:p>
      <w:r>
        <w:rPr>
          <w:b/>
        </w:rPr>
        <w:t>Name: Dharmendra Pathak</w:t>
        <w:br/>
      </w:r>
      <w:r>
        <w:t>DOB: 28-5-1992</w:t>
        <w:br/>
      </w:r>
      <w:r>
        <w:t>Email: dharmendra.pathak299@example.in</w:t>
        <w:br/>
      </w:r>
      <w:r>
        <w:t>Phone: +91-88901-98874</w:t>
        <w:br/>
      </w:r>
      <w:r>
        <w:t>PAN Card: PULHR6925Y</w:t>
        <w:br/>
      </w:r>
      <w:r>
        <w:t>Aadhaar: 9874-7645-1935</w:t>
        <w:br/>
      </w:r>
      <w:r>
        <w:t>Address: Flat 402, Palm View, Delhi, Maharashtra 400231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#1300</w:t>
      </w:r>
    </w:p>
    <w:p>
      <w:r>
        <w:rPr>
          <w:b/>
        </w:rPr>
        <w:t>Name: Sushma Trivedi</w:t>
        <w:br/>
      </w:r>
      <w:r>
        <w:t>DOB: 7-4-1982</w:t>
        <w:br/>
      </w:r>
      <w:r>
        <w:t>Email: sushma.trivedi300@example.in</w:t>
        <w:br/>
      </w:r>
      <w:r>
        <w:t>Phone: +91-89484-71099</w:t>
        <w:br/>
      </w:r>
      <w:r>
        <w:t>PAN Card: ITXKD7818W</w:t>
        <w:br/>
      </w:r>
      <w:r>
        <w:t>Aadhaar: 6364-9100-2525</w:t>
        <w:br/>
      </w:r>
      <w:r>
        <w:t>Address: Flat 274, Garden View, Delhi, Maharashtra 400546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#1301</w:t>
      </w:r>
    </w:p>
    <w:p>
      <w:r>
        <w:rPr>
          <w:b/>
        </w:rPr>
        <w:t>Name: Komal Gill</w:t>
        <w:br/>
      </w:r>
      <w:r>
        <w:t>DOB: 3-2-1982</w:t>
        <w:br/>
      </w:r>
      <w:r>
        <w:t>Email: komal.gill301@example.in</w:t>
        <w:br/>
      </w:r>
      <w:r>
        <w:t>Phone: +91-90476-53120</w:t>
        <w:br/>
      </w:r>
      <w:r>
        <w:t>PAN Card: UUTIA1189B</w:t>
        <w:br/>
      </w:r>
      <w:r>
        <w:t>Aadhaar: 2202-4976-9940</w:t>
        <w:br/>
      </w:r>
      <w:r>
        <w:t>Address: Flat 918, Sunrise View, Pune, Maharashtra 400422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#1302</w:t>
      </w:r>
    </w:p>
    <w:p>
      <w:r>
        <w:rPr>
          <w:b/>
        </w:rPr>
        <w:t>Name: Anil Shukla</w:t>
        <w:br/>
      </w:r>
      <w:r>
        <w:t>DOB: 11-4-1980</w:t>
        <w:br/>
      </w:r>
      <w:r>
        <w:t>Email: anil.shukla302@example.in</w:t>
        <w:br/>
      </w:r>
      <w:r>
        <w:t>Phone: +91-74839-89631</w:t>
        <w:br/>
      </w:r>
      <w:r>
        <w:t>PAN Card: FPQPL8004F</w:t>
        <w:br/>
      </w:r>
      <w:r>
        <w:t>Aadhaar: 9729-9403-3580</w:t>
        <w:br/>
      </w:r>
      <w:r>
        <w:t>Address: Flat 539, Ocean View, Delhi, Maharashtra 400355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#1303</w:t>
      </w:r>
    </w:p>
    <w:p>
      <w:r>
        <w:rPr>
          <w:b/>
        </w:rPr>
        <w:t>Name: Pooja Pathak</w:t>
        <w:br/>
      </w:r>
      <w:r>
        <w:t>DOB: 22-1-1988</w:t>
        <w:br/>
      </w:r>
      <w:r>
        <w:t>Email: pooja.pathak303@example.in</w:t>
        <w:br/>
      </w:r>
      <w:r>
        <w:t>Phone: +91-95559-12957</w:t>
        <w:br/>
      </w:r>
      <w:r>
        <w:t>PAN Card: DAIID4610Q</w:t>
        <w:br/>
      </w:r>
      <w:r>
        <w:t>Aadhaar: 9040-1497-4835</w:t>
        <w:br/>
      </w:r>
      <w:r>
        <w:t>Address: Flat 625, Sunrise View, Patna, Maharashtra 400428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#1304</w:t>
      </w:r>
    </w:p>
    <w:p>
      <w:r>
        <w:rPr>
          <w:b/>
        </w:rPr>
        <w:t>Name: Bindu Shukla</w:t>
        <w:br/>
      </w:r>
      <w:r>
        <w:t>DOB: 25-4-1987</w:t>
        <w:br/>
      </w:r>
      <w:r>
        <w:t>Email: bindu.shukla304@example.in</w:t>
        <w:br/>
      </w:r>
      <w:r>
        <w:t>Phone: +91-99664-35225</w:t>
        <w:br/>
      </w:r>
      <w:r>
        <w:t>PAN Card: ZLRGB1925T</w:t>
        <w:br/>
      </w:r>
      <w:r>
        <w:t>Aadhaar: 4995-1185-6243</w:t>
        <w:br/>
      </w:r>
      <w:r>
        <w:t>Address: Flat 452, Ocean View, Chennai, Maharashtra 400581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#1305</w:t>
      </w:r>
    </w:p>
    <w:p>
      <w:r>
        <w:rPr>
          <w:b/>
        </w:rPr>
        <w:t>Name: Chitra Tiwari</w:t>
        <w:br/>
      </w:r>
      <w:r>
        <w:t>DOB: 15-8-1983</w:t>
        <w:br/>
      </w:r>
      <w:r>
        <w:t>Email: chitra.tiwari305@example.in</w:t>
        <w:br/>
      </w:r>
      <w:r>
        <w:t>Phone: +91-88607-27416</w:t>
        <w:br/>
      </w:r>
      <w:r>
        <w:t>PAN Card: KFEYW2419O</w:t>
        <w:br/>
      </w:r>
      <w:r>
        <w:t>Aadhaar: 8973-2762-5726</w:t>
        <w:br/>
      </w:r>
      <w:r>
        <w:t>Address: Flat 905, Garden View, Pimpri-Chinchwad, Maharashtra 400832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#1306</w:t>
      </w:r>
    </w:p>
    <w:p>
      <w:r>
        <w:rPr>
          <w:b/>
        </w:rPr>
        <w:t>Name: Komal Dubey</w:t>
        <w:br/>
      </w:r>
      <w:r>
        <w:t>DOB: 3-12-1990</w:t>
        <w:br/>
      </w:r>
      <w:r>
        <w:t>Email: komal.dubey306@example.in</w:t>
        <w:br/>
      </w:r>
      <w:r>
        <w:t>Phone: +91-91668-80133</w:t>
        <w:br/>
      </w:r>
      <w:r>
        <w:t>PAN Card: UWJFI2139J</w:t>
        <w:br/>
      </w:r>
      <w:r>
        <w:t>Aadhaar: 7576-5722-4976</w:t>
        <w:br/>
      </w:r>
      <w:r>
        <w:t>Address: Flat 764, Sunrise View, Pune, Maharashtra 400941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#1307</w:t>
      </w:r>
    </w:p>
    <w:p>
      <w:r>
        <w:rPr>
          <w:b/>
        </w:rPr>
        <w:t>Name: Neha Verma</w:t>
        <w:br/>
      </w:r>
      <w:r>
        <w:t>DOB: 14-11-1991</w:t>
        <w:br/>
      </w:r>
      <w:r>
        <w:t>Email: neha.verma307@example.in</w:t>
        <w:br/>
      </w:r>
      <w:r>
        <w:t>Phone: +91-84706-98794</w:t>
        <w:br/>
      </w:r>
      <w:r>
        <w:t>PAN Card: SQDZI1308B</w:t>
        <w:br/>
      </w:r>
      <w:r>
        <w:t>Aadhaar: 2466-6169-8172</w:t>
        <w:br/>
      </w:r>
      <w:r>
        <w:t>Address: Flat 489, Ocean View, Kanpur, Maharashtra 400601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#1308</w:t>
      </w:r>
    </w:p>
    <w:p>
      <w:r>
        <w:rPr>
          <w:b/>
        </w:rPr>
        <w:t>Name: Vandana Das</w:t>
        <w:br/>
      </w:r>
      <w:r>
        <w:t>DOB: 8-6-1997</w:t>
        <w:br/>
      </w:r>
      <w:r>
        <w:t>Email: vandana.das308@example.in</w:t>
        <w:br/>
      </w:r>
      <w:r>
        <w:t>Phone: +91-99036-49930</w:t>
        <w:br/>
      </w:r>
      <w:r>
        <w:t>PAN Card: CGOQF2839X</w:t>
        <w:br/>
      </w:r>
      <w:r>
        <w:t>Aadhaar: 7423-4885-1501</w:t>
        <w:br/>
      </w:r>
      <w:r>
        <w:t>Address: Flat 630, Garden View, Patna, Maharashtra 400882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#1309</w:t>
      </w:r>
    </w:p>
    <w:p>
      <w:r>
        <w:rPr>
          <w:b/>
        </w:rPr>
        <w:t>Name: Vijay Khanna</w:t>
        <w:br/>
      </w:r>
      <w:r>
        <w:t>DOB: 10-5-1998</w:t>
        <w:br/>
      </w:r>
      <w:r>
        <w:t>Email: vijay.khanna309@example.in</w:t>
        <w:br/>
      </w:r>
      <w:r>
        <w:t>Phone: +91-81683-28951</w:t>
        <w:br/>
      </w:r>
      <w:r>
        <w:t>PAN Card: FOKHU8081O</w:t>
        <w:br/>
      </w:r>
      <w:r>
        <w:t>Aadhaar: 4374-9496-4076</w:t>
        <w:br/>
      </w:r>
      <w:r>
        <w:t>Address: Flat 359, Garden View, Delhi, Maharashtra 400097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#1310</w:t>
      </w:r>
    </w:p>
    <w:p>
      <w:r>
        <w:rPr>
          <w:b/>
        </w:rPr>
        <w:t>Name: Tushar Sharma</w:t>
        <w:br/>
      </w:r>
      <w:r>
        <w:t>DOB: 7-6-1980</w:t>
        <w:br/>
      </w:r>
      <w:r>
        <w:t>Email: tushar.sharma310@example.in</w:t>
        <w:br/>
      </w:r>
      <w:r>
        <w:t>Phone: +91-90900-49190</w:t>
        <w:br/>
      </w:r>
      <w:r>
        <w:t>PAN Card: OYQDX8161H</w:t>
        <w:br/>
      </w:r>
      <w:r>
        <w:t>Aadhaar: 2854-8293-4945</w:t>
        <w:br/>
      </w:r>
      <w:r>
        <w:t>Address: Flat 601, Sunrise View, Patna, Maharashtra 400401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#1311</w:t>
      </w:r>
    </w:p>
    <w:p>
      <w:r>
        <w:rPr>
          <w:b/>
        </w:rPr>
        <w:t>Name: Aarti Patel</w:t>
        <w:br/>
      </w:r>
      <w:r>
        <w:t>DOB: 21-5-1982</w:t>
        <w:br/>
      </w:r>
      <w:r>
        <w:t>Email: aarti.patel311@example.in</w:t>
        <w:br/>
      </w:r>
      <w:r>
        <w:t>Phone: +91-75856-79883</w:t>
        <w:br/>
      </w:r>
      <w:r>
        <w:t>PAN Card: NMTPN4689L</w:t>
        <w:br/>
      </w:r>
      <w:r>
        <w:t>Aadhaar: 6637-4539-9083</w:t>
        <w:br/>
      </w:r>
      <w:r>
        <w:t>Address: Flat 990, Garden View, Lucknow, Maharashtra 400971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#1312</w:t>
      </w:r>
    </w:p>
    <w:p>
      <w:r>
        <w:rPr>
          <w:b/>
        </w:rPr>
        <w:t>Name: Dinesh Gill</w:t>
        <w:br/>
      </w:r>
      <w:r>
        <w:t>DOB: 3-12-1979</w:t>
        <w:br/>
      </w:r>
      <w:r>
        <w:t>Email: dinesh.gill312@example.in</w:t>
        <w:br/>
      </w:r>
      <w:r>
        <w:t>Phone: +91-76784-23586</w:t>
        <w:br/>
      </w:r>
      <w:r>
        <w:t>PAN Card: VJQPM2926M</w:t>
        <w:br/>
      </w:r>
      <w:r>
        <w:t>Aadhaar: 5296-8772-6697</w:t>
        <w:br/>
      </w:r>
      <w:r>
        <w:t>Address: Flat 264, Ocean View, Jaipur, Maharashtra 400572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#1313</w:t>
      </w:r>
    </w:p>
    <w:p>
      <w:r>
        <w:rPr>
          <w:b/>
        </w:rPr>
        <w:t>Name: Kavita Mukherjee</w:t>
        <w:br/>
      </w:r>
      <w:r>
        <w:t>DOB: 2-8-1994</w:t>
        <w:br/>
      </w:r>
      <w:r>
        <w:t>Email: kavita.mukherjee313@example.in</w:t>
        <w:br/>
      </w:r>
      <w:r>
        <w:t>Phone: +91-80157-41379</w:t>
        <w:br/>
      </w:r>
      <w:r>
        <w:t>PAN Card: SHMUG1913R</w:t>
        <w:br/>
      </w:r>
      <w:r>
        <w:t>Aadhaar: 4166-1879-4465</w:t>
        <w:br/>
      </w:r>
      <w:r>
        <w:t>Address: Flat 471, Ocean View, Kolkata, Maharashtra 400718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#1314</w:t>
      </w:r>
    </w:p>
    <w:p>
      <w:r>
        <w:rPr>
          <w:b/>
        </w:rPr>
        <w:t>Name: Suman Gill</w:t>
        <w:br/>
      </w:r>
      <w:r>
        <w:t>DOB: 24-5-1979</w:t>
        <w:br/>
      </w:r>
      <w:r>
        <w:t>Email: suman.gill314@example.in</w:t>
        <w:br/>
      </w:r>
      <w:r>
        <w:t>Phone: +91-82569-60595</w:t>
        <w:br/>
      </w:r>
      <w:r>
        <w:t>PAN Card: SWZHW6459W</w:t>
        <w:br/>
      </w:r>
      <w:r>
        <w:t>Aadhaar: 4270-6593-1348</w:t>
        <w:br/>
      </w:r>
      <w:r>
        <w:t>Address: Flat 861, Sunrise View, Pimpri-Chinchwad, Maharashtra 400793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#1315</w:t>
      </w:r>
    </w:p>
    <w:p>
      <w:r>
        <w:rPr>
          <w:b/>
        </w:rPr>
        <w:t>Name: Shweta Dubey</w:t>
        <w:br/>
      </w:r>
      <w:r>
        <w:t>DOB: 18-5-1998</w:t>
        <w:br/>
      </w:r>
      <w:r>
        <w:t>Email: shweta.dubey315@example.in</w:t>
        <w:br/>
      </w:r>
      <w:r>
        <w:t>Phone: +91-90245-46702</w:t>
        <w:br/>
      </w:r>
      <w:r>
        <w:t>PAN Card: THGZX7420G</w:t>
        <w:br/>
      </w:r>
      <w:r>
        <w:t>Aadhaar: 2920-5436-6850</w:t>
        <w:br/>
      </w:r>
      <w:r>
        <w:t>Address: Flat 708, Garden View, Surat, Maharashtra 400087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#1316</w:t>
      </w:r>
    </w:p>
    <w:p>
      <w:r>
        <w:rPr>
          <w:b/>
        </w:rPr>
        <w:t>Name: Rekha Gill</w:t>
        <w:br/>
      </w:r>
      <w:r>
        <w:t>DOB: 9-9-1976</w:t>
        <w:br/>
      </w:r>
      <w:r>
        <w:t>Email: rekha.gill316@example.in</w:t>
        <w:br/>
      </w:r>
      <w:r>
        <w:t>Phone: +91-82023-48954</w:t>
        <w:br/>
      </w:r>
      <w:r>
        <w:t>PAN Card: HFDQH4082B</w:t>
        <w:br/>
      </w:r>
      <w:r>
        <w:t>Aadhaar: 6097-3831-9387</w:t>
        <w:br/>
      </w:r>
      <w:r>
        <w:t>Address: Flat 164, Sunrise View, Bengaluru, Maharashtra 400678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#1317</w:t>
      </w:r>
    </w:p>
    <w:p>
      <w:r>
        <w:rPr>
          <w:b/>
        </w:rPr>
        <w:t>Name: Bhavesh Desai</w:t>
        <w:br/>
      </w:r>
      <w:r>
        <w:t>DOB: 16-1-1975</w:t>
        <w:br/>
      </w:r>
      <w:r>
        <w:t>Email: bhavesh.desai317@example.in</w:t>
        <w:br/>
      </w:r>
      <w:r>
        <w:t>Phone: +91-89916-42905</w:t>
        <w:br/>
      </w:r>
      <w:r>
        <w:t>PAN Card: BIOCU7336L</w:t>
        <w:br/>
      </w:r>
      <w:r>
        <w:t>Aadhaar: 7329-4723-3097</w:t>
        <w:br/>
      </w:r>
      <w:r>
        <w:t>Address: Flat 886, Sunrise View, Ahmedabad, Maharashtra 400848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#1318</w:t>
      </w:r>
    </w:p>
    <w:p>
      <w:r>
        <w:rPr>
          <w:b/>
        </w:rPr>
        <w:t>Name: Sushma Singh</w:t>
        <w:br/>
      </w:r>
      <w:r>
        <w:t>DOB: 3-6-1981</w:t>
        <w:br/>
      </w:r>
      <w:r>
        <w:t>Email: sushma.singh318@example.in</w:t>
        <w:br/>
      </w:r>
      <w:r>
        <w:t>Phone: +91-92150-66869</w:t>
        <w:br/>
      </w:r>
      <w:r>
        <w:t>PAN Card: SBIZY3778Q</w:t>
        <w:br/>
      </w:r>
      <w:r>
        <w:t>Aadhaar: 2649-1893-3668</w:t>
        <w:br/>
      </w:r>
      <w:r>
        <w:t>Address: Flat 736, Ocean View, Thane, Maharashtra 400797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#1319</w:t>
      </w:r>
    </w:p>
    <w:p>
      <w:r>
        <w:rPr>
          <w:b/>
        </w:rPr>
        <w:t>Name: Sarita Pathak</w:t>
        <w:br/>
      </w:r>
      <w:r>
        <w:t>DOB: 26-8-1993</w:t>
        <w:br/>
      </w:r>
      <w:r>
        <w:t>Email: sarita.pathak319@example.in</w:t>
        <w:br/>
      </w:r>
      <w:r>
        <w:t>Phone: +91-89552-98696</w:t>
        <w:br/>
      </w:r>
      <w:r>
        <w:t>PAN Card: IYNHL1385G</w:t>
        <w:br/>
      </w:r>
      <w:r>
        <w:t>Aadhaar: 9320-4936-7772</w:t>
        <w:br/>
      </w:r>
      <w:r>
        <w:t>Address: Flat 292, Sunrise View, Delhi, Maharashtra 400633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#1320</w:t>
      </w:r>
    </w:p>
    <w:p>
      <w:r>
        <w:rPr>
          <w:b/>
        </w:rPr>
        <w:t>Name: Priya Iyer</w:t>
        <w:br/>
      </w:r>
      <w:r>
        <w:t>DOB: 21-5-1982</w:t>
        <w:br/>
      </w:r>
      <w:r>
        <w:t>Email: priya.iyer320@example.in</w:t>
        <w:br/>
      </w:r>
      <w:r>
        <w:t>Phone: +91-81168-33560</w:t>
        <w:br/>
      </w:r>
      <w:r>
        <w:t>PAN Card: WVUFB4543Y</w:t>
        <w:br/>
      </w:r>
      <w:r>
        <w:t>Aadhaar: 7913-4755-9703</w:t>
        <w:br/>
      </w:r>
      <w:r>
        <w:t>Address: Flat 191, Garden View, Chennai, Maharashtra 400728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#1321</w:t>
      </w:r>
    </w:p>
    <w:p>
      <w:r>
        <w:rPr>
          <w:b/>
        </w:rPr>
        <w:t>Name: Hemant Verma</w:t>
        <w:br/>
      </w:r>
      <w:r>
        <w:t>DOB: 5-4-1992</w:t>
        <w:br/>
      </w:r>
      <w:r>
        <w:t>Email: hemant.verma321@example.in</w:t>
        <w:br/>
      </w:r>
      <w:r>
        <w:t>Phone: +91-70069-33864</w:t>
        <w:br/>
      </w:r>
      <w:r>
        <w:t>PAN Card: YKLRB4366O</w:t>
        <w:br/>
      </w:r>
      <w:r>
        <w:t>Aadhaar: 2183-7247-3785</w:t>
        <w:br/>
      </w:r>
      <w:r>
        <w:t>Address: Flat 633, Ocean View, Thane, Maharashtra 400621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#1322</w:t>
      </w:r>
    </w:p>
    <w:p>
      <w:r>
        <w:rPr>
          <w:b/>
        </w:rPr>
        <w:t>Name: Kusum Joshi</w:t>
        <w:br/>
      </w:r>
      <w:r>
        <w:t>DOB: 6-5-1989</w:t>
        <w:br/>
      </w:r>
      <w:r>
        <w:t>Email: kusum.joshi322@example.in</w:t>
        <w:br/>
      </w:r>
      <w:r>
        <w:t>Phone: +91-93680-11964</w:t>
        <w:br/>
      </w:r>
      <w:r>
        <w:t>PAN Card: ZEFFP2246K</w:t>
        <w:br/>
      </w:r>
      <w:r>
        <w:t>Aadhaar: 5303-2917-2322</w:t>
        <w:br/>
      </w:r>
      <w:r>
        <w:t>Address: Flat 499, Sunrise View, Bengaluru, Maharashtra 400618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#1323</w:t>
      </w:r>
    </w:p>
    <w:p>
      <w:r>
        <w:rPr>
          <w:b/>
        </w:rPr>
        <w:t>Name: Sunil Joshi</w:t>
        <w:br/>
      </w:r>
      <w:r>
        <w:t>DOB: 27-6-1994</w:t>
        <w:br/>
      </w:r>
      <w:r>
        <w:t>Email: sunil.joshi323@example.in</w:t>
        <w:br/>
      </w:r>
      <w:r>
        <w:t>Phone: +91-85165-42343</w:t>
        <w:br/>
      </w:r>
      <w:r>
        <w:t>PAN Card: PUUCD7258S</w:t>
        <w:br/>
      </w:r>
      <w:r>
        <w:t>Aadhaar: 8170-4482-6192</w:t>
        <w:br/>
      </w:r>
      <w:r>
        <w:t>Address: Flat 623, Ocean View, Bengaluru, Maharashtra 400361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#1324</w:t>
      </w:r>
    </w:p>
    <w:p>
      <w:r>
        <w:rPr>
          <w:b/>
        </w:rPr>
        <w:t>Name: Poonam Chatterjee</w:t>
        <w:br/>
      </w:r>
      <w:r>
        <w:t>DOB: 22-5-1976</w:t>
        <w:br/>
      </w:r>
      <w:r>
        <w:t>Email: poonam.chatterjee324@example.in</w:t>
        <w:br/>
      </w:r>
      <w:r>
        <w:t>Phone: +91-83782-14033</w:t>
        <w:br/>
      </w:r>
      <w:r>
        <w:t>PAN Card: SDESF7517H</w:t>
        <w:br/>
      </w:r>
      <w:r>
        <w:t>Aadhaar: 9179-8060-9449</w:t>
        <w:br/>
      </w:r>
      <w:r>
        <w:t>Address: Flat 142, Garden View, Indore, Maharashtra 400307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#1325</w:t>
      </w:r>
    </w:p>
    <w:p>
      <w:r>
        <w:rPr>
          <w:b/>
        </w:rPr>
        <w:t>Name: Savita Iyer</w:t>
        <w:br/>
      </w:r>
      <w:r>
        <w:t>DOB: 25-5-1985</w:t>
        <w:br/>
      </w:r>
      <w:r>
        <w:t>Email: savita.iyer325@example.in</w:t>
        <w:br/>
      </w:r>
      <w:r>
        <w:t>Phone: +91-74833-64568</w:t>
        <w:br/>
      </w:r>
      <w:r>
        <w:t>PAN Card: FGIVN4273C</w:t>
        <w:br/>
      </w:r>
      <w:r>
        <w:t>Aadhaar: 5769-1191-6518</w:t>
        <w:br/>
      </w:r>
      <w:r>
        <w:t>Address: Flat 885, Ocean View, Bengaluru, Maharashtra 400983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#1326</w:t>
      </w:r>
    </w:p>
    <w:p>
      <w:r>
        <w:rPr>
          <w:b/>
        </w:rPr>
        <w:t>Name: Arvind Dubey</w:t>
        <w:br/>
      </w:r>
      <w:r>
        <w:t>DOB: 7-3-1994</w:t>
        <w:br/>
      </w:r>
      <w:r>
        <w:t>Email: arvind.dubey326@example.in</w:t>
        <w:br/>
      </w:r>
      <w:r>
        <w:t>Phone: +91-85286-26810</w:t>
        <w:br/>
      </w:r>
      <w:r>
        <w:t>PAN Card: NKWLA9697D</w:t>
        <w:br/>
      </w:r>
      <w:r>
        <w:t>Aadhaar: 4000-5341-1297</w:t>
        <w:br/>
      </w:r>
      <w:r>
        <w:t>Address: Flat 845, Sunrise View, Ahmedabad, Maharashtra 400125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#1327</w:t>
      </w:r>
    </w:p>
    <w:p>
      <w:r>
        <w:rPr>
          <w:b/>
        </w:rPr>
        <w:t>Name: Yogesh Singh</w:t>
        <w:br/>
      </w:r>
      <w:r>
        <w:t>DOB: 16-9-1978</w:t>
        <w:br/>
      </w:r>
      <w:r>
        <w:t>Email: yogesh.singh327@example.in</w:t>
        <w:br/>
      </w:r>
      <w:r>
        <w:t>Phone: +91-83748-67252</w:t>
        <w:br/>
      </w:r>
      <w:r>
        <w:t>PAN Card: MGQFT9201X</w:t>
        <w:br/>
      </w:r>
      <w:r>
        <w:t>Aadhaar: 4880-3279-9476</w:t>
        <w:br/>
      </w:r>
      <w:r>
        <w:t>Address: Flat 679, Ocean View, Kanpur, Maharashtra 400824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#1328</w:t>
      </w:r>
    </w:p>
    <w:p>
      <w:r>
        <w:rPr>
          <w:b/>
        </w:rPr>
        <w:t>Name: Sunil Agarwal</w:t>
        <w:br/>
      </w:r>
      <w:r>
        <w:t>DOB: 8-1-1997</w:t>
        <w:br/>
      </w:r>
      <w:r>
        <w:t>Email: sunil.agarwal328@example.in</w:t>
        <w:br/>
      </w:r>
      <w:r>
        <w:t>Phone: +91-86668-27889</w:t>
        <w:br/>
      </w:r>
      <w:r>
        <w:t>PAN Card: DTKJS2236D</w:t>
        <w:br/>
      </w:r>
      <w:r>
        <w:t>Aadhaar: 5254-5076-2616</w:t>
        <w:br/>
      </w:r>
      <w:r>
        <w:t>Address: Flat 406, Garden View, Jaipur, Maharashtra 400625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#1329</w:t>
      </w:r>
    </w:p>
    <w:p>
      <w:r>
        <w:rPr>
          <w:b/>
        </w:rPr>
        <w:t>Name: Komal Shah</w:t>
        <w:br/>
      </w:r>
      <w:r>
        <w:t>DOB: 23-7-1985</w:t>
        <w:br/>
      </w:r>
      <w:r>
        <w:t>Email: komal.shah329@example.in</w:t>
        <w:br/>
      </w:r>
      <w:r>
        <w:t>Phone: +91-91602-14138</w:t>
        <w:br/>
      </w:r>
      <w:r>
        <w:t>PAN Card: JVLWL9244X</w:t>
        <w:br/>
      </w:r>
      <w:r>
        <w:t>Aadhaar: 5970-2662-9386</w:t>
        <w:br/>
      </w:r>
      <w:r>
        <w:t>Address: Flat 605, Ocean View, Ahmedabad, Maharashtra 400608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#1330</w:t>
      </w:r>
    </w:p>
    <w:p>
      <w:r>
        <w:rPr>
          <w:b/>
        </w:rPr>
        <w:t>Name: Satish Nair</w:t>
        <w:br/>
      </w:r>
      <w:r>
        <w:t>DOB: 5-12-1979</w:t>
        <w:br/>
      </w:r>
      <w:r>
        <w:t>Email: satish.nair330@example.in</w:t>
        <w:br/>
      </w:r>
      <w:r>
        <w:t>Phone: +91-97029-65631</w:t>
        <w:br/>
      </w:r>
      <w:r>
        <w:t>PAN Card: SQQFF6960G</w:t>
        <w:br/>
      </w:r>
      <w:r>
        <w:t>Aadhaar: 7277-3181-8158</w:t>
        <w:br/>
      </w:r>
      <w:r>
        <w:t>Address: Flat 536, Sunrise View, Bhopal, Maharashtra 400795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#1331</w:t>
      </w:r>
    </w:p>
    <w:p>
      <w:r>
        <w:rPr>
          <w:b/>
        </w:rPr>
        <w:t>Name: Shailesh Ghosh</w:t>
        <w:br/>
      </w:r>
      <w:r>
        <w:t>DOB: 13-9-1987</w:t>
        <w:br/>
      </w:r>
      <w:r>
        <w:t>Email: shailesh.ghosh331@example.in</w:t>
        <w:br/>
      </w:r>
      <w:r>
        <w:t>Phone: +91-86562-69331</w:t>
        <w:br/>
      </w:r>
      <w:r>
        <w:t>PAN Card: CCBPO7718M</w:t>
        <w:br/>
      </w:r>
      <w:r>
        <w:t>Aadhaar: 3174-7614-7592</w:t>
        <w:br/>
      </w:r>
      <w:r>
        <w:t>Address: Flat 757, Ocean View, Bengaluru, Maharashtra 400987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#1332</w:t>
      </w:r>
    </w:p>
    <w:p>
      <w:r>
        <w:rPr>
          <w:b/>
        </w:rPr>
        <w:t>Name: Ajay Iyer</w:t>
        <w:br/>
      </w:r>
      <w:r>
        <w:t>DOB: 18-8-1984</w:t>
        <w:br/>
      </w:r>
      <w:r>
        <w:t>Email: ajay.iyer332@example.in</w:t>
        <w:br/>
      </w:r>
      <w:r>
        <w:t>Phone: +91-82022-44641</w:t>
        <w:br/>
      </w:r>
      <w:r>
        <w:t>PAN Card: AXVPJ7151L</w:t>
        <w:br/>
      </w:r>
      <w:r>
        <w:t>Aadhaar: 4369-8986-8566</w:t>
        <w:br/>
      </w:r>
      <w:r>
        <w:t>Address: Flat 625, Garden View, Surat, Maharashtra 400508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#1333</w:t>
      </w:r>
    </w:p>
    <w:p>
      <w:r>
        <w:rPr>
          <w:b/>
        </w:rPr>
        <w:t>Name: Ganesh Bose</w:t>
        <w:br/>
      </w:r>
      <w:r>
        <w:t>DOB: 17-1-1984</w:t>
        <w:br/>
      </w:r>
      <w:r>
        <w:t>Email: ganesh.bose333@example.in</w:t>
        <w:br/>
      </w:r>
      <w:r>
        <w:t>Phone: +91-72286-89978</w:t>
        <w:br/>
      </w:r>
      <w:r>
        <w:t>PAN Card: UVVWP8114U</w:t>
        <w:br/>
      </w:r>
      <w:r>
        <w:t>Aadhaar: 7898-5353-1848</w:t>
        <w:br/>
      </w:r>
      <w:r>
        <w:t>Address: Flat 137, Garden View, Pimpri-Chinchwad, Maharashtra 400646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#1334</w:t>
      </w:r>
    </w:p>
    <w:p>
      <w:r>
        <w:rPr>
          <w:b/>
        </w:rPr>
        <w:t>Name: Manoj Gill</w:t>
        <w:br/>
      </w:r>
      <w:r>
        <w:t>DOB: 2-3-1980</w:t>
        <w:br/>
      </w:r>
      <w:r>
        <w:t>Email: manoj.gill334@example.in</w:t>
        <w:br/>
      </w:r>
      <w:r>
        <w:t>Phone: +91-87464-54665</w:t>
        <w:br/>
      </w:r>
      <w:r>
        <w:t>PAN Card: LYMWA1678G</w:t>
        <w:br/>
      </w:r>
      <w:r>
        <w:t>Aadhaar: 2666-9695-7141</w:t>
        <w:br/>
      </w:r>
      <w:r>
        <w:t>Address: Flat 174, Sunrise View, Bhopal, Maharashtra 400859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#1335</w:t>
      </w:r>
    </w:p>
    <w:p>
      <w:r>
        <w:rPr>
          <w:b/>
        </w:rPr>
        <w:t>Name: Pankaj Chaudhary</w:t>
        <w:br/>
      </w:r>
      <w:r>
        <w:t>DOB: 9-11-1997</w:t>
        <w:br/>
      </w:r>
      <w:r>
        <w:t>Email: pankaj.chaudhary335@example.in</w:t>
        <w:br/>
      </w:r>
      <w:r>
        <w:t>Phone: +91-96404-74770</w:t>
        <w:br/>
      </w:r>
      <w:r>
        <w:t>PAN Card: DRKDT9246U</w:t>
        <w:br/>
      </w:r>
      <w:r>
        <w:t>Aadhaar: 5266-2040-9487</w:t>
        <w:br/>
      </w:r>
      <w:r>
        <w:t>Address: Flat 533, Ocean View, Thane, Maharashtra 400996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#1336</w:t>
      </w:r>
    </w:p>
    <w:p>
      <w:r>
        <w:rPr>
          <w:b/>
        </w:rPr>
        <w:t>Name: Yogesh Nair</w:t>
        <w:br/>
      </w:r>
      <w:r>
        <w:t>DOB: 25-10-1988</w:t>
        <w:br/>
      </w:r>
      <w:r>
        <w:t>Email: yogesh.nair336@example.in</w:t>
        <w:br/>
      </w:r>
      <w:r>
        <w:t>Phone: +91-71369-34933</w:t>
        <w:br/>
      </w:r>
      <w:r>
        <w:t>PAN Card: YERAZ1683X</w:t>
        <w:br/>
      </w:r>
      <w:r>
        <w:t>Aadhaar: 4485-9412-9445</w:t>
        <w:br/>
      </w:r>
      <w:r>
        <w:t>Address: Flat 962, Palm View, Thane, Maharashtra 400252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#1337</w:t>
      </w:r>
    </w:p>
    <w:p>
      <w:r>
        <w:rPr>
          <w:b/>
        </w:rPr>
        <w:t>Name: Kishore Chopra</w:t>
        <w:br/>
      </w:r>
      <w:r>
        <w:t>DOB: 22-7-1978</w:t>
        <w:br/>
      </w:r>
      <w:r>
        <w:t>Email: kishore.chopra337@example.in</w:t>
        <w:br/>
      </w:r>
      <w:r>
        <w:t>Phone: +91-77102-53129</w:t>
        <w:br/>
      </w:r>
      <w:r>
        <w:t>PAN Card: WYBOC3000S</w:t>
        <w:br/>
      </w:r>
      <w:r>
        <w:t>Aadhaar: 4069-1194-9759</w:t>
        <w:br/>
      </w:r>
      <w:r>
        <w:t>Address: Flat 374, Garden View, Nagpur, Maharashtra 400579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#1338</w:t>
      </w:r>
    </w:p>
    <w:p>
      <w:r>
        <w:rPr>
          <w:b/>
        </w:rPr>
        <w:t>Name: Dharmendra Gill</w:t>
        <w:br/>
      </w:r>
      <w:r>
        <w:t>DOB: 20-6-1978</w:t>
        <w:br/>
      </w:r>
      <w:r>
        <w:t>Email: dharmendra.gill338@example.in</w:t>
        <w:br/>
      </w:r>
      <w:r>
        <w:t>Phone: +91-79973-51042</w:t>
        <w:br/>
      </w:r>
      <w:r>
        <w:t>PAN Card: NNIMN7231I</w:t>
        <w:br/>
      </w:r>
      <w:r>
        <w:t>Aadhaar: 5758-6506-6267</w:t>
        <w:br/>
      </w:r>
      <w:r>
        <w:t>Address: Flat 642, Ocean View, Kanpur, Maharashtra 400563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#1339</w:t>
      </w:r>
    </w:p>
    <w:p>
      <w:r>
        <w:rPr>
          <w:b/>
        </w:rPr>
        <w:t>Name: Rohan Gill</w:t>
        <w:br/>
      </w:r>
      <w:r>
        <w:t>DOB: 15-8-1986</w:t>
        <w:br/>
      </w:r>
      <w:r>
        <w:t>Email: rohan.gill339@example.in</w:t>
        <w:br/>
      </w:r>
      <w:r>
        <w:t>Phone: +91-78472-23584</w:t>
        <w:br/>
      </w:r>
      <w:r>
        <w:t>PAN Card: BAWXI7708A</w:t>
        <w:br/>
      </w:r>
      <w:r>
        <w:t>Aadhaar: 3070-3084-1515</w:t>
        <w:br/>
      </w:r>
      <w:r>
        <w:t>Address: Flat 281, Palm View, Hyderabad, Maharashtra 400640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#1340</w:t>
      </w:r>
    </w:p>
    <w:p>
      <w:r>
        <w:rPr>
          <w:b/>
        </w:rPr>
        <w:t>Name: Tanvi Dhillon</w:t>
        <w:br/>
      </w:r>
      <w:r>
        <w:t>DOB: 2-3-1993</w:t>
        <w:br/>
      </w:r>
      <w:r>
        <w:t>Email: tanvi.dhillon340@example.in</w:t>
        <w:br/>
      </w:r>
      <w:r>
        <w:t>Phone: +91-90271-85602</w:t>
        <w:br/>
      </w:r>
      <w:r>
        <w:t>PAN Card: FCELW9834T</w:t>
        <w:br/>
      </w:r>
      <w:r>
        <w:t>Aadhaar: 7257-9104-5240</w:t>
        <w:br/>
      </w:r>
      <w:r>
        <w:t>Address: Flat 265, Sunrise View, Ahmedabad, Maharashtra 400743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#1341</w:t>
      </w:r>
    </w:p>
    <w:p>
      <w:r>
        <w:rPr>
          <w:b/>
        </w:rPr>
        <w:t>Name: Preeti Gill</w:t>
        <w:br/>
      </w:r>
      <w:r>
        <w:t>DOB: 2-6-1999</w:t>
        <w:br/>
      </w:r>
      <w:r>
        <w:t>Email: preeti.gill341@example.in</w:t>
        <w:br/>
      </w:r>
      <w:r>
        <w:t>Phone: +91-95396-95240</w:t>
        <w:br/>
      </w:r>
      <w:r>
        <w:t>PAN Card: PQJEB2133A</w:t>
        <w:br/>
      </w:r>
      <w:r>
        <w:t>Aadhaar: 3148-2751-4688</w:t>
        <w:br/>
      </w:r>
      <w:r>
        <w:t>Address: Flat 865, Sunrise View, Thane, Maharashtra 400020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#1342</w:t>
      </w:r>
    </w:p>
    <w:p>
      <w:r>
        <w:rPr>
          <w:b/>
        </w:rPr>
        <w:t>Name: Pooja Dubey</w:t>
        <w:br/>
      </w:r>
      <w:r>
        <w:t>DOB: 7-9-1995</w:t>
        <w:br/>
      </w:r>
      <w:r>
        <w:t>Email: pooja.dubey342@example.in</w:t>
        <w:br/>
      </w:r>
      <w:r>
        <w:t>Phone: +91-81769-58353</w:t>
        <w:br/>
      </w:r>
      <w:r>
        <w:t>PAN Card: RKKTR7149H</w:t>
        <w:br/>
      </w:r>
      <w:r>
        <w:t>Aadhaar: 2515-1821-6401</w:t>
        <w:br/>
      </w:r>
      <w:r>
        <w:t>Address: Flat 489, Ocean View, Jaipur, Maharashtra 400520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#1343</w:t>
      </w:r>
    </w:p>
    <w:p>
      <w:r>
        <w:rPr>
          <w:b/>
        </w:rPr>
        <w:t>Name: Lalit Kulkarni</w:t>
        <w:br/>
      </w:r>
      <w:r>
        <w:t>DOB: 17-6-2000</w:t>
        <w:br/>
      </w:r>
      <w:r>
        <w:t>Email: lalit.kulkarni343@example.in</w:t>
        <w:br/>
      </w:r>
      <w:r>
        <w:t>Phone: +91-89357-84596</w:t>
        <w:br/>
      </w:r>
      <w:r>
        <w:t>PAN Card: IIBEN9030K</w:t>
        <w:br/>
      </w:r>
      <w:r>
        <w:t>Aadhaar: 2359-9442-1542</w:t>
        <w:br/>
      </w:r>
      <w:r>
        <w:t>Address: Flat 389, Sunrise View, Kanpur, Maharashtra 400254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#1344</w:t>
      </w:r>
    </w:p>
    <w:p>
      <w:r>
        <w:rPr>
          <w:b/>
        </w:rPr>
        <w:t>Name: Kusum Joshi</w:t>
        <w:br/>
      </w:r>
      <w:r>
        <w:t>DOB: 6-3-1983</w:t>
        <w:br/>
      </w:r>
      <w:r>
        <w:t>Email: kusum.joshi344@example.in</w:t>
        <w:br/>
      </w:r>
      <w:r>
        <w:t>Phone: +91-77196-60538</w:t>
        <w:br/>
      </w:r>
      <w:r>
        <w:t>PAN Card: BBPOI3505G</w:t>
        <w:br/>
      </w:r>
      <w:r>
        <w:t>Aadhaar: 4149-7532-5803</w:t>
        <w:br/>
      </w:r>
      <w:r>
        <w:t>Address: Flat 995, Palm View, Bengaluru, Maharashtra 400309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#1345</w:t>
      </w:r>
    </w:p>
    <w:p>
      <w:r>
        <w:rPr>
          <w:b/>
        </w:rPr>
        <w:t>Name: Paresh Gupta</w:t>
        <w:br/>
      </w:r>
      <w:r>
        <w:t>DOB: 2-3-1977</w:t>
        <w:br/>
      </w:r>
      <w:r>
        <w:t>Email: paresh.gupta345@example.in</w:t>
        <w:br/>
      </w:r>
      <w:r>
        <w:t>Phone: +91-95508-84278</w:t>
        <w:br/>
      </w:r>
      <w:r>
        <w:t>PAN Card: JSSCK4723P</w:t>
        <w:br/>
      </w:r>
      <w:r>
        <w:t>Aadhaar: 5780-7185-1747</w:t>
        <w:br/>
      </w:r>
      <w:r>
        <w:t>Address: Flat 871, Palm View, Hyderabad, Maharashtra 400979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#1346</w:t>
      </w:r>
    </w:p>
    <w:p>
      <w:r>
        <w:rPr>
          <w:b/>
        </w:rPr>
        <w:t>Name: Alok Mehra</w:t>
        <w:br/>
      </w:r>
      <w:r>
        <w:t>DOB: 4-11-1989</w:t>
        <w:br/>
      </w:r>
      <w:r>
        <w:t>Email: alok.mehra346@example.in</w:t>
        <w:br/>
      </w:r>
      <w:r>
        <w:t>Phone: +91-99338-84727</w:t>
        <w:br/>
      </w:r>
      <w:r>
        <w:t>PAN Card: JSIWT5303Y</w:t>
        <w:br/>
      </w:r>
      <w:r>
        <w:t>Aadhaar: 2865-2718-2626</w:t>
        <w:br/>
      </w:r>
      <w:r>
        <w:t>Address: Flat 403, Palm View, Pimpri-Chinchwad, Maharashtra 400816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#1347</w:t>
      </w:r>
    </w:p>
    <w:p>
      <w:r>
        <w:rPr>
          <w:b/>
        </w:rPr>
        <w:t>Name: Nirmala Sharma</w:t>
        <w:br/>
      </w:r>
      <w:r>
        <w:t>DOB: 8-1-1977</w:t>
        <w:br/>
      </w:r>
      <w:r>
        <w:t>Email: nirmala.sharma347@example.in</w:t>
        <w:br/>
      </w:r>
      <w:r>
        <w:t>Phone: +91-96800-38418</w:t>
        <w:br/>
      </w:r>
      <w:r>
        <w:t>PAN Card: TNQYU4907Z</w:t>
        <w:br/>
      </w:r>
      <w:r>
        <w:t>Aadhaar: 2828-9624-1500</w:t>
        <w:br/>
      </w:r>
      <w:r>
        <w:t>Address: Flat 835, Sunrise View, Jaipur, Maharashtra 400914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#1348</w:t>
      </w:r>
    </w:p>
    <w:p>
      <w:r>
        <w:rPr>
          <w:b/>
        </w:rPr>
        <w:t>Name: Sushma Pandey</w:t>
        <w:br/>
      </w:r>
      <w:r>
        <w:t>DOB: 13-3-1985</w:t>
        <w:br/>
      </w:r>
      <w:r>
        <w:t>Email: sushma.pandey348@example.in</w:t>
        <w:br/>
      </w:r>
      <w:r>
        <w:t>Phone: +91-84100-37707</w:t>
        <w:br/>
      </w:r>
      <w:r>
        <w:t>PAN Card: TLQJE7604W</w:t>
        <w:br/>
      </w:r>
      <w:r>
        <w:t>Aadhaar: 2647-1032-8527</w:t>
        <w:br/>
      </w:r>
      <w:r>
        <w:t>Address: Flat 707, Garden View, Jaipur, Maharashtra 400208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#1349</w:t>
      </w:r>
    </w:p>
    <w:p>
      <w:r>
        <w:rPr>
          <w:b/>
        </w:rPr>
        <w:t>Name: Swati Khanna</w:t>
        <w:br/>
      </w:r>
      <w:r>
        <w:t>DOB: 7-10-1986</w:t>
        <w:br/>
      </w:r>
      <w:r>
        <w:t>Email: swati.khanna349@example.in</w:t>
        <w:br/>
      </w:r>
      <w:r>
        <w:t>Phone: +91-81461-25682</w:t>
        <w:br/>
      </w:r>
      <w:r>
        <w:t>PAN Card: WZSKQ7334O</w:t>
        <w:br/>
      </w:r>
      <w:r>
        <w:t>Aadhaar: 3121-2974-5150</w:t>
        <w:br/>
      </w:r>
      <w:r>
        <w:t>Address: Flat 333, Garden View, Surat, Maharashtra 400982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#1350</w:t>
      </w:r>
    </w:p>
    <w:p>
      <w:r>
        <w:rPr>
          <w:b/>
        </w:rPr>
        <w:t>Name: Satish Shukla</w:t>
        <w:br/>
      </w:r>
      <w:r>
        <w:t>DOB: 22-9-1976</w:t>
        <w:br/>
      </w:r>
      <w:r>
        <w:t>Email: satish.shukla350@example.in</w:t>
        <w:br/>
      </w:r>
      <w:r>
        <w:t>Phone: +91-83547-59097</w:t>
        <w:br/>
      </w:r>
      <w:r>
        <w:t>PAN Card: TZHPM5585F</w:t>
        <w:br/>
      </w:r>
      <w:r>
        <w:t>Aadhaar: 3796-9319-3531</w:t>
        <w:br/>
      </w:r>
      <w:r>
        <w:t>Address: Flat 268, Sunrise View, Visakhapatnam, Maharashtra 400566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#1351</w:t>
      </w:r>
    </w:p>
    <w:p>
      <w:r>
        <w:rPr>
          <w:b/>
        </w:rPr>
        <w:t>Name: Satish Banerjee</w:t>
        <w:br/>
      </w:r>
      <w:r>
        <w:t>DOB: 4-2-1992</w:t>
        <w:br/>
      </w:r>
      <w:r>
        <w:t>Email: satish.banerjee351@example.in</w:t>
        <w:br/>
      </w:r>
      <w:r>
        <w:t>Phone: +91-78740-32760</w:t>
        <w:br/>
      </w:r>
      <w:r>
        <w:t>PAN Card: DUNNK6636U</w:t>
        <w:br/>
      </w:r>
      <w:r>
        <w:t>Aadhaar: 4877-1749-9924</w:t>
        <w:br/>
      </w:r>
      <w:r>
        <w:t>Address: Flat 838, Ocean View, Vadodara, Maharashtra 400509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#1352</w:t>
      </w:r>
    </w:p>
    <w:p>
      <w:r>
        <w:rPr>
          <w:b/>
        </w:rPr>
        <w:t>Name: Lalit Pathak</w:t>
        <w:br/>
      </w:r>
      <w:r>
        <w:t>DOB: 7-1-1984</w:t>
        <w:br/>
      </w:r>
      <w:r>
        <w:t>Email: lalit.pathak352@example.in</w:t>
        <w:br/>
      </w:r>
      <w:r>
        <w:t>Phone: +91-78271-77130</w:t>
        <w:br/>
      </w:r>
      <w:r>
        <w:t>PAN Card: XSBAS1965P</w:t>
        <w:br/>
      </w:r>
      <w:r>
        <w:t>Aadhaar: 6300-6169-4163</w:t>
        <w:br/>
      </w:r>
      <w:r>
        <w:t>Address: Flat 706, Sunrise View, Nagpur, Maharashtra 400445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#1353</w:t>
      </w:r>
    </w:p>
    <w:p>
      <w:r>
        <w:rPr>
          <w:b/>
        </w:rPr>
        <w:t>Name: Swati Iyer</w:t>
        <w:br/>
      </w:r>
      <w:r>
        <w:t>DOB: 17-2-1979</w:t>
        <w:br/>
      </w:r>
      <w:r>
        <w:t>Email: swati.iyer353@example.in</w:t>
        <w:br/>
      </w:r>
      <w:r>
        <w:t>Phone: +91-77740-94194</w:t>
        <w:br/>
      </w:r>
      <w:r>
        <w:t>PAN Card: AYSKH1453H</w:t>
        <w:br/>
      </w:r>
      <w:r>
        <w:t>Aadhaar: 4474-7031-5595</w:t>
        <w:br/>
      </w:r>
      <w:r>
        <w:t>Address: Flat 436, Ocean View, Lucknow, Maharashtra 400664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#1354</w:t>
      </w:r>
    </w:p>
    <w:p>
      <w:r>
        <w:rPr>
          <w:b/>
        </w:rPr>
        <w:t>Name: Vinod Malhotra</w:t>
        <w:br/>
      </w:r>
      <w:r>
        <w:t>DOB: 18-4-1985</w:t>
        <w:br/>
      </w:r>
      <w:r>
        <w:t>Email: vinod.malhotra354@example.in</w:t>
        <w:br/>
      </w:r>
      <w:r>
        <w:t>Phone: +91-94196-12322</w:t>
        <w:br/>
      </w:r>
      <w:r>
        <w:t>PAN Card: EIUSN5776G</w:t>
        <w:br/>
      </w:r>
      <w:r>
        <w:t>Aadhaar: 8101-4068-6935</w:t>
        <w:br/>
      </w:r>
      <w:r>
        <w:t>Address: Flat 531, Ocean View, Hyderabad, Maharashtra 400473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#1355</w:t>
      </w:r>
    </w:p>
    <w:p>
      <w:r>
        <w:rPr>
          <w:b/>
        </w:rPr>
        <w:t>Name: Vandana Joshi</w:t>
        <w:br/>
      </w:r>
      <w:r>
        <w:t>DOB: 8-3-1982</w:t>
        <w:br/>
      </w:r>
      <w:r>
        <w:t>Email: vandana.joshi355@example.in</w:t>
        <w:br/>
      </w:r>
      <w:r>
        <w:t>Phone: +91-72228-14158</w:t>
        <w:br/>
      </w:r>
      <w:r>
        <w:t>PAN Card: SCOPV2888U</w:t>
        <w:br/>
      </w:r>
      <w:r>
        <w:t>Aadhaar: 4718-7315-7226</w:t>
        <w:br/>
      </w:r>
      <w:r>
        <w:t>Address: Flat 921, Sunrise View, Jaipur, Maharashtra 400594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#1356</w:t>
      </w:r>
    </w:p>
    <w:p>
      <w:r>
        <w:rPr>
          <w:b/>
        </w:rPr>
        <w:t>Name: Shweta Mehra</w:t>
        <w:br/>
      </w:r>
      <w:r>
        <w:t>DOB: 1-3-1982</w:t>
        <w:br/>
      </w:r>
      <w:r>
        <w:t>Email: shweta.mehra356@example.in</w:t>
        <w:br/>
      </w:r>
      <w:r>
        <w:t>Phone: +91-79540-65846</w:t>
        <w:br/>
      </w:r>
      <w:r>
        <w:t>PAN Card: NBPRJ8926D</w:t>
        <w:br/>
      </w:r>
      <w:r>
        <w:t>Aadhaar: 3652-9864-5781</w:t>
        <w:br/>
      </w:r>
      <w:r>
        <w:t>Address: Flat 911, Garden View, Nagpur, Maharashtra 400810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#1357</w:t>
      </w:r>
    </w:p>
    <w:p>
      <w:r>
        <w:rPr>
          <w:b/>
        </w:rPr>
        <w:t>Name: Preeti Patil</w:t>
        <w:br/>
      </w:r>
      <w:r>
        <w:t>DOB: 26-8-1985</w:t>
        <w:br/>
      </w:r>
      <w:r>
        <w:t>Email: preeti.patil357@example.in</w:t>
        <w:br/>
      </w:r>
      <w:r>
        <w:t>Phone: +91-72554-56704</w:t>
        <w:br/>
      </w:r>
      <w:r>
        <w:t>PAN Card: NXNTT6347H</w:t>
        <w:br/>
      </w:r>
      <w:r>
        <w:t>Aadhaar: 8025-5643-1089</w:t>
        <w:br/>
      </w:r>
      <w:r>
        <w:t>Address: Flat 246, Sunrise View, Jaipur, Maharashtra 400755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#1358</w:t>
      </w:r>
    </w:p>
    <w:p>
      <w:r>
        <w:rPr>
          <w:b/>
        </w:rPr>
        <w:t>Name: Lalit Shah</w:t>
        <w:br/>
      </w:r>
      <w:r>
        <w:t>DOB: 7-6-1993</w:t>
        <w:br/>
      </w:r>
      <w:r>
        <w:t>Email: lalit.shah358@example.in</w:t>
        <w:br/>
      </w:r>
      <w:r>
        <w:t>Phone: +91-87320-97485</w:t>
        <w:br/>
      </w:r>
      <w:r>
        <w:t>PAN Card: PSYZQ7728X</w:t>
        <w:br/>
      </w:r>
      <w:r>
        <w:t>Aadhaar: 4059-3078-9781</w:t>
        <w:br/>
      </w:r>
      <w:r>
        <w:t>Address: Flat 909, Ocean View, Chennai, Maharashtra 400203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#1359</w:t>
      </w:r>
    </w:p>
    <w:p>
      <w:r>
        <w:rPr>
          <w:b/>
        </w:rPr>
        <w:t>Name: Neha Khanna</w:t>
        <w:br/>
      </w:r>
      <w:r>
        <w:t>DOB: 22-6-1984</w:t>
        <w:br/>
      </w:r>
      <w:r>
        <w:t>Email: neha.khanna359@example.in</w:t>
        <w:br/>
      </w:r>
      <w:r>
        <w:t>Phone: +91-89189-25877</w:t>
        <w:br/>
      </w:r>
      <w:r>
        <w:t>PAN Card: YEHOE5024O</w:t>
        <w:br/>
      </w:r>
      <w:r>
        <w:t>Aadhaar: 2481-6198-3044</w:t>
        <w:br/>
      </w:r>
      <w:r>
        <w:t>Address: Flat 567, Garden View, Mumbai, Maharashtra 400919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#1360</w:t>
      </w:r>
    </w:p>
    <w:p>
      <w:r>
        <w:rPr>
          <w:b/>
        </w:rPr>
        <w:t>Name: Ganesh Mukherjee</w:t>
        <w:br/>
      </w:r>
      <w:r>
        <w:t>DOB: 25-4-1995</w:t>
        <w:br/>
      </w:r>
      <w:r>
        <w:t>Email: ganesh.mukherjee360@example.in</w:t>
        <w:br/>
      </w:r>
      <w:r>
        <w:t>Phone: +91-91673-23550</w:t>
        <w:br/>
      </w:r>
      <w:r>
        <w:t>PAN Card: CADRB1021G</w:t>
        <w:br/>
      </w:r>
      <w:r>
        <w:t>Aadhaar: 4849-3659-2374</w:t>
        <w:br/>
      </w:r>
      <w:r>
        <w:t>Address: Flat 960, Garden View, Mumbai, Maharashtra 400678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#1361</w:t>
      </w:r>
    </w:p>
    <w:p>
      <w:r>
        <w:rPr>
          <w:b/>
        </w:rPr>
        <w:t>Name: Anita Khanna</w:t>
        <w:br/>
      </w:r>
      <w:r>
        <w:t>DOB: 15-10-1997</w:t>
        <w:br/>
      </w:r>
      <w:r>
        <w:t>Email: anita.khanna361@example.in</w:t>
        <w:br/>
      </w:r>
      <w:r>
        <w:t>Phone: +91-90934-97969</w:t>
        <w:br/>
      </w:r>
      <w:r>
        <w:t>PAN Card: FYTAQ3719G</w:t>
        <w:br/>
      </w:r>
      <w:r>
        <w:t>Aadhaar: 9624-2764-7526</w:t>
        <w:br/>
      </w:r>
      <w:r>
        <w:t>Address: Flat 951, Ocean View, Jaipur, Maharashtra 400969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#1362</w:t>
      </w:r>
    </w:p>
    <w:p>
      <w:r>
        <w:rPr>
          <w:b/>
        </w:rPr>
        <w:t>Name: Preeti Chaudhary</w:t>
        <w:br/>
      </w:r>
      <w:r>
        <w:t>DOB: 24-4-2000</w:t>
        <w:br/>
      </w:r>
      <w:r>
        <w:t>Email: preeti.chaudhary362@example.in</w:t>
        <w:br/>
      </w:r>
      <w:r>
        <w:t>Phone: +91-94446-51870</w:t>
        <w:br/>
      </w:r>
      <w:r>
        <w:t>PAN Card: WIMBS9658E</w:t>
        <w:br/>
      </w:r>
      <w:r>
        <w:t>Aadhaar: 4427-1036-8160</w:t>
        <w:br/>
      </w:r>
      <w:r>
        <w:t>Address: Flat 115, Sunrise View, Ahmedabad, Maharashtra 400217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#1363</w:t>
      </w:r>
    </w:p>
    <w:p>
      <w:r>
        <w:rPr>
          <w:b/>
        </w:rPr>
        <w:t>Name: Pooja Trivedi</w:t>
        <w:br/>
      </w:r>
      <w:r>
        <w:t>DOB: 9-1-1995</w:t>
        <w:br/>
      </w:r>
      <w:r>
        <w:t>Email: pooja.trivedi363@example.in</w:t>
        <w:br/>
      </w:r>
      <w:r>
        <w:t>Phone: +91-88468-56307</w:t>
        <w:br/>
      </w:r>
      <w:r>
        <w:t>PAN Card: AYJKF7307F</w:t>
        <w:br/>
      </w:r>
      <w:r>
        <w:t>Aadhaar: 3931-2137-6486</w:t>
        <w:br/>
      </w:r>
      <w:r>
        <w:t>Address: Flat 992, Garden View, Kanpur, Maharashtra 400286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#1364</w:t>
      </w:r>
    </w:p>
    <w:p>
      <w:r>
        <w:rPr>
          <w:b/>
        </w:rPr>
        <w:t>Name: Suman Rao</w:t>
        <w:br/>
      </w:r>
      <w:r>
        <w:t>DOB: 22-1-1976</w:t>
        <w:br/>
      </w:r>
      <w:r>
        <w:t>Email: suman.rao364@example.in</w:t>
        <w:br/>
      </w:r>
      <w:r>
        <w:t>Phone: +91-78064-86699</w:t>
        <w:br/>
      </w:r>
      <w:r>
        <w:t>PAN Card: HMLSV8229G</w:t>
        <w:br/>
      </w:r>
      <w:r>
        <w:t>Aadhaar: 9180-1137-9536</w:t>
        <w:br/>
      </w:r>
      <w:r>
        <w:t>Address: Flat 742, Palm View, Pimpri-Chinchwad, Maharashtra 400553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#1365</w:t>
      </w:r>
    </w:p>
    <w:p>
      <w:r>
        <w:rPr>
          <w:b/>
        </w:rPr>
        <w:t>Name: Sangeeta Chatterjee</w:t>
        <w:br/>
      </w:r>
      <w:r>
        <w:t>DOB: 18-11-1981</w:t>
        <w:br/>
      </w:r>
      <w:r>
        <w:t>Email: sangeeta.chatterjee365@example.in</w:t>
        <w:br/>
      </w:r>
      <w:r>
        <w:t>Phone: +91-88480-47296</w:t>
        <w:br/>
      </w:r>
      <w:r>
        <w:t>PAN Card: GWLVP9208N</w:t>
        <w:br/>
      </w:r>
      <w:r>
        <w:t>Aadhaar: 2273-1774-7539</w:t>
        <w:br/>
      </w:r>
      <w:r>
        <w:t>Address: Flat 482, Sunrise View, Kanpur, Maharashtra 400502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#1366</w:t>
      </w:r>
    </w:p>
    <w:p>
      <w:r>
        <w:rPr>
          <w:b/>
        </w:rPr>
        <w:t>Name: Shweta Das</w:t>
        <w:br/>
      </w:r>
      <w:r>
        <w:t>DOB: 4-8-1984</w:t>
        <w:br/>
      </w:r>
      <w:r>
        <w:t>Email: shweta.das366@example.in</w:t>
        <w:br/>
      </w:r>
      <w:r>
        <w:t>Phone: +91-96179-94173</w:t>
        <w:br/>
      </w:r>
      <w:r>
        <w:t>PAN Card: HODBY4407N</w:t>
        <w:br/>
      </w:r>
      <w:r>
        <w:t>Aadhaar: 8597-4372-9514</w:t>
        <w:br/>
      </w:r>
      <w:r>
        <w:t>Address: Flat 790, Ocean View, Pimpri-Chinchwad, Maharashtra 400716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#1367</w:t>
      </w:r>
    </w:p>
    <w:p>
      <w:r>
        <w:rPr>
          <w:b/>
        </w:rPr>
        <w:t>Name: Shanti Patil</w:t>
        <w:br/>
      </w:r>
      <w:r>
        <w:t>DOB: 9-8-1999</w:t>
        <w:br/>
      </w:r>
      <w:r>
        <w:t>Email: shanti.patil367@example.in</w:t>
        <w:br/>
      </w:r>
      <w:r>
        <w:t>Phone: +91-80701-99517</w:t>
        <w:br/>
      </w:r>
      <w:r>
        <w:t>PAN Card: CQWVP6662G</w:t>
        <w:br/>
      </w:r>
      <w:r>
        <w:t>Aadhaar: 3457-6767-3846</w:t>
        <w:br/>
      </w:r>
      <w:r>
        <w:t>Address: Flat 242, Ocean View, Indore, Maharashtra 400814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#1368</w:t>
      </w:r>
    </w:p>
    <w:p>
      <w:r>
        <w:rPr>
          <w:b/>
        </w:rPr>
        <w:t>Name: Paresh Joshi</w:t>
        <w:br/>
      </w:r>
      <w:r>
        <w:t>DOB: 2-4-1992</w:t>
        <w:br/>
      </w:r>
      <w:r>
        <w:t>Email: paresh.joshi368@example.in</w:t>
        <w:br/>
      </w:r>
      <w:r>
        <w:t>Phone: +91-93257-28837</w:t>
        <w:br/>
      </w:r>
      <w:r>
        <w:t>PAN Card: YRPAR8687X</w:t>
        <w:br/>
      </w:r>
      <w:r>
        <w:t>Aadhaar: 2064-5057-4383</w:t>
        <w:br/>
      </w:r>
      <w:r>
        <w:t>Address: Flat 987, Ocean View, Pimpri-Chinchwad, Maharashtra 400832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#1369</w:t>
      </w:r>
    </w:p>
    <w:p>
      <w:r>
        <w:rPr>
          <w:b/>
        </w:rPr>
        <w:t>Name: Dharmendra Agarwal</w:t>
        <w:br/>
      </w:r>
      <w:r>
        <w:t>DOB: 10-12-1994</w:t>
        <w:br/>
      </w:r>
      <w:r>
        <w:t>Email: dharmendra.agarwal369@example.in</w:t>
        <w:br/>
      </w:r>
      <w:r>
        <w:t>Phone: +91-90390-94989</w:t>
        <w:br/>
      </w:r>
      <w:r>
        <w:t>PAN Card: ATCGU9232F</w:t>
        <w:br/>
      </w:r>
      <w:r>
        <w:t>Aadhaar: 4415-8108-1863</w:t>
        <w:br/>
      </w:r>
      <w:r>
        <w:t>Address: Flat 755, Sunrise View, Mumbai, Maharashtra 400823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#1370</w:t>
      </w:r>
    </w:p>
    <w:p>
      <w:r>
        <w:rPr>
          <w:b/>
        </w:rPr>
        <w:t>Name: Manish Pathak</w:t>
        <w:br/>
      </w:r>
      <w:r>
        <w:t>DOB: 12-1-1986</w:t>
        <w:br/>
      </w:r>
      <w:r>
        <w:t>Email: manish.pathak370@example.in</w:t>
        <w:br/>
      </w:r>
      <w:r>
        <w:t>Phone: +91-78806-35268</w:t>
        <w:br/>
      </w:r>
      <w:r>
        <w:t>PAN Card: KAXVC2641U</w:t>
        <w:br/>
      </w:r>
      <w:r>
        <w:t>Aadhaar: 4309-7272-5904</w:t>
        <w:br/>
      </w:r>
      <w:r>
        <w:t>Address: Flat 792, Ocean View, Ahmedabad, Maharashtra 400443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#1371</w:t>
      </w:r>
    </w:p>
    <w:p>
      <w:r>
        <w:rPr>
          <w:b/>
        </w:rPr>
        <w:t>Name: Kuldeep Sandhu</w:t>
        <w:br/>
      </w:r>
      <w:r>
        <w:t>DOB: 12-9-1997</w:t>
        <w:br/>
      </w:r>
      <w:r>
        <w:t>Email: kuldeep.sandhu371@example.in</w:t>
        <w:br/>
      </w:r>
      <w:r>
        <w:t>Phone: +91-80187-37144</w:t>
        <w:br/>
      </w:r>
      <w:r>
        <w:t>PAN Card: EHXRM7806R</w:t>
        <w:br/>
      </w:r>
      <w:r>
        <w:t>Aadhaar: 4925-2767-9038</w:t>
        <w:br/>
      </w:r>
      <w:r>
        <w:t>Address: Flat 342, Sunrise View, Thane, Maharashtra 400810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#1372</w:t>
      </w:r>
    </w:p>
    <w:p>
      <w:r>
        <w:rPr>
          <w:b/>
        </w:rPr>
        <w:t>Name: Rajesh Khanna</w:t>
        <w:br/>
      </w:r>
      <w:r>
        <w:t>DOB: 9-9-1978</w:t>
        <w:br/>
      </w:r>
      <w:r>
        <w:t>Email: rajesh.khanna372@example.in</w:t>
        <w:br/>
      </w:r>
      <w:r>
        <w:t>Phone: +91-78649-36963</w:t>
        <w:br/>
      </w:r>
      <w:r>
        <w:t>PAN Card: BTRBA6590C</w:t>
        <w:br/>
      </w:r>
      <w:r>
        <w:t>Aadhaar: 7564-3612-3836</w:t>
        <w:br/>
      </w:r>
      <w:r>
        <w:t>Address: Flat 213, Sunrise View, Pune, Maharashtra 400179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#1373</w:t>
      </w:r>
    </w:p>
    <w:p>
      <w:r>
        <w:rPr>
          <w:b/>
        </w:rPr>
        <w:t>Name: Rajesh Gill</w:t>
        <w:br/>
      </w:r>
      <w:r>
        <w:t>DOB: 17-5-1979</w:t>
        <w:br/>
      </w:r>
      <w:r>
        <w:t>Email: rajesh.gill373@example.in</w:t>
        <w:br/>
      </w:r>
      <w:r>
        <w:t>Phone: +91-83380-41558</w:t>
        <w:br/>
      </w:r>
      <w:r>
        <w:t>PAN Card: EOEKV8238C</w:t>
        <w:br/>
      </w:r>
      <w:r>
        <w:t>Aadhaar: 3249-2937-5243</w:t>
        <w:br/>
      </w:r>
      <w:r>
        <w:t>Address: Flat 813, Garden View, Nagpur, Maharashtra 400038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#1374</w:t>
      </w:r>
    </w:p>
    <w:p>
      <w:r>
        <w:rPr>
          <w:b/>
        </w:rPr>
        <w:t>Name: Sunita Dubey</w:t>
        <w:br/>
      </w:r>
      <w:r>
        <w:t>DOB: 22-7-1979</w:t>
        <w:br/>
      </w:r>
      <w:r>
        <w:t>Email: sunita.dubey374@example.in</w:t>
        <w:br/>
      </w:r>
      <w:r>
        <w:t>Phone: +91-80126-76741</w:t>
        <w:br/>
      </w:r>
      <w:r>
        <w:t>PAN Card: EFPGK9563U</w:t>
        <w:br/>
      </w:r>
      <w:r>
        <w:t>Aadhaar: 8117-5281-2301</w:t>
        <w:br/>
      </w:r>
      <w:r>
        <w:t>Address: Flat 584, Palm View, Indore, Maharashtra 400602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#1375</w:t>
      </w:r>
    </w:p>
    <w:p>
      <w:r>
        <w:rPr>
          <w:b/>
        </w:rPr>
        <w:t>Name: Bindu Ghosh</w:t>
        <w:br/>
      </w:r>
      <w:r>
        <w:t>DOB: 13-12-1992</w:t>
        <w:br/>
      </w:r>
      <w:r>
        <w:t>Email: bindu.ghosh375@example.in</w:t>
        <w:br/>
      </w:r>
      <w:r>
        <w:t>Phone: +91-95947-74219</w:t>
        <w:br/>
      </w:r>
      <w:r>
        <w:t>PAN Card: OGHVI7673I</w:t>
        <w:br/>
      </w:r>
      <w:r>
        <w:t>Aadhaar: 6619-2978-4071</w:t>
        <w:br/>
      </w:r>
      <w:r>
        <w:t>Address: Flat 655, Ocean View, Visakhapatnam, Maharashtra 400131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#1376</w:t>
      </w:r>
    </w:p>
    <w:p>
      <w:r>
        <w:rPr>
          <w:b/>
        </w:rPr>
        <w:t>Name: Chitra Sandhu</w:t>
        <w:br/>
      </w:r>
      <w:r>
        <w:t>DOB: 13-10-1988</w:t>
        <w:br/>
      </w:r>
      <w:r>
        <w:t>Email: chitra.sandhu376@example.in</w:t>
        <w:br/>
      </w:r>
      <w:r>
        <w:t>Phone: +91-91615-43546</w:t>
        <w:br/>
      </w:r>
      <w:r>
        <w:t>PAN Card: ICWXM4792W</w:t>
        <w:br/>
      </w:r>
      <w:r>
        <w:t>Aadhaar: 7632-2762-9098</w:t>
        <w:br/>
      </w:r>
      <w:r>
        <w:t>Address: Flat 404, Ocean View, Delhi, Maharashtra 400712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#1377</w:t>
      </w:r>
    </w:p>
    <w:p>
      <w:r>
        <w:rPr>
          <w:b/>
        </w:rPr>
        <w:t>Name: Sanjay Bose</w:t>
        <w:br/>
      </w:r>
      <w:r>
        <w:t>DOB: 11-2-1990</w:t>
        <w:br/>
      </w:r>
      <w:r>
        <w:t>Email: sanjay.bose377@example.in</w:t>
        <w:br/>
      </w:r>
      <w:r>
        <w:t>Phone: +91-72517-44560</w:t>
        <w:br/>
      </w:r>
      <w:r>
        <w:t>PAN Card: GZVUC6671C</w:t>
        <w:br/>
      </w:r>
      <w:r>
        <w:t>Aadhaar: 9516-5051-7407</w:t>
        <w:br/>
      </w:r>
      <w:r>
        <w:t>Address: Flat 164, Ocean View, Delhi, Maharashtra 400749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#1378</w:t>
      </w:r>
    </w:p>
    <w:p>
      <w:r>
        <w:rPr>
          <w:b/>
        </w:rPr>
        <w:t>Name: Sunita Chatterjee</w:t>
        <w:br/>
      </w:r>
      <w:r>
        <w:t>DOB: 24-10-1979</w:t>
        <w:br/>
      </w:r>
      <w:r>
        <w:t>Email: sunita.chatterjee378@example.in</w:t>
        <w:br/>
      </w:r>
      <w:r>
        <w:t>Phone: +91-80001-88175</w:t>
        <w:br/>
      </w:r>
      <w:r>
        <w:t>PAN Card: MQZZT3788J</w:t>
        <w:br/>
      </w:r>
      <w:r>
        <w:t>Aadhaar: 8159-2364-9169</w:t>
        <w:br/>
      </w:r>
      <w:r>
        <w:t>Address: Flat 888, Ocean View, Delhi, Maharashtra 400748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#1379</w:t>
      </w:r>
    </w:p>
    <w:p>
      <w:r>
        <w:rPr>
          <w:b/>
        </w:rPr>
        <w:t>Name: Nirmala Banerjee</w:t>
        <w:br/>
      </w:r>
      <w:r>
        <w:t>DOB: 20-2-1978</w:t>
        <w:br/>
      </w:r>
      <w:r>
        <w:t>Email: nirmala.banerjee379@example.in</w:t>
        <w:br/>
      </w:r>
      <w:r>
        <w:t>Phone: +91-73980-64801</w:t>
        <w:br/>
      </w:r>
      <w:r>
        <w:t>PAN Card: AJNFW6877F</w:t>
        <w:br/>
      </w:r>
      <w:r>
        <w:t>Aadhaar: 5252-1175-1835</w:t>
        <w:br/>
      </w:r>
      <w:r>
        <w:t>Address: Flat 361, Garden View, Pune, Maharashtra 400853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#1380</w:t>
      </w:r>
    </w:p>
    <w:p>
      <w:r>
        <w:rPr>
          <w:b/>
        </w:rPr>
        <w:t>Name: Alok Das</w:t>
        <w:br/>
      </w:r>
      <w:r>
        <w:t>DOB: 27-4-1988</w:t>
        <w:br/>
      </w:r>
      <w:r>
        <w:t>Email: alok.das380@example.in</w:t>
        <w:br/>
      </w:r>
      <w:r>
        <w:t>Phone: +91-88056-95114</w:t>
        <w:br/>
      </w:r>
      <w:r>
        <w:t>PAN Card: RZUNU2426G</w:t>
        <w:br/>
      </w:r>
      <w:r>
        <w:t>Aadhaar: 8912-3230-8327</w:t>
        <w:br/>
      </w:r>
      <w:r>
        <w:t>Address: Flat 331, Ocean View, Thane, Maharashtra 400763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#1381</w:t>
      </w:r>
    </w:p>
    <w:p>
      <w:r>
        <w:rPr>
          <w:b/>
        </w:rPr>
        <w:t>Name: Geeta Desai</w:t>
        <w:br/>
      </w:r>
      <w:r>
        <w:t>DOB: 18-8-1997</w:t>
        <w:br/>
      </w:r>
      <w:r>
        <w:t>Email: geeta.desai381@example.in</w:t>
        <w:br/>
      </w:r>
      <w:r>
        <w:t>Phone: +91-89317-55396</w:t>
        <w:br/>
      </w:r>
      <w:r>
        <w:t>PAN Card: LIWTP5247X</w:t>
        <w:br/>
      </w:r>
      <w:r>
        <w:t>Aadhaar: 9973-2923-1407</w:t>
        <w:br/>
      </w:r>
      <w:r>
        <w:t>Address: Flat 586, Sunrise View, Indore, Maharashtra 400706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#1382</w:t>
      </w:r>
    </w:p>
    <w:p>
      <w:r>
        <w:rPr>
          <w:b/>
        </w:rPr>
        <w:t>Name: Savita Sandhu</w:t>
        <w:br/>
      </w:r>
      <w:r>
        <w:t>DOB: 9-7-1984</w:t>
        <w:br/>
      </w:r>
      <w:r>
        <w:t>Email: savita.sandhu382@example.in</w:t>
        <w:br/>
      </w:r>
      <w:r>
        <w:t>Phone: +91-94599-18991</w:t>
        <w:br/>
      </w:r>
      <w:r>
        <w:t>PAN Card: FWRVL7055I</w:t>
        <w:br/>
      </w:r>
      <w:r>
        <w:t>Aadhaar: 2739-7126-1994</w:t>
        <w:br/>
      </w:r>
      <w:r>
        <w:t>Address: Flat 506, Palm View, Mumbai, Maharashtra 400439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#1383</w:t>
      </w:r>
    </w:p>
    <w:p>
      <w:r>
        <w:rPr>
          <w:b/>
        </w:rPr>
        <w:t>Name: Subhash Sharma</w:t>
        <w:br/>
      </w:r>
      <w:r>
        <w:t>DOB: 5-12-1993</w:t>
        <w:br/>
      </w:r>
      <w:r>
        <w:t>Email: subhash.sharma383@example.in</w:t>
        <w:br/>
      </w:r>
      <w:r>
        <w:t>Phone: +91-90215-62414</w:t>
        <w:br/>
      </w:r>
      <w:r>
        <w:t>PAN Card: HVEDD2858M</w:t>
        <w:br/>
      </w:r>
      <w:r>
        <w:t>Aadhaar: 3054-1286-4161</w:t>
        <w:br/>
      </w:r>
      <w:r>
        <w:t>Address: Flat 215, Sunrise View, Jaipur, Maharashtra 400287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#1384</w:t>
      </w:r>
    </w:p>
    <w:p>
      <w:r>
        <w:rPr>
          <w:b/>
        </w:rPr>
        <w:t>Name: Suresh Tiwari</w:t>
        <w:br/>
      </w:r>
      <w:r>
        <w:t>DOB: 5-3-1984</w:t>
        <w:br/>
      </w:r>
      <w:r>
        <w:t>Email: suresh.tiwari384@example.in</w:t>
        <w:br/>
      </w:r>
      <w:r>
        <w:t>Phone: +91-94295-83696</w:t>
        <w:br/>
      </w:r>
      <w:r>
        <w:t>PAN Card: RKFPA7401D</w:t>
        <w:br/>
      </w:r>
      <w:r>
        <w:t>Aadhaar: 8225-6773-9995</w:t>
        <w:br/>
      </w:r>
      <w:r>
        <w:t>Address: Flat 632, Sunrise View, Ahmedabad, Maharashtra 400670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#1385</w:t>
      </w:r>
    </w:p>
    <w:p>
      <w:r>
        <w:rPr>
          <w:b/>
        </w:rPr>
        <w:t>Name: Sneha Sandhu</w:t>
        <w:br/>
      </w:r>
      <w:r>
        <w:t>DOB: 16-1-1995</w:t>
        <w:br/>
      </w:r>
      <w:r>
        <w:t>Email: sneha.sandhu385@example.in</w:t>
        <w:br/>
      </w:r>
      <w:r>
        <w:t>Phone: +91-82588-18317</w:t>
        <w:br/>
      </w:r>
      <w:r>
        <w:t>PAN Card: DNSWX6582W</w:t>
        <w:br/>
      </w:r>
      <w:r>
        <w:t>Aadhaar: 6391-7109-9227</w:t>
        <w:br/>
      </w:r>
      <w:r>
        <w:t>Address: Flat 641, Sunrise View, Thane, Maharashtra 400956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#1386</w:t>
      </w:r>
    </w:p>
    <w:p>
      <w:r>
        <w:rPr>
          <w:b/>
        </w:rPr>
        <w:t>Name: Shweta Pathak</w:t>
        <w:br/>
      </w:r>
      <w:r>
        <w:t>DOB: 5-8-1977</w:t>
        <w:br/>
      </w:r>
      <w:r>
        <w:t>Email: shweta.pathak386@example.in</w:t>
        <w:br/>
      </w:r>
      <w:r>
        <w:t>Phone: +91-82287-59725</w:t>
        <w:br/>
      </w:r>
      <w:r>
        <w:t>PAN Card: VZNHR7394Y</w:t>
        <w:br/>
      </w:r>
      <w:r>
        <w:t>Aadhaar: 6339-3870-7871</w:t>
        <w:br/>
      </w:r>
      <w:r>
        <w:t>Address: Flat 637, Garden View, Pune, Maharashtra 400967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#1387</w:t>
      </w:r>
    </w:p>
    <w:p>
      <w:r>
        <w:rPr>
          <w:b/>
        </w:rPr>
        <w:t>Name: Sonal Bansal</w:t>
        <w:br/>
      </w:r>
      <w:r>
        <w:t>DOB: 9-1-1992</w:t>
        <w:br/>
      </w:r>
      <w:r>
        <w:t>Email: sonal.bansal387@example.in</w:t>
        <w:br/>
      </w:r>
      <w:r>
        <w:t>Phone: +91-91521-43668</w:t>
        <w:br/>
      </w:r>
      <w:r>
        <w:t>PAN Card: GCAMZ2764Y</w:t>
        <w:br/>
      </w:r>
      <w:r>
        <w:t>Aadhaar: 7034-9238-5810</w:t>
        <w:br/>
      </w:r>
      <w:r>
        <w:t>Address: Flat 162, Sunrise View, Bhopal, Maharashtra 400802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#1388</w:t>
      </w:r>
    </w:p>
    <w:p>
      <w:r>
        <w:rPr>
          <w:b/>
        </w:rPr>
        <w:t>Name: Lata Rao</w:t>
        <w:br/>
      </w:r>
      <w:r>
        <w:t>DOB: 22-7-1977</w:t>
        <w:br/>
      </w:r>
      <w:r>
        <w:t>Email: lata.rao388@example.in</w:t>
        <w:br/>
      </w:r>
      <w:r>
        <w:t>Phone: +91-86267-47610</w:t>
        <w:br/>
      </w:r>
      <w:r>
        <w:t>PAN Card: RPDDD3704X</w:t>
        <w:br/>
      </w:r>
      <w:r>
        <w:t>Aadhaar: 9904-7703-5083</w:t>
        <w:br/>
      </w:r>
      <w:r>
        <w:t>Address: Flat 555, Ocean View, Thane, Maharashtra 400456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#1389</w:t>
      </w:r>
    </w:p>
    <w:p>
      <w:r>
        <w:rPr>
          <w:b/>
        </w:rPr>
        <w:t>Name: Aarti Chopra</w:t>
        <w:br/>
      </w:r>
      <w:r>
        <w:t>DOB: 21-2-1989</w:t>
        <w:br/>
      </w:r>
      <w:r>
        <w:t>Email: aarti.chopra389@example.in</w:t>
        <w:br/>
      </w:r>
      <w:r>
        <w:t>Phone: +91-85988-86114</w:t>
        <w:br/>
      </w:r>
      <w:r>
        <w:t>PAN Card: JBWBQ8008B</w:t>
        <w:br/>
      </w:r>
      <w:r>
        <w:t>Aadhaar: 7655-5028-1075</w:t>
        <w:br/>
      </w:r>
      <w:r>
        <w:t>Address: Flat 764, Ocean View, Indore, Maharashtra 400261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#1390</w:t>
      </w:r>
    </w:p>
    <w:p>
      <w:r>
        <w:rPr>
          <w:b/>
        </w:rPr>
        <w:t>Name: Siddharth Chaudhary</w:t>
        <w:br/>
      </w:r>
      <w:r>
        <w:t>DOB: 14-4-1978</w:t>
        <w:br/>
      </w:r>
      <w:r>
        <w:t>Email: siddharth.chaudhary390@example.in</w:t>
        <w:br/>
      </w:r>
      <w:r>
        <w:t>Phone: +91-82992-42733</w:t>
        <w:br/>
      </w:r>
      <w:r>
        <w:t>PAN Card: LQXFY3391V</w:t>
        <w:br/>
      </w:r>
      <w:r>
        <w:t>Aadhaar: 9122-7000-9858</w:t>
        <w:br/>
      </w:r>
      <w:r>
        <w:t>Address: Flat 349, Ocean View, Mumbai, Maharashtra 400544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#1391</w:t>
      </w:r>
    </w:p>
    <w:p>
      <w:r>
        <w:rPr>
          <w:b/>
        </w:rPr>
        <w:t>Name: Vivek Tiwari</w:t>
        <w:br/>
      </w:r>
      <w:r>
        <w:t>DOB: 26-6-1987</w:t>
        <w:br/>
      </w:r>
      <w:r>
        <w:t>Email: vivek.tiwari391@example.in</w:t>
        <w:br/>
      </w:r>
      <w:r>
        <w:t>Phone: +91-70021-86050</w:t>
        <w:br/>
      </w:r>
      <w:r>
        <w:t>PAN Card: WUIKM1841H</w:t>
        <w:br/>
      </w:r>
      <w:r>
        <w:t>Aadhaar: 7660-8206-8176</w:t>
        <w:br/>
      </w:r>
      <w:r>
        <w:t>Address: Flat 562, Sunrise View, Nagpur, Maharashtra 400836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#1392</w:t>
      </w:r>
    </w:p>
    <w:p>
      <w:r>
        <w:rPr>
          <w:b/>
        </w:rPr>
        <w:t>Name: Siddharth Malhotra</w:t>
        <w:br/>
      </w:r>
      <w:r>
        <w:t>DOB: 10-7-1982</w:t>
        <w:br/>
      </w:r>
      <w:r>
        <w:t>Email: siddharth.malhotra392@example.in</w:t>
        <w:br/>
      </w:r>
      <w:r>
        <w:t>Phone: +91-93777-20627</w:t>
        <w:br/>
      </w:r>
      <w:r>
        <w:t>PAN Card: GQRXZ7367Z</w:t>
        <w:br/>
      </w:r>
      <w:r>
        <w:t>Aadhaar: 6237-8310-6447</w:t>
        <w:br/>
      </w:r>
      <w:r>
        <w:t>Address: Flat 891, Ocean View, Pimpri-Chinchwad, Maharashtra 400771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#1393</w:t>
      </w:r>
    </w:p>
    <w:p>
      <w:r>
        <w:rPr>
          <w:b/>
        </w:rPr>
        <w:t>Name: Nisha Singh</w:t>
        <w:br/>
      </w:r>
      <w:r>
        <w:t>DOB: 17-9-1976</w:t>
        <w:br/>
      </w:r>
      <w:r>
        <w:t>Email: nisha.singh393@example.in</w:t>
        <w:br/>
      </w:r>
      <w:r>
        <w:t>Phone: +91-93127-79727</w:t>
        <w:br/>
      </w:r>
      <w:r>
        <w:t>PAN Card: BUNDO6478X</w:t>
        <w:br/>
      </w:r>
      <w:r>
        <w:t>Aadhaar: 4242-4547-7714</w:t>
        <w:br/>
      </w:r>
      <w:r>
        <w:t>Address: Flat 301, Sunrise View, Delhi, Maharashtra 400089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#1394</w:t>
      </w:r>
    </w:p>
    <w:p>
      <w:r>
        <w:rPr>
          <w:b/>
        </w:rPr>
        <w:t>Name: Poonam Gill</w:t>
        <w:br/>
      </w:r>
      <w:r>
        <w:t>DOB: 13-11-1982</w:t>
        <w:br/>
      </w:r>
      <w:r>
        <w:t>Email: poonam.gill394@example.in</w:t>
        <w:br/>
      </w:r>
      <w:r>
        <w:t>Phone: +91-94426-27186</w:t>
        <w:br/>
      </w:r>
      <w:r>
        <w:t>PAN Card: UOFBI9494H</w:t>
        <w:br/>
      </w:r>
      <w:r>
        <w:t>Aadhaar: 4212-3975-7004</w:t>
        <w:br/>
      </w:r>
      <w:r>
        <w:t>Address: Flat 853, Ocean View, Visakhapatnam, Maharashtra 400111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#1395</w:t>
      </w:r>
    </w:p>
    <w:p>
      <w:r>
        <w:rPr>
          <w:b/>
        </w:rPr>
        <w:t>Name: Vandana Mukherjee</w:t>
        <w:br/>
      </w:r>
      <w:r>
        <w:t>DOB: 14-2-1981</w:t>
        <w:br/>
      </w:r>
      <w:r>
        <w:t>Email: vandana.mukherjee395@example.in</w:t>
        <w:br/>
      </w:r>
      <w:r>
        <w:t>Phone: +91-77248-81638</w:t>
        <w:br/>
      </w:r>
      <w:r>
        <w:t>PAN Card: BNMNO2355X</w:t>
        <w:br/>
      </w:r>
      <w:r>
        <w:t>Aadhaar: 3421-6683-9412</w:t>
        <w:br/>
      </w:r>
      <w:r>
        <w:t>Address: Flat 532, Palm View, Vadodara, Maharashtra 400122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#1396</w:t>
      </w:r>
    </w:p>
    <w:p>
      <w:r>
        <w:rPr>
          <w:b/>
        </w:rPr>
        <w:t>Name: Kiran Shukla</w:t>
        <w:br/>
      </w:r>
      <w:r>
        <w:t>DOB: 15-7-1985</w:t>
        <w:br/>
      </w:r>
      <w:r>
        <w:t>Email: kiran.shukla396@example.in</w:t>
        <w:br/>
      </w:r>
      <w:r>
        <w:t>Phone: +91-76027-23507</w:t>
        <w:br/>
      </w:r>
      <w:r>
        <w:t>PAN Card: BDNTJ6799K</w:t>
        <w:br/>
      </w:r>
      <w:r>
        <w:t>Aadhaar: 8380-9617-1560</w:t>
        <w:br/>
      </w:r>
      <w:r>
        <w:t>Address: Flat 434, Palm View, Pimpri-Chinchwad, Maharashtra 400648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#1397</w:t>
      </w:r>
    </w:p>
    <w:p>
      <w:r>
        <w:rPr>
          <w:b/>
        </w:rPr>
        <w:t>Name: Vikram Trivedi</w:t>
        <w:br/>
      </w:r>
      <w:r>
        <w:t>DOB: 21-2-1998</w:t>
        <w:br/>
      </w:r>
      <w:r>
        <w:t>Email: vikram.trivedi397@example.in</w:t>
        <w:br/>
      </w:r>
      <w:r>
        <w:t>Phone: +91-83086-60809</w:t>
        <w:br/>
      </w:r>
      <w:r>
        <w:t>PAN Card: RBBLE6398Z</w:t>
        <w:br/>
      </w:r>
      <w:r>
        <w:t>Aadhaar: 9861-5290-2229</w:t>
        <w:br/>
      </w:r>
      <w:r>
        <w:t>Address: Flat 110, Ocean View, Nagpur, Maharashtra 400619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#1398</w:t>
      </w:r>
    </w:p>
    <w:p>
      <w:r>
        <w:rPr>
          <w:b/>
        </w:rPr>
        <w:t>Name: Vandana Patel</w:t>
        <w:br/>
      </w:r>
      <w:r>
        <w:t>DOB: 26-2-1990</w:t>
        <w:br/>
      </w:r>
      <w:r>
        <w:t>Email: vandana.patel398@example.in</w:t>
        <w:br/>
      </w:r>
      <w:r>
        <w:t>Phone: +91-73936-98646</w:t>
        <w:br/>
      </w:r>
      <w:r>
        <w:t>PAN Card: PECSI4739N</w:t>
        <w:br/>
      </w:r>
      <w:r>
        <w:t>Aadhaar: 8698-2402-1644</w:t>
        <w:br/>
      </w:r>
      <w:r>
        <w:t>Address: Flat 443, Garden View, Mumbai, Maharashtra 400355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#1399</w:t>
      </w:r>
    </w:p>
    <w:p>
      <w:r>
        <w:rPr>
          <w:b/>
        </w:rPr>
        <w:t>Name: Siddharth Gupta</w:t>
        <w:br/>
      </w:r>
      <w:r>
        <w:t>DOB: 7-9-1984</w:t>
        <w:br/>
      </w:r>
      <w:r>
        <w:t>Email: siddharth.gupta399@example.in</w:t>
        <w:br/>
      </w:r>
      <w:r>
        <w:t>Phone: +91-87878-95701</w:t>
        <w:br/>
      </w:r>
      <w:r>
        <w:t>PAN Card: BVIAE2322Q</w:t>
        <w:br/>
      </w:r>
      <w:r>
        <w:t>Aadhaar: 3615-8712-9856</w:t>
        <w:br/>
      </w:r>
      <w:r>
        <w:t>Address: Flat 698, Sunrise View, Bhopal, Maharashtra 400767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#1400</w:t>
      </w:r>
    </w:p>
    <w:p>
      <w:r>
        <w:rPr>
          <w:b/>
        </w:rPr>
        <w:t>Name: Riya Chatterjee</w:t>
        <w:br/>
      </w:r>
      <w:r>
        <w:t>DOB: 14-1-1987</w:t>
        <w:br/>
      </w:r>
      <w:r>
        <w:t>Email: riya.chatterjee400@example.in</w:t>
        <w:br/>
      </w:r>
      <w:r>
        <w:t>Phone: +91-80564-75583</w:t>
        <w:br/>
      </w:r>
      <w:r>
        <w:t>PAN Card: ICOGZ4009Q</w:t>
        <w:br/>
      </w:r>
      <w:r>
        <w:t>Aadhaar: 6935-6608-1948</w:t>
        <w:br/>
      </w:r>
      <w:r>
        <w:t>Address: Flat 294, Garden View, Pimpri-Chinchwad, Maharashtra 400839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#1401</w:t>
      </w:r>
    </w:p>
    <w:p>
      <w:r>
        <w:rPr>
          <w:b/>
        </w:rPr>
        <w:t>Name: Suman Banerjee</w:t>
        <w:br/>
      </w:r>
      <w:r>
        <w:t>DOB: 20-4-1986</w:t>
        <w:br/>
      </w:r>
      <w:r>
        <w:t>Email: suman.banerjee401@example.in</w:t>
        <w:br/>
      </w:r>
      <w:r>
        <w:t>Phone: +91-72517-32774</w:t>
        <w:br/>
      </w:r>
      <w:r>
        <w:t>PAN Card: SIPKM6511I</w:t>
        <w:br/>
      </w:r>
      <w:r>
        <w:t>Aadhaar: 7190-3057-7003</w:t>
        <w:br/>
      </w:r>
      <w:r>
        <w:t>Address: Flat 355, Ocean View, Bhopal, Maharashtra 400850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#1402</w:t>
      </w:r>
    </w:p>
    <w:p>
      <w:r>
        <w:rPr>
          <w:b/>
        </w:rPr>
        <w:t>Name: Hemant Sandhu</w:t>
        <w:br/>
      </w:r>
      <w:r>
        <w:t>DOB: 16-8-1980</w:t>
        <w:br/>
      </w:r>
      <w:r>
        <w:t>Email: hemant.sandhu402@example.in</w:t>
        <w:br/>
      </w:r>
      <w:r>
        <w:t>Phone: +91-80356-50921</w:t>
        <w:br/>
      </w:r>
      <w:r>
        <w:t>PAN Card: MFSZL4630E</w:t>
        <w:br/>
      </w:r>
      <w:r>
        <w:t>Aadhaar: 7663-3286-5694</w:t>
        <w:br/>
      </w:r>
      <w:r>
        <w:t>Address: Flat 602, Sunrise View, Thane, Maharashtra 400900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#1403</w:t>
      </w:r>
    </w:p>
    <w:p>
      <w:r>
        <w:rPr>
          <w:b/>
        </w:rPr>
        <w:t>Name: Paresh Dhillon</w:t>
        <w:br/>
      </w:r>
      <w:r>
        <w:t>DOB: 22-9-1992</w:t>
        <w:br/>
      </w:r>
      <w:r>
        <w:t>Email: paresh.dhillon403@example.in</w:t>
        <w:br/>
      </w:r>
      <w:r>
        <w:t>Phone: +91-72024-28257</w:t>
        <w:br/>
      </w:r>
      <w:r>
        <w:t>PAN Card: QYXEZ5789Q</w:t>
        <w:br/>
      </w:r>
      <w:r>
        <w:t>Aadhaar: 4371-9113-1721</w:t>
        <w:br/>
      </w:r>
      <w:r>
        <w:t>Address: Flat 160, Sunrise View, Chennai, Maharashtra 400344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#1404</w:t>
      </w:r>
    </w:p>
    <w:p>
      <w:r>
        <w:rPr>
          <w:b/>
        </w:rPr>
        <w:t>Name: Pankaj Kulkarni</w:t>
        <w:br/>
      </w:r>
      <w:r>
        <w:t>DOB: 2-10-1984</w:t>
        <w:br/>
      </w:r>
      <w:r>
        <w:t>Email: pankaj.kulkarni404@example.in</w:t>
        <w:br/>
      </w:r>
      <w:r>
        <w:t>Phone: +91-78610-21506</w:t>
        <w:br/>
      </w:r>
      <w:r>
        <w:t>PAN Card: LRDKL5931E</w:t>
        <w:br/>
      </w:r>
      <w:r>
        <w:t>Aadhaar: 6646-5870-6144</w:t>
        <w:br/>
      </w:r>
      <w:r>
        <w:t>Address: Flat 138, Sunrise View, Ahmedabad, Maharashtra 400519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#1405</w:t>
      </w:r>
    </w:p>
    <w:p>
      <w:r>
        <w:rPr>
          <w:b/>
        </w:rPr>
        <w:t>Name: Arjun Dhillon</w:t>
        <w:br/>
      </w:r>
      <w:r>
        <w:t>DOB: 16-2-2000</w:t>
        <w:br/>
      </w:r>
      <w:r>
        <w:t>Email: arjun.dhillon405@example.in</w:t>
        <w:br/>
      </w:r>
      <w:r>
        <w:t>Phone: +91-98224-25110</w:t>
        <w:br/>
      </w:r>
      <w:r>
        <w:t>PAN Card: FAJYA9284E</w:t>
        <w:br/>
      </w:r>
      <w:r>
        <w:t>Aadhaar: 3233-2223-2951</w:t>
        <w:br/>
      </w:r>
      <w:r>
        <w:t>Address: Flat 861, Sunrise View, Thane, Maharashtra 400887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#1406</w:t>
      </w:r>
    </w:p>
    <w:p>
      <w:r>
        <w:rPr>
          <w:b/>
        </w:rPr>
        <w:t>Name: Pradeep Shah</w:t>
        <w:br/>
      </w:r>
      <w:r>
        <w:t>DOB: 28-8-2000</w:t>
        <w:br/>
      </w:r>
      <w:r>
        <w:t>Email: pradeep.shah406@example.in</w:t>
        <w:br/>
      </w:r>
      <w:r>
        <w:t>Phone: +91-76343-28767</w:t>
        <w:br/>
      </w:r>
      <w:r>
        <w:t>PAN Card: VESZD6388N</w:t>
        <w:br/>
      </w:r>
      <w:r>
        <w:t>Aadhaar: 4626-6801-4506</w:t>
        <w:br/>
      </w:r>
      <w:r>
        <w:t>Address: Flat 791, Sunrise View, Delhi, Maharashtra 400536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#1407</w:t>
      </w:r>
    </w:p>
    <w:p>
      <w:r>
        <w:rPr>
          <w:b/>
        </w:rPr>
        <w:t>Name: Mukesh Sandhu</w:t>
        <w:br/>
      </w:r>
      <w:r>
        <w:t>DOB: 14-1-1989</w:t>
        <w:br/>
      </w:r>
      <w:r>
        <w:t>Email: mukesh.sandhu407@example.in</w:t>
        <w:br/>
      </w:r>
      <w:r>
        <w:t>Phone: +91-75832-28333</w:t>
        <w:br/>
      </w:r>
      <w:r>
        <w:t>PAN Card: GOBCA8557S</w:t>
        <w:br/>
      </w:r>
      <w:r>
        <w:t>Aadhaar: 3578-8101-8891</w:t>
        <w:br/>
      </w:r>
      <w:r>
        <w:t>Address: Flat 918, Palm View, Nagpur, Maharashtra 400026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#1408</w:t>
      </w:r>
    </w:p>
    <w:p>
      <w:r>
        <w:rPr>
          <w:b/>
        </w:rPr>
        <w:t>Name: Bindu Chatterjee</w:t>
        <w:br/>
      </w:r>
      <w:r>
        <w:t>DOB: 6-11-1994</w:t>
        <w:br/>
      </w:r>
      <w:r>
        <w:t>Email: bindu.chatterjee408@example.in</w:t>
        <w:br/>
      </w:r>
      <w:r>
        <w:t>Phone: +91-82443-16982</w:t>
        <w:br/>
      </w:r>
      <w:r>
        <w:t>PAN Card: QMHIS1460Z</w:t>
        <w:br/>
      </w:r>
      <w:r>
        <w:t>Aadhaar: 6326-9901-6385</w:t>
        <w:br/>
      </w:r>
      <w:r>
        <w:t>Address: Flat 361, Garden View, Pimpri-Chinchwad, Maharashtra 400952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#1409</w:t>
      </w:r>
    </w:p>
    <w:p>
      <w:r>
        <w:rPr>
          <w:b/>
        </w:rPr>
        <w:t>Name: Ishita Malhotra</w:t>
        <w:br/>
      </w:r>
      <w:r>
        <w:t>DOB: 4-9-1993</w:t>
        <w:br/>
      </w:r>
      <w:r>
        <w:t>Email: ishita.malhotra409@example.in</w:t>
        <w:br/>
      </w:r>
      <w:r>
        <w:t>Phone: +91-70913-93214</w:t>
        <w:br/>
      </w:r>
      <w:r>
        <w:t>PAN Card: FNTDR6590T</w:t>
        <w:br/>
      </w:r>
      <w:r>
        <w:t>Aadhaar: 8250-6783-6280</w:t>
        <w:br/>
      </w:r>
      <w:r>
        <w:t>Address: Flat 818, Sunrise View, Surat, Maharashtra 400780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#1410</w:t>
      </w:r>
    </w:p>
    <w:p>
      <w:r>
        <w:rPr>
          <w:b/>
        </w:rPr>
        <w:t>Name: Siddharth Verma</w:t>
        <w:br/>
      </w:r>
      <w:r>
        <w:t>DOB: 22-9-1979</w:t>
        <w:br/>
      </w:r>
      <w:r>
        <w:t>Email: siddharth.verma410@example.in</w:t>
        <w:br/>
      </w:r>
      <w:r>
        <w:t>Phone: +91-78634-39683</w:t>
        <w:br/>
      </w:r>
      <w:r>
        <w:t>PAN Card: FOMWU1476S</w:t>
        <w:br/>
      </w:r>
      <w:r>
        <w:t>Aadhaar: 2292-1337-3945</w:t>
        <w:br/>
      </w:r>
      <w:r>
        <w:t>Address: Flat 824, Palm View, Kanpur, Maharashtra 400623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#1411</w:t>
      </w:r>
    </w:p>
    <w:p>
      <w:r>
        <w:rPr>
          <w:b/>
        </w:rPr>
        <w:t>Name: Jagdish Shukla</w:t>
        <w:br/>
      </w:r>
      <w:r>
        <w:t>DOB: 25-4-1990</w:t>
        <w:br/>
      </w:r>
      <w:r>
        <w:t>Email: jagdish.shukla411@example.in</w:t>
        <w:br/>
      </w:r>
      <w:r>
        <w:t>Phone: +91-98773-83523</w:t>
        <w:br/>
      </w:r>
      <w:r>
        <w:t>PAN Card: RSTXV7745H</w:t>
        <w:br/>
      </w:r>
      <w:r>
        <w:t>Aadhaar: 6478-7009-8349</w:t>
        <w:br/>
      </w:r>
      <w:r>
        <w:t>Address: Flat 744, Sunrise View, Surat, Maharashtra 400935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#1412</w:t>
      </w:r>
    </w:p>
    <w:p>
      <w:r>
        <w:rPr>
          <w:b/>
        </w:rPr>
        <w:t>Name: Rashmi Kapoor</w:t>
        <w:br/>
      </w:r>
      <w:r>
        <w:t>DOB: 9-2-1977</w:t>
        <w:br/>
      </w:r>
      <w:r>
        <w:t>Email: rashmi.kapoor412@example.in</w:t>
        <w:br/>
      </w:r>
      <w:r>
        <w:t>Phone: +91-83609-35805</w:t>
        <w:br/>
      </w:r>
      <w:r>
        <w:t>PAN Card: CXPNC7206Q</w:t>
        <w:br/>
      </w:r>
      <w:r>
        <w:t>Aadhaar: 9353-2008-8283</w:t>
        <w:br/>
      </w:r>
      <w:r>
        <w:t>Address: Flat 475, Garden View, Thane, Maharashtra 400382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#1413</w:t>
      </w:r>
    </w:p>
    <w:p>
      <w:r>
        <w:rPr>
          <w:b/>
        </w:rPr>
        <w:t>Name: Laxmi Iyer</w:t>
        <w:br/>
      </w:r>
      <w:r>
        <w:t>DOB: 15-1-1994</w:t>
        <w:br/>
      </w:r>
      <w:r>
        <w:t>Email: laxmi.iyer413@example.in</w:t>
        <w:br/>
      </w:r>
      <w:r>
        <w:t>Phone: +91-73527-80386</w:t>
        <w:br/>
      </w:r>
      <w:r>
        <w:t>PAN Card: MHHAP6397E</w:t>
        <w:br/>
      </w:r>
      <w:r>
        <w:t>Aadhaar: 6512-9649-4360</w:t>
        <w:br/>
      </w:r>
      <w:r>
        <w:t>Address: Flat 728, Garden View, Chennai, Maharashtra 400066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#1414</w:t>
      </w:r>
    </w:p>
    <w:p>
      <w:r>
        <w:rPr>
          <w:b/>
        </w:rPr>
        <w:t>Name: Komal Shukla</w:t>
        <w:br/>
      </w:r>
      <w:r>
        <w:t>DOB: 11-12-1994</w:t>
        <w:br/>
      </w:r>
      <w:r>
        <w:t>Email: komal.shukla414@example.in</w:t>
        <w:br/>
      </w:r>
      <w:r>
        <w:t>Phone: +91-80680-42646</w:t>
        <w:br/>
      </w:r>
      <w:r>
        <w:t>PAN Card: VPJRR1560X</w:t>
        <w:br/>
      </w:r>
      <w:r>
        <w:t>Aadhaar: 7217-2039-9637</w:t>
        <w:br/>
      </w:r>
      <w:r>
        <w:t>Address: Flat 895, Sunrise View, Visakhapatnam, Maharashtra 400852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#1415</w:t>
      </w:r>
    </w:p>
    <w:p>
      <w:r>
        <w:rPr>
          <w:b/>
        </w:rPr>
        <w:t>Name: Sunita Khanna</w:t>
        <w:br/>
      </w:r>
      <w:r>
        <w:t>DOB: 21-7-1998</w:t>
        <w:br/>
      </w:r>
      <w:r>
        <w:t>Email: sunita.khanna415@example.in</w:t>
        <w:br/>
      </w:r>
      <w:r>
        <w:t>Phone: +91-82407-76890</w:t>
        <w:br/>
      </w:r>
      <w:r>
        <w:t>PAN Card: YJFIK4477O</w:t>
        <w:br/>
      </w:r>
      <w:r>
        <w:t>Aadhaar: 8916-8846-9339</w:t>
        <w:br/>
      </w:r>
      <w:r>
        <w:t>Address: Flat 408, Garden View, Ahmedabad, Maharashtra 400345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#1416</w:t>
      </w:r>
    </w:p>
    <w:p>
      <w:r>
        <w:rPr>
          <w:b/>
        </w:rPr>
        <w:t>Name: Kusum Dubey</w:t>
        <w:br/>
      </w:r>
      <w:r>
        <w:t>DOB: 5-10-1987</w:t>
        <w:br/>
      </w:r>
      <w:r>
        <w:t>Email: kusum.dubey416@example.in</w:t>
        <w:br/>
      </w:r>
      <w:r>
        <w:t>Phone: +91-91445-75600</w:t>
        <w:br/>
      </w:r>
      <w:r>
        <w:t>PAN Card: DWHSK7325A</w:t>
        <w:br/>
      </w:r>
      <w:r>
        <w:t>Aadhaar: 8302-3497-7406</w:t>
        <w:br/>
      </w:r>
      <w:r>
        <w:t>Address: Flat 961, Palm View, Jaipur, Maharashtra 400807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#1417</w:t>
      </w:r>
    </w:p>
    <w:p>
      <w:r>
        <w:rPr>
          <w:b/>
        </w:rPr>
        <w:t>Name: Suresh Dhillon</w:t>
        <w:br/>
      </w:r>
      <w:r>
        <w:t>DOB: 12-6-1999</w:t>
        <w:br/>
      </w:r>
      <w:r>
        <w:t>Email: suresh.dhillon417@example.in</w:t>
        <w:br/>
      </w:r>
      <w:r>
        <w:t>Phone: +91-75859-38453</w:t>
        <w:br/>
      </w:r>
      <w:r>
        <w:t>PAN Card: TFYIY7094O</w:t>
        <w:br/>
      </w:r>
      <w:r>
        <w:t>Aadhaar: 3357-4464-3784</w:t>
        <w:br/>
      </w:r>
      <w:r>
        <w:t>Address: Flat 530, Ocean View, Visakhapatnam, Maharashtra 400596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#1418</w:t>
      </w:r>
    </w:p>
    <w:p>
      <w:r>
        <w:rPr>
          <w:b/>
        </w:rPr>
        <w:t>Name: Manoj Yadav</w:t>
        <w:br/>
      </w:r>
      <w:r>
        <w:t>DOB: 10-12-1979</w:t>
        <w:br/>
      </w:r>
      <w:r>
        <w:t>Email: manoj.yadav418@example.in</w:t>
        <w:br/>
      </w:r>
      <w:r>
        <w:t>Phone: +91-72623-24272</w:t>
        <w:br/>
      </w:r>
      <w:r>
        <w:t>PAN Card: NXTWH3317Z</w:t>
        <w:br/>
      </w:r>
      <w:r>
        <w:t>Aadhaar: 2920-7620-2991</w:t>
        <w:br/>
      </w:r>
      <w:r>
        <w:t>Address: Flat 389, Sunrise View, Indore, Maharashtra 400720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#1419</w:t>
      </w:r>
    </w:p>
    <w:p>
      <w:r>
        <w:rPr>
          <w:b/>
        </w:rPr>
        <w:t>Name: Manju Goel</w:t>
        <w:br/>
      </w:r>
      <w:r>
        <w:t>DOB: 13-12-1996</w:t>
        <w:br/>
      </w:r>
      <w:r>
        <w:t>Email: manju.goel419@example.in</w:t>
        <w:br/>
      </w:r>
      <w:r>
        <w:t>Phone: +91-74957-55179</w:t>
        <w:br/>
      </w:r>
      <w:r>
        <w:t>PAN Card: HEOCE6043R</w:t>
        <w:br/>
      </w:r>
      <w:r>
        <w:t>Aadhaar: 6989-1927-9376</w:t>
        <w:br/>
      </w:r>
      <w:r>
        <w:t>Address: Flat 770, Garden View, Pune, Maharashtra 400396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#1420</w:t>
      </w:r>
    </w:p>
    <w:p>
      <w:r>
        <w:rPr>
          <w:b/>
        </w:rPr>
        <w:t>Name: Shweta Joshi</w:t>
        <w:br/>
      </w:r>
      <w:r>
        <w:t>DOB: 14-4-1994</w:t>
        <w:br/>
      </w:r>
      <w:r>
        <w:t>Email: shweta.joshi420@example.in</w:t>
        <w:br/>
      </w:r>
      <w:r>
        <w:t>Phone: +91-77916-32335</w:t>
        <w:br/>
      </w:r>
      <w:r>
        <w:t>PAN Card: WZSIY6854X</w:t>
        <w:br/>
      </w:r>
      <w:r>
        <w:t>Aadhaar: 7386-6936-6220</w:t>
        <w:br/>
      </w:r>
      <w:r>
        <w:t>Address: Flat 547, Garden View, Kolkata, Maharashtra 400258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#1421</w:t>
      </w:r>
    </w:p>
    <w:p>
      <w:r>
        <w:rPr>
          <w:b/>
        </w:rPr>
        <w:t>Name: Vimla Sharma</w:t>
        <w:br/>
      </w:r>
      <w:r>
        <w:t>DOB: 25-10-1990</w:t>
        <w:br/>
      </w:r>
      <w:r>
        <w:t>Email: vimla.sharma421@example.in</w:t>
        <w:br/>
      </w:r>
      <w:r>
        <w:t>Phone: +91-77802-18214</w:t>
        <w:br/>
      </w:r>
      <w:r>
        <w:t>PAN Card: ANMHW3495F</w:t>
        <w:br/>
      </w:r>
      <w:r>
        <w:t>Aadhaar: 6377-8772-8931</w:t>
        <w:br/>
      </w:r>
      <w:r>
        <w:t>Address: Flat 669, Palm View, Visakhapatnam, Maharashtra 400125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#1422</w:t>
      </w:r>
    </w:p>
    <w:p>
      <w:r>
        <w:rPr>
          <w:b/>
        </w:rPr>
        <w:t>Name: Madhu Nair</w:t>
        <w:br/>
      </w:r>
      <w:r>
        <w:t>DOB: 21-12-1984</w:t>
        <w:br/>
      </w:r>
      <w:r>
        <w:t>Email: madhu.nair422@example.in</w:t>
        <w:br/>
      </w:r>
      <w:r>
        <w:t>Phone: +91-88671-76389</w:t>
        <w:br/>
      </w:r>
      <w:r>
        <w:t>PAN Card: OPNSO7651X</w:t>
        <w:br/>
      </w:r>
      <w:r>
        <w:t>Aadhaar: 4556-6787-7772</w:t>
        <w:br/>
      </w:r>
      <w:r>
        <w:t>Address: Flat 447, Ocean View, Surat, Maharashtra 400348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#1423</w:t>
      </w:r>
    </w:p>
    <w:p>
      <w:r>
        <w:rPr>
          <w:b/>
        </w:rPr>
        <w:t>Name: Tushar Singh</w:t>
        <w:br/>
      </w:r>
      <w:r>
        <w:t>DOB: 22-10-1988</w:t>
        <w:br/>
      </w:r>
      <w:r>
        <w:t>Email: tushar.singh423@example.in</w:t>
        <w:br/>
      </w:r>
      <w:r>
        <w:t>Phone: +91-77349-52029</w:t>
        <w:br/>
      </w:r>
      <w:r>
        <w:t>PAN Card: CQJQI7543V</w:t>
        <w:br/>
      </w:r>
      <w:r>
        <w:t>Aadhaar: 4336-4515-5392</w:t>
        <w:br/>
      </w:r>
      <w:r>
        <w:t>Address: Flat 576, Palm View, Bhopal, Maharashtra 400249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#1424</w:t>
      </w:r>
    </w:p>
    <w:p>
      <w:r>
        <w:rPr>
          <w:b/>
        </w:rPr>
        <w:t>Name: Abhishek Tiwari</w:t>
        <w:br/>
      </w:r>
      <w:r>
        <w:t>DOB: 11-6-1978</w:t>
        <w:br/>
      </w:r>
      <w:r>
        <w:t>Email: abhishek.tiwari424@example.in</w:t>
        <w:br/>
      </w:r>
      <w:r>
        <w:t>Phone: +91-88771-64250</w:t>
        <w:br/>
      </w:r>
      <w:r>
        <w:t>PAN Card: PVDXN9583H</w:t>
        <w:br/>
      </w:r>
      <w:r>
        <w:t>Aadhaar: 4246-9387-5831</w:t>
        <w:br/>
      </w:r>
      <w:r>
        <w:t>Address: Flat 696, Palm View, Pune, Maharashtra 400355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#1425</w:t>
      </w:r>
    </w:p>
    <w:p>
      <w:r>
        <w:rPr>
          <w:b/>
        </w:rPr>
        <w:t>Name: Tanvi Shah</w:t>
        <w:br/>
      </w:r>
      <w:r>
        <w:t>DOB: 16-9-1993</w:t>
        <w:br/>
      </w:r>
      <w:r>
        <w:t>Email: tanvi.shah425@example.in</w:t>
        <w:br/>
      </w:r>
      <w:r>
        <w:t>Phone: +91-85229-27617</w:t>
        <w:br/>
      </w:r>
      <w:r>
        <w:t>PAN Card: FYNYL9065H</w:t>
        <w:br/>
      </w:r>
      <w:r>
        <w:t>Aadhaar: 5904-9151-3941</w:t>
        <w:br/>
      </w:r>
      <w:r>
        <w:t>Address: Flat 475, Garden View, Vadodara, Maharashtra 400833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#1426</w:t>
      </w:r>
    </w:p>
    <w:p>
      <w:r>
        <w:rPr>
          <w:b/>
        </w:rPr>
        <w:t>Name: Alok Goel</w:t>
        <w:br/>
      </w:r>
      <w:r>
        <w:t>DOB: 5-6-1998</w:t>
        <w:br/>
      </w:r>
      <w:r>
        <w:t>Email: alok.goel426@example.in</w:t>
        <w:br/>
      </w:r>
      <w:r>
        <w:t>Phone: +91-83500-79254</w:t>
        <w:br/>
      </w:r>
      <w:r>
        <w:t>PAN Card: ODFOX6375J</w:t>
        <w:br/>
      </w:r>
      <w:r>
        <w:t>Aadhaar: 6641-8618-5300</w:t>
        <w:br/>
      </w:r>
      <w:r>
        <w:t>Address: Flat 944, Palm View, Kolkata, Maharashtra 400440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#1427</w:t>
      </w:r>
    </w:p>
    <w:p>
      <w:r>
        <w:rPr>
          <w:b/>
        </w:rPr>
        <w:t>Name: Geeta Kulkarni</w:t>
        <w:br/>
      </w:r>
      <w:r>
        <w:t>DOB: 7-8-1989</w:t>
        <w:br/>
      </w:r>
      <w:r>
        <w:t>Email: geeta.kulkarni427@example.in</w:t>
        <w:br/>
      </w:r>
      <w:r>
        <w:t>Phone: +91-97936-41454</w:t>
        <w:br/>
      </w:r>
      <w:r>
        <w:t>PAN Card: CEIQD6526A</w:t>
        <w:br/>
      </w:r>
      <w:r>
        <w:t>Aadhaar: 2259-8483-2502</w:t>
        <w:br/>
      </w:r>
      <w:r>
        <w:t>Address: Flat 203, Palm View, Kanpur, Maharashtra 400406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#1428</w:t>
      </w:r>
    </w:p>
    <w:p>
      <w:r>
        <w:rPr>
          <w:b/>
        </w:rPr>
        <w:t>Name: Ajay Kapoor</w:t>
        <w:br/>
      </w:r>
      <w:r>
        <w:t>DOB: 7-11-1992</w:t>
        <w:br/>
      </w:r>
      <w:r>
        <w:t>Email: ajay.kapoor428@example.in</w:t>
        <w:br/>
      </w:r>
      <w:r>
        <w:t>Phone: +91-84552-59994</w:t>
        <w:br/>
      </w:r>
      <w:r>
        <w:t>PAN Card: VEZXR5677S</w:t>
        <w:br/>
      </w:r>
      <w:r>
        <w:t>Aadhaar: 6526-8759-4919</w:t>
        <w:br/>
      </w:r>
      <w:r>
        <w:t>Address: Flat 247, Garden View, Pimpri-Chinchwad, Maharashtra 400991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#1429</w:t>
      </w:r>
    </w:p>
    <w:p>
      <w:r>
        <w:rPr>
          <w:b/>
        </w:rPr>
        <w:t>Name: Sarita Dhillon</w:t>
        <w:br/>
      </w:r>
      <w:r>
        <w:t>DOB: 15-1-1979</w:t>
        <w:br/>
      </w:r>
      <w:r>
        <w:t>Email: sarita.dhillon429@example.in</w:t>
        <w:br/>
      </w:r>
      <w:r>
        <w:t>Phone: +91-97110-63510</w:t>
        <w:br/>
      </w:r>
      <w:r>
        <w:t>PAN Card: XODCY8835N</w:t>
        <w:br/>
      </w:r>
      <w:r>
        <w:t>Aadhaar: 5799-8405-1482</w:t>
        <w:br/>
      </w:r>
      <w:r>
        <w:t>Address: Flat 191, Palm View, Delhi, Maharashtra 400148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#1430</w:t>
      </w:r>
    </w:p>
    <w:p>
      <w:r>
        <w:rPr>
          <w:b/>
        </w:rPr>
        <w:t>Name: Manoj Chatterjee</w:t>
        <w:br/>
      </w:r>
      <w:r>
        <w:t>DOB: 5-11-1986</w:t>
        <w:br/>
      </w:r>
      <w:r>
        <w:t>Email: manoj.chatterjee430@example.in</w:t>
        <w:br/>
      </w:r>
      <w:r>
        <w:t>Phone: +91-86877-82668</w:t>
        <w:br/>
      </w:r>
      <w:r>
        <w:t>PAN Card: HMCAG5388D</w:t>
        <w:br/>
      </w:r>
      <w:r>
        <w:t>Aadhaar: 7751-7469-2203</w:t>
        <w:br/>
      </w:r>
      <w:r>
        <w:t>Address: Flat 865, Ocean View, Bhopal, Maharashtra 400429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#1431</w:t>
      </w:r>
    </w:p>
    <w:p>
      <w:r>
        <w:rPr>
          <w:b/>
        </w:rPr>
        <w:t>Name: Pradeep Malhotra</w:t>
        <w:br/>
      </w:r>
      <w:r>
        <w:t>DOB: 22-7-1992</w:t>
        <w:br/>
      </w:r>
      <w:r>
        <w:t>Email: pradeep.malhotra431@example.in</w:t>
        <w:br/>
      </w:r>
      <w:r>
        <w:t>Phone: +91-76161-57194</w:t>
        <w:br/>
      </w:r>
      <w:r>
        <w:t>PAN Card: AVZVL2020U</w:t>
        <w:br/>
      </w:r>
      <w:r>
        <w:t>Aadhaar: 2686-3318-4746</w:t>
        <w:br/>
      </w:r>
      <w:r>
        <w:t>Address: Flat 502, Ocean View, Chennai, Maharashtra 400059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#1432</w:t>
      </w:r>
    </w:p>
    <w:p>
      <w:r>
        <w:rPr>
          <w:b/>
        </w:rPr>
        <w:t>Name: Suresh Trivedi</w:t>
        <w:br/>
      </w:r>
      <w:r>
        <w:t>DOB: 19-11-1992</w:t>
        <w:br/>
      </w:r>
      <w:r>
        <w:t>Email: suresh.trivedi432@example.in</w:t>
        <w:br/>
      </w:r>
      <w:r>
        <w:t>Phone: +91-87610-57605</w:t>
        <w:br/>
      </w:r>
      <w:r>
        <w:t>PAN Card: VYCUS3348Z</w:t>
        <w:br/>
      </w:r>
      <w:r>
        <w:t>Aadhaar: 8137-6230-1197</w:t>
        <w:br/>
      </w:r>
      <w:r>
        <w:t>Address: Flat 416, Sunrise View, Thane, Maharashtra 400532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#1433</w:t>
      </w:r>
    </w:p>
    <w:p>
      <w:r>
        <w:rPr>
          <w:b/>
        </w:rPr>
        <w:t>Name: Shreya Reddy</w:t>
        <w:br/>
      </w:r>
      <w:r>
        <w:t>DOB: 22-10-1981</w:t>
        <w:br/>
      </w:r>
      <w:r>
        <w:t>Email: shreya.reddy433@example.in</w:t>
        <w:br/>
      </w:r>
      <w:r>
        <w:t>Phone: +91-78148-23556</w:t>
        <w:br/>
      </w:r>
      <w:r>
        <w:t>PAN Card: TMGPN3499Q</w:t>
        <w:br/>
      </w:r>
      <w:r>
        <w:t>Aadhaar: 2007-3395-1384</w:t>
        <w:br/>
      </w:r>
      <w:r>
        <w:t>Address: Flat 464, Garden View, Kanpur, Maharashtra 400400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#1434</w:t>
      </w:r>
    </w:p>
    <w:p>
      <w:r>
        <w:rPr>
          <w:b/>
        </w:rPr>
        <w:t>Name: Chitra Banerjee</w:t>
        <w:br/>
      </w:r>
      <w:r>
        <w:t>DOB: 27-6-1990</w:t>
        <w:br/>
      </w:r>
      <w:r>
        <w:t>Email: chitra.banerjee434@example.in</w:t>
        <w:br/>
      </w:r>
      <w:r>
        <w:t>Phone: +91-87250-33668</w:t>
        <w:br/>
      </w:r>
      <w:r>
        <w:t>PAN Card: VQUTI4080S</w:t>
        <w:br/>
      </w:r>
      <w:r>
        <w:t>Aadhaar: 7773-1993-5107</w:t>
        <w:br/>
      </w:r>
      <w:r>
        <w:t>Address: Flat 385, Palm View, Kanpur, Maharashtra 400226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#1435</w:t>
      </w:r>
    </w:p>
    <w:p>
      <w:r>
        <w:rPr>
          <w:b/>
        </w:rPr>
        <w:t>Name: Nitin Malhotra</w:t>
        <w:br/>
      </w:r>
      <w:r>
        <w:t>DOB: 20-11-1987</w:t>
        <w:br/>
      </w:r>
      <w:r>
        <w:t>Email: nitin.malhotra435@example.in</w:t>
        <w:br/>
      </w:r>
      <w:r>
        <w:t>Phone: +91-92879-74320</w:t>
        <w:br/>
      </w:r>
      <w:r>
        <w:t>PAN Card: FFUSF4190F</w:t>
        <w:br/>
      </w:r>
      <w:r>
        <w:t>Aadhaar: 7435-7377-5480</w:t>
        <w:br/>
      </w:r>
      <w:r>
        <w:t>Address: Flat 439, Palm View, Pimpri-Chinchwad, Maharashtra 400082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#1436</w:t>
      </w:r>
    </w:p>
    <w:p>
      <w:r>
        <w:rPr>
          <w:b/>
        </w:rPr>
        <w:t>Name: Alok Goel</w:t>
        <w:br/>
      </w:r>
      <w:r>
        <w:t>DOB: 6-9-1996</w:t>
        <w:br/>
      </w:r>
      <w:r>
        <w:t>Email: alok.goel436@example.in</w:t>
        <w:br/>
      </w:r>
      <w:r>
        <w:t>Phone: +91-77308-74977</w:t>
        <w:br/>
      </w:r>
      <w:r>
        <w:t>PAN Card: POCXQ9250I</w:t>
        <w:br/>
      </w:r>
      <w:r>
        <w:t>Aadhaar: 2387-1150-4264</w:t>
        <w:br/>
      </w:r>
      <w:r>
        <w:t>Address: Flat 488, Ocean View, Visakhapatnam, Maharashtra 400515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#1437</w:t>
      </w:r>
    </w:p>
    <w:p>
      <w:r>
        <w:rPr>
          <w:b/>
        </w:rPr>
        <w:t>Name: Kusum Nair</w:t>
        <w:br/>
      </w:r>
      <w:r>
        <w:t>DOB: 14-1-1988</w:t>
        <w:br/>
      </w:r>
      <w:r>
        <w:t>Email: kusum.nair437@example.in</w:t>
        <w:br/>
      </w:r>
      <w:r>
        <w:t>Phone: +91-85317-65231</w:t>
        <w:br/>
      </w:r>
      <w:r>
        <w:t>PAN Card: ZNTIF5334N</w:t>
        <w:br/>
      </w:r>
      <w:r>
        <w:t>Aadhaar: 3654-2248-5170</w:t>
        <w:br/>
      </w:r>
      <w:r>
        <w:t>Address: Flat 206, Garden View, Pimpri-Chinchwad, Maharashtra 400330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#1438</w:t>
      </w:r>
    </w:p>
    <w:p>
      <w:r>
        <w:rPr>
          <w:b/>
        </w:rPr>
        <w:t>Name: Ananya Tiwari</w:t>
        <w:br/>
      </w:r>
      <w:r>
        <w:t>DOB: 8-4-1985</w:t>
        <w:br/>
      </w:r>
      <w:r>
        <w:t>Email: ananya.tiwari438@example.in</w:t>
        <w:br/>
      </w:r>
      <w:r>
        <w:t>Phone: +91-71098-83230</w:t>
        <w:br/>
      </w:r>
      <w:r>
        <w:t>PAN Card: NEDFH2483F</w:t>
        <w:br/>
      </w:r>
      <w:r>
        <w:t>Aadhaar: 8883-1719-8919</w:t>
        <w:br/>
      </w:r>
      <w:r>
        <w:t>Address: Flat 328, Palm View, Jaipur, Maharashtra 400130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#1439</w:t>
      </w:r>
    </w:p>
    <w:p>
      <w:r>
        <w:rPr>
          <w:b/>
        </w:rPr>
        <w:t>Name: Anita Desai</w:t>
        <w:br/>
      </w:r>
      <w:r>
        <w:t>DOB: 3-1-1996</w:t>
        <w:br/>
      </w:r>
      <w:r>
        <w:t>Email: anita.desai439@example.in</w:t>
        <w:br/>
      </w:r>
      <w:r>
        <w:t>Phone: +91-83022-52641</w:t>
        <w:br/>
      </w:r>
      <w:r>
        <w:t>PAN Card: TUZMV8919B</w:t>
        <w:br/>
      </w:r>
      <w:r>
        <w:t>Aadhaar: 3594-8181-7285</w:t>
        <w:br/>
      </w:r>
      <w:r>
        <w:t>Address: Flat 964, Palm View, Kanpur, Maharashtra 400928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#1440</w:t>
      </w:r>
    </w:p>
    <w:p>
      <w:r>
        <w:rPr>
          <w:b/>
        </w:rPr>
        <w:t>Name: Ramesh Pathak</w:t>
        <w:br/>
      </w:r>
      <w:r>
        <w:t>DOB: 26-7-1979</w:t>
        <w:br/>
      </w:r>
      <w:r>
        <w:t>Email: ramesh.pathak440@example.in</w:t>
        <w:br/>
      </w:r>
      <w:r>
        <w:t>Phone: +91-97810-42321</w:t>
        <w:br/>
      </w:r>
      <w:r>
        <w:t>PAN Card: GQDTB3959B</w:t>
        <w:br/>
      </w:r>
      <w:r>
        <w:t>Aadhaar: 2208-6628-7002</w:t>
        <w:br/>
      </w:r>
      <w:r>
        <w:t>Address: Flat 799, Ocean View, Hyderabad, Maharashtra 400260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#1441</w:t>
      </w:r>
    </w:p>
    <w:p>
      <w:r>
        <w:rPr>
          <w:b/>
        </w:rPr>
        <w:t>Name: Harish Yadav</w:t>
        <w:br/>
      </w:r>
      <w:r>
        <w:t>DOB: 18-5-1999</w:t>
        <w:br/>
      </w:r>
      <w:r>
        <w:t>Email: harish.yadav441@example.in</w:t>
        <w:br/>
      </w:r>
      <w:r>
        <w:t>Phone: +91-93998-27903</w:t>
        <w:br/>
      </w:r>
      <w:r>
        <w:t>PAN Card: JZXVV5662C</w:t>
        <w:br/>
      </w:r>
      <w:r>
        <w:t>Aadhaar: 2429-5167-3882</w:t>
        <w:br/>
      </w:r>
      <w:r>
        <w:t>Address: Flat 838, Garden View, Thane, Maharashtra 400175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#1442</w:t>
      </w:r>
    </w:p>
    <w:p>
      <w:r>
        <w:rPr>
          <w:b/>
        </w:rPr>
        <w:t>Name: Rekha Ghosh</w:t>
        <w:br/>
      </w:r>
      <w:r>
        <w:t>DOB: 15-3-1980</w:t>
        <w:br/>
      </w:r>
      <w:r>
        <w:t>Email: rekha.ghosh442@example.in</w:t>
        <w:br/>
      </w:r>
      <w:r>
        <w:t>Phone: +91-98025-13373</w:t>
        <w:br/>
      </w:r>
      <w:r>
        <w:t>PAN Card: YXBBK4095V</w:t>
        <w:br/>
      </w:r>
      <w:r>
        <w:t>Aadhaar: 9871-6811-7996</w:t>
        <w:br/>
      </w:r>
      <w:r>
        <w:t>Address: Flat 529, Garden View, Visakhapatnam, Maharashtra 400450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#1443</w:t>
      </w:r>
    </w:p>
    <w:p>
      <w:r>
        <w:rPr>
          <w:b/>
        </w:rPr>
        <w:t>Name: Meera Chatterjee</w:t>
        <w:br/>
      </w:r>
      <w:r>
        <w:t>DOB: 17-5-2000</w:t>
        <w:br/>
      </w:r>
      <w:r>
        <w:t>Email: meera.chatterjee443@example.in</w:t>
        <w:br/>
      </w:r>
      <w:r>
        <w:t>Phone: +91-72099-54929</w:t>
        <w:br/>
      </w:r>
      <w:r>
        <w:t>PAN Card: AOMVX7132O</w:t>
        <w:br/>
      </w:r>
      <w:r>
        <w:t>Aadhaar: 6545-9053-1888</w:t>
        <w:br/>
      </w:r>
      <w:r>
        <w:t>Address: Flat 834, Sunrise View, Kolkata, Maharashtra 400468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#1444</w:t>
      </w:r>
    </w:p>
    <w:p>
      <w:r>
        <w:rPr>
          <w:b/>
        </w:rPr>
        <w:t>Name: Rashmi Desai</w:t>
        <w:br/>
      </w:r>
      <w:r>
        <w:t>DOB: 18-4-1987</w:t>
        <w:br/>
      </w:r>
      <w:r>
        <w:t>Email: rashmi.desai444@example.in</w:t>
        <w:br/>
      </w:r>
      <w:r>
        <w:t>Phone: +91-78944-99044</w:t>
        <w:br/>
      </w:r>
      <w:r>
        <w:t>PAN Card: PPFXA2815B</w:t>
        <w:br/>
      </w:r>
      <w:r>
        <w:t>Aadhaar: 9781-3438-2918</w:t>
        <w:br/>
      </w:r>
      <w:r>
        <w:t>Address: Flat 413, Sunrise View, Chennai, Maharashtra 400138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#1445</w:t>
      </w:r>
    </w:p>
    <w:p>
      <w:r>
        <w:rPr>
          <w:b/>
        </w:rPr>
        <w:t>Name: Laxmi Mukherjee</w:t>
        <w:br/>
      </w:r>
      <w:r>
        <w:t>DOB: 15-12-1988</w:t>
        <w:br/>
      </w:r>
      <w:r>
        <w:t>Email: laxmi.mukherjee445@example.in</w:t>
        <w:br/>
      </w:r>
      <w:r>
        <w:t>Phone: +91-80972-25493</w:t>
        <w:br/>
      </w:r>
      <w:r>
        <w:t>PAN Card: FQGMG3356V</w:t>
        <w:br/>
      </w:r>
      <w:r>
        <w:t>Aadhaar: 4274-9834-1060</w:t>
        <w:br/>
      </w:r>
      <w:r>
        <w:t>Address: Flat 590, Sunrise View, Bengaluru, Maharashtra 400197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#1446</w:t>
      </w:r>
    </w:p>
    <w:p>
      <w:r>
        <w:rPr>
          <w:b/>
        </w:rPr>
        <w:t>Name: Karan Mishra</w:t>
        <w:br/>
      </w:r>
      <w:r>
        <w:t>DOB: 23-5-1979</w:t>
        <w:br/>
      </w:r>
      <w:r>
        <w:t>Email: karan.mishra446@example.in</w:t>
        <w:br/>
      </w:r>
      <w:r>
        <w:t>Phone: +91-77613-74548</w:t>
        <w:br/>
      </w:r>
      <w:r>
        <w:t>PAN Card: SSNPD1764E</w:t>
        <w:br/>
      </w:r>
      <w:r>
        <w:t>Aadhaar: 7888-8272-9070</w:t>
        <w:br/>
      </w:r>
      <w:r>
        <w:t>Address: Flat 794, Sunrise View, Pimpri-Chinchwad, Maharashtra 400247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#1447</w:t>
      </w:r>
    </w:p>
    <w:p>
      <w:r>
        <w:rPr>
          <w:b/>
        </w:rPr>
        <w:t>Name: Pankaj Pathak</w:t>
        <w:br/>
      </w:r>
      <w:r>
        <w:t>DOB: 15-5-1995</w:t>
        <w:br/>
      </w:r>
      <w:r>
        <w:t>Email: pankaj.pathak447@example.in</w:t>
        <w:br/>
      </w:r>
      <w:r>
        <w:t>Phone: +91-71894-17839</w:t>
        <w:br/>
      </w:r>
      <w:r>
        <w:t>PAN Card: ZKBAW5827X</w:t>
        <w:br/>
      </w:r>
      <w:r>
        <w:t>Aadhaar: 9050-5568-4789</w:t>
        <w:br/>
      </w:r>
      <w:r>
        <w:t>Address: Flat 649, Ocean View, Pune, Maharashtra 400305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#1448</w:t>
      </w:r>
    </w:p>
    <w:p>
      <w:r>
        <w:rPr>
          <w:b/>
        </w:rPr>
        <w:t>Name: Ramesh Pandey</w:t>
        <w:br/>
      </w:r>
      <w:r>
        <w:t>DOB: 8-11-1992</w:t>
        <w:br/>
      </w:r>
      <w:r>
        <w:t>Email: ramesh.pandey448@example.in</w:t>
        <w:br/>
      </w:r>
      <w:r>
        <w:t>Phone: +91-76040-30166</w:t>
        <w:br/>
      </w:r>
      <w:r>
        <w:t>PAN Card: ZSIZQ3803X</w:t>
        <w:br/>
      </w:r>
      <w:r>
        <w:t>Aadhaar: 2445-4647-7379</w:t>
        <w:br/>
      </w:r>
      <w:r>
        <w:t>Address: Flat 410, Sunrise View, Pune, Maharashtra 400254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#1449</w:t>
      </w:r>
    </w:p>
    <w:p>
      <w:r>
        <w:rPr>
          <w:b/>
        </w:rPr>
        <w:t>Name: Satish Trivedi</w:t>
        <w:br/>
      </w:r>
      <w:r>
        <w:t>DOB: 17-10-1993</w:t>
        <w:br/>
      </w:r>
      <w:r>
        <w:t>Email: satish.trivedi449@example.in</w:t>
        <w:br/>
      </w:r>
      <w:r>
        <w:t>Phone: +91-86729-44586</w:t>
        <w:br/>
      </w:r>
      <w:r>
        <w:t>PAN Card: CEBMV1574U</w:t>
        <w:br/>
      </w:r>
      <w:r>
        <w:t>Aadhaar: 8459-1857-3222</w:t>
        <w:br/>
      </w:r>
      <w:r>
        <w:t>Address: Flat 286, Palm View, Lucknow, Maharashtra 400226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#1450</w:t>
      </w:r>
    </w:p>
    <w:p>
      <w:r>
        <w:rPr>
          <w:b/>
        </w:rPr>
        <w:t>Name: Nisha Verma</w:t>
        <w:br/>
      </w:r>
      <w:r>
        <w:t>DOB: 22-4-1991</w:t>
        <w:br/>
      </w:r>
      <w:r>
        <w:t>Email: nisha.verma450@example.in</w:t>
        <w:br/>
      </w:r>
      <w:r>
        <w:t>Phone: +91-72430-46486</w:t>
        <w:br/>
      </w:r>
      <w:r>
        <w:t>PAN Card: EMKRK1439H</w:t>
        <w:br/>
      </w:r>
      <w:r>
        <w:t>Aadhaar: 8504-3558-8107</w:t>
        <w:br/>
      </w:r>
      <w:r>
        <w:t>Address: Flat 354, Ocean View, Bhopal, Maharashtra 400911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#1451</w:t>
      </w:r>
    </w:p>
    <w:p>
      <w:r>
        <w:rPr>
          <w:b/>
        </w:rPr>
        <w:t>Name: Neha Gill</w:t>
        <w:br/>
      </w:r>
      <w:r>
        <w:t>DOB: 8-7-1991</w:t>
        <w:br/>
      </w:r>
      <w:r>
        <w:t>Email: neha.gill451@example.in</w:t>
        <w:br/>
      </w:r>
      <w:r>
        <w:t>Phone: +91-80823-81283</w:t>
        <w:br/>
      </w:r>
      <w:r>
        <w:t>PAN Card: ETPZW3578P</w:t>
        <w:br/>
      </w:r>
      <w:r>
        <w:t>Aadhaar: 6499-9280-1570</w:t>
        <w:br/>
      </w:r>
      <w:r>
        <w:t>Address: Flat 979, Garden View, Indore, Maharashtra 400662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#1452</w:t>
      </w:r>
    </w:p>
    <w:p>
      <w:r>
        <w:rPr>
          <w:b/>
        </w:rPr>
        <w:t>Name: Shreya Gill</w:t>
        <w:br/>
      </w:r>
      <w:r>
        <w:t>DOB: 18-7-1990</w:t>
        <w:br/>
      </w:r>
      <w:r>
        <w:t>Email: shreya.gill452@example.in</w:t>
        <w:br/>
      </w:r>
      <w:r>
        <w:t>Phone: +91-72417-80407</w:t>
        <w:br/>
      </w:r>
      <w:r>
        <w:t>PAN Card: AYZYH4175Z</w:t>
        <w:br/>
      </w:r>
      <w:r>
        <w:t>Aadhaar: 5650-3730-8259</w:t>
        <w:br/>
      </w:r>
      <w:r>
        <w:t>Address: Flat 996, Palm View, Kanpur, Maharashtra 400418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#1453</w:t>
      </w:r>
    </w:p>
    <w:p>
      <w:r>
        <w:rPr>
          <w:b/>
        </w:rPr>
        <w:t>Name: Sneha Rao</w:t>
        <w:br/>
      </w:r>
      <w:r>
        <w:t>DOB: 21-11-1992</w:t>
        <w:br/>
      </w:r>
      <w:r>
        <w:t>Email: sneha.rao453@example.in</w:t>
        <w:br/>
      </w:r>
      <w:r>
        <w:t>Phone: +91-86956-58920</w:t>
        <w:br/>
      </w:r>
      <w:r>
        <w:t>PAN Card: NLZBK4442V</w:t>
        <w:br/>
      </w:r>
      <w:r>
        <w:t>Aadhaar: 5197-8138-7136</w:t>
        <w:br/>
      </w:r>
      <w:r>
        <w:t>Address: Flat 935, Garden View, Indore, Maharashtra 400042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#1454</w:t>
      </w:r>
    </w:p>
    <w:p>
      <w:r>
        <w:rPr>
          <w:b/>
        </w:rPr>
        <w:t>Name: Manish Mukherjee</w:t>
        <w:br/>
      </w:r>
      <w:r>
        <w:t>DOB: 15-12-1996</w:t>
        <w:br/>
      </w:r>
      <w:r>
        <w:t>Email: manish.mukherjee454@example.in</w:t>
        <w:br/>
      </w:r>
      <w:r>
        <w:t>Phone: +91-70484-75753</w:t>
        <w:br/>
      </w:r>
      <w:r>
        <w:t>PAN Card: JESXT2953G</w:t>
        <w:br/>
      </w:r>
      <w:r>
        <w:t>Aadhaar: 4774-2159-7277</w:t>
        <w:br/>
      </w:r>
      <w:r>
        <w:t>Address: Flat 785, Palm View, Kolkata, Maharashtra 400838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#1455</w:t>
      </w:r>
    </w:p>
    <w:p>
      <w:r>
        <w:rPr>
          <w:b/>
        </w:rPr>
        <w:t>Name: Yogesh Rao</w:t>
        <w:br/>
      </w:r>
      <w:r>
        <w:t>DOB: 18-11-1986</w:t>
        <w:br/>
      </w:r>
      <w:r>
        <w:t>Email: yogesh.rao455@example.in</w:t>
        <w:br/>
      </w:r>
      <w:r>
        <w:t>Phone: +91-78595-19577</w:t>
        <w:br/>
      </w:r>
      <w:r>
        <w:t>PAN Card: EIVXH3906R</w:t>
        <w:br/>
      </w:r>
      <w:r>
        <w:t>Aadhaar: 4826-8651-6281</w:t>
        <w:br/>
      </w:r>
      <w:r>
        <w:t>Address: Flat 226, Palm View, Bhopal, Maharashtra 400962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#1456</w:t>
      </w:r>
    </w:p>
    <w:p>
      <w:r>
        <w:rPr>
          <w:b/>
        </w:rPr>
        <w:t>Name: Manish Iyer</w:t>
        <w:br/>
      </w:r>
      <w:r>
        <w:t>DOB: 13-3-1996</w:t>
        <w:br/>
      </w:r>
      <w:r>
        <w:t>Email: manish.iyer456@example.in</w:t>
        <w:br/>
      </w:r>
      <w:r>
        <w:t>Phone: +91-84958-22206</w:t>
        <w:br/>
      </w:r>
      <w:r>
        <w:t>PAN Card: XHNWX6668U</w:t>
        <w:br/>
      </w:r>
      <w:r>
        <w:t>Aadhaar: 4579-6508-4733</w:t>
        <w:br/>
      </w:r>
      <w:r>
        <w:t>Address: Flat 559, Sunrise View, Kanpur, Maharashtra 400618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#1457</w:t>
      </w:r>
    </w:p>
    <w:p>
      <w:r>
        <w:rPr>
          <w:b/>
        </w:rPr>
        <w:t>Name: Anita Sandhu</w:t>
        <w:br/>
      </w:r>
      <w:r>
        <w:t>DOB: 1-2-1975</w:t>
        <w:br/>
      </w:r>
      <w:r>
        <w:t>Email: anita.sandhu457@example.in</w:t>
        <w:br/>
      </w:r>
      <w:r>
        <w:t>Phone: +91-85644-69701</w:t>
        <w:br/>
      </w:r>
      <w:r>
        <w:t>PAN Card: UIITQ7725W</w:t>
        <w:br/>
      </w:r>
      <w:r>
        <w:t>Aadhaar: 5338-1575-8728</w:t>
        <w:br/>
      </w:r>
      <w:r>
        <w:t>Address: Flat 889, Garden View, Kanpur, Maharashtra 400654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#1458</w:t>
      </w:r>
    </w:p>
    <w:p>
      <w:r>
        <w:rPr>
          <w:b/>
        </w:rPr>
        <w:t>Name: Chitra Tiwari</w:t>
        <w:br/>
      </w:r>
      <w:r>
        <w:t>DOB: 19-3-1997</w:t>
        <w:br/>
      </w:r>
      <w:r>
        <w:t>Email: chitra.tiwari458@example.in</w:t>
        <w:br/>
      </w:r>
      <w:r>
        <w:t>Phone: +91-71459-68603</w:t>
        <w:br/>
      </w:r>
      <w:r>
        <w:t>PAN Card: WCYBU2339E</w:t>
        <w:br/>
      </w:r>
      <w:r>
        <w:t>Aadhaar: 6843-9091-3179</w:t>
        <w:br/>
      </w:r>
      <w:r>
        <w:t>Address: Flat 900, Palm View, Kanpur, Maharashtra 400728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#1459</w:t>
      </w:r>
    </w:p>
    <w:p>
      <w:r>
        <w:rPr>
          <w:b/>
        </w:rPr>
        <w:t>Name: Ajay Patil</w:t>
        <w:br/>
      </w:r>
      <w:r>
        <w:t>DOB: 19-12-1985</w:t>
        <w:br/>
      </w:r>
      <w:r>
        <w:t>Email: ajay.patil459@example.in</w:t>
        <w:br/>
      </w:r>
      <w:r>
        <w:t>Phone: +91-81890-85130</w:t>
        <w:br/>
      </w:r>
      <w:r>
        <w:t>PAN Card: VTXOD7022M</w:t>
        <w:br/>
      </w:r>
      <w:r>
        <w:t>Aadhaar: 6970-6423-2487</w:t>
        <w:br/>
      </w:r>
      <w:r>
        <w:t>Address: Flat 607, Palm View, Pune, Maharashtra 400534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#1460</w:t>
      </w:r>
    </w:p>
    <w:p>
      <w:r>
        <w:rPr>
          <w:b/>
        </w:rPr>
        <w:t>Name: Usha Tiwari</w:t>
        <w:br/>
      </w:r>
      <w:r>
        <w:t>DOB: 10-7-1998</w:t>
        <w:br/>
      </w:r>
      <w:r>
        <w:t>Email: usha.tiwari460@example.in</w:t>
        <w:br/>
      </w:r>
      <w:r>
        <w:t>Phone: +91-82799-77104</w:t>
        <w:br/>
      </w:r>
      <w:r>
        <w:t>PAN Card: ADKBM8078K</w:t>
        <w:br/>
      </w:r>
      <w:r>
        <w:t>Aadhaar: 5530-9035-7109</w:t>
        <w:br/>
      </w:r>
      <w:r>
        <w:t>Address: Flat 698, Garden View, Surat, Maharashtra 400753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#1461</w:t>
      </w:r>
    </w:p>
    <w:p>
      <w:r>
        <w:rPr>
          <w:b/>
        </w:rPr>
        <w:t>Name: Bhavesh Dhillon</w:t>
        <w:br/>
      </w:r>
      <w:r>
        <w:t>DOB: 24-2-2000</w:t>
        <w:br/>
      </w:r>
      <w:r>
        <w:t>Email: bhavesh.dhillon461@example.in</w:t>
        <w:br/>
      </w:r>
      <w:r>
        <w:t>Phone: +91-89418-13913</w:t>
        <w:br/>
      </w:r>
      <w:r>
        <w:t>PAN Card: ZWTKY3659D</w:t>
        <w:br/>
      </w:r>
      <w:r>
        <w:t>Aadhaar: 5814-8826-5862</w:t>
        <w:br/>
      </w:r>
      <w:r>
        <w:t>Address: Flat 206, Palm View, Vadodara, Maharashtra 400196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#1462</w:t>
      </w:r>
    </w:p>
    <w:p>
      <w:r>
        <w:rPr>
          <w:b/>
        </w:rPr>
        <w:t>Name: Abhishek Verma</w:t>
        <w:br/>
      </w:r>
      <w:r>
        <w:t>DOB: 16-2-1979</w:t>
        <w:br/>
      </w:r>
      <w:r>
        <w:t>Email: abhishek.verma462@example.in</w:t>
        <w:br/>
      </w:r>
      <w:r>
        <w:t>Phone: +91-74118-78634</w:t>
        <w:br/>
      </w:r>
      <w:r>
        <w:t>PAN Card: BBFOD1711Y</w:t>
        <w:br/>
      </w:r>
      <w:r>
        <w:t>Aadhaar: 2449-9146-3235</w:t>
        <w:br/>
      </w:r>
      <w:r>
        <w:t>Address: Flat 973, Sunrise View, Visakhapatnam, Maharashtra 400998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#1463</w:t>
      </w:r>
    </w:p>
    <w:p>
      <w:r>
        <w:rPr>
          <w:b/>
        </w:rPr>
        <w:t>Name: Sonal Dhillon</w:t>
        <w:br/>
      </w:r>
      <w:r>
        <w:t>DOB: 28-8-1977</w:t>
        <w:br/>
      </w:r>
      <w:r>
        <w:t>Email: sonal.dhillon463@example.in</w:t>
        <w:br/>
      </w:r>
      <w:r>
        <w:t>Phone: +91-79566-40256</w:t>
        <w:br/>
      </w:r>
      <w:r>
        <w:t>PAN Card: XVEBZ7501V</w:t>
        <w:br/>
      </w:r>
      <w:r>
        <w:t>Aadhaar: 3430-2945-6306</w:t>
        <w:br/>
      </w:r>
      <w:r>
        <w:t>Address: Flat 639, Sunrise View, Bhopal, Maharashtra 400134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#1464</w:t>
      </w:r>
    </w:p>
    <w:p>
      <w:r>
        <w:rPr>
          <w:b/>
        </w:rPr>
        <w:t>Name: Shweta Chopra</w:t>
        <w:br/>
      </w:r>
      <w:r>
        <w:t>DOB: 14-8-1990</w:t>
        <w:br/>
      </w:r>
      <w:r>
        <w:t>Email: shweta.chopra464@example.in</w:t>
        <w:br/>
      </w:r>
      <w:r>
        <w:t>Phone: +91-73958-65351</w:t>
        <w:br/>
      </w:r>
      <w:r>
        <w:t>PAN Card: NZTIM8781W</w:t>
        <w:br/>
      </w:r>
      <w:r>
        <w:t>Aadhaar: 7133-7549-3631</w:t>
        <w:br/>
      </w:r>
      <w:r>
        <w:t>Address: Flat 332, Sunrise View, Pimpri-Chinchwad, Maharashtra 400051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#1465</w:t>
      </w:r>
    </w:p>
    <w:p>
      <w:r>
        <w:rPr>
          <w:b/>
        </w:rPr>
        <w:t>Name: Dinesh Bose</w:t>
        <w:br/>
      </w:r>
      <w:r>
        <w:t>DOB: 11-7-1995</w:t>
        <w:br/>
      </w:r>
      <w:r>
        <w:t>Email: dinesh.bose465@example.in</w:t>
        <w:br/>
      </w:r>
      <w:r>
        <w:t>Phone: +91-90534-49244</w:t>
        <w:br/>
      </w:r>
      <w:r>
        <w:t>PAN Card: UGZVW6467B</w:t>
        <w:br/>
      </w:r>
      <w:r>
        <w:t>Aadhaar: 4970-1251-7296</w:t>
        <w:br/>
      </w:r>
      <w:r>
        <w:t>Address: Flat 999, Ocean View, Ahmedabad, Maharashtra 400185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#1466</w:t>
      </w:r>
    </w:p>
    <w:p>
      <w:r>
        <w:rPr>
          <w:b/>
        </w:rPr>
        <w:t>Name: Poonam Banerjee</w:t>
        <w:br/>
      </w:r>
      <w:r>
        <w:t>DOB: 18-11-2000</w:t>
        <w:br/>
      </w:r>
      <w:r>
        <w:t>Email: poonam.banerjee466@example.in</w:t>
        <w:br/>
      </w:r>
      <w:r>
        <w:t>Phone: +91-94064-39904</w:t>
        <w:br/>
      </w:r>
      <w:r>
        <w:t>PAN Card: OKPTL2357U</w:t>
        <w:br/>
      </w:r>
      <w:r>
        <w:t>Aadhaar: 2142-2842-3048</w:t>
        <w:br/>
      </w:r>
      <w:r>
        <w:t>Address: Flat 569, Ocean View, Pune, Maharashtra 400261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#1467</w:t>
      </w:r>
    </w:p>
    <w:p>
      <w:r>
        <w:rPr>
          <w:b/>
        </w:rPr>
        <w:t>Name: Sunil Rao</w:t>
        <w:br/>
      </w:r>
      <w:r>
        <w:t>DOB: 13-12-1991</w:t>
        <w:br/>
      </w:r>
      <w:r>
        <w:t>Email: sunil.rao467@example.in</w:t>
        <w:br/>
      </w:r>
      <w:r>
        <w:t>Phone: +91-88535-76740</w:t>
        <w:br/>
      </w:r>
      <w:r>
        <w:t>PAN Card: HTRLZ4327Z</w:t>
        <w:br/>
      </w:r>
      <w:r>
        <w:t>Aadhaar: 4861-9470-5456</w:t>
        <w:br/>
      </w:r>
      <w:r>
        <w:t>Address: Flat 989, Garden View, Patna, Maharashtra 400635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#1468</w:t>
      </w:r>
    </w:p>
    <w:p>
      <w:r>
        <w:rPr>
          <w:b/>
        </w:rPr>
        <w:t>Name: Aarti Bose</w:t>
        <w:br/>
      </w:r>
      <w:r>
        <w:t>DOB: 12-8-1987</w:t>
        <w:br/>
      </w:r>
      <w:r>
        <w:t>Email: aarti.bose468@example.in</w:t>
        <w:br/>
      </w:r>
      <w:r>
        <w:t>Phone: +91-94886-97725</w:t>
        <w:br/>
      </w:r>
      <w:r>
        <w:t>PAN Card: MUYNN2814W</w:t>
        <w:br/>
      </w:r>
      <w:r>
        <w:t>Aadhaar: 5434-9442-9282</w:t>
        <w:br/>
      </w:r>
      <w:r>
        <w:t>Address: Flat 446, Palm View, Jaipur, Maharashtra 400648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#1469</w:t>
      </w:r>
    </w:p>
    <w:p>
      <w:r>
        <w:rPr>
          <w:b/>
        </w:rPr>
        <w:t>Name: Jyoti Mukherjee</w:t>
        <w:br/>
      </w:r>
      <w:r>
        <w:t>DOB: 14-1-1984</w:t>
        <w:br/>
      </w:r>
      <w:r>
        <w:t>Email: jyoti.mukherjee469@example.in</w:t>
        <w:br/>
      </w:r>
      <w:r>
        <w:t>Phone: +91-79404-10919</w:t>
        <w:br/>
      </w:r>
      <w:r>
        <w:t>PAN Card: OANGB9509G</w:t>
        <w:br/>
      </w:r>
      <w:r>
        <w:t>Aadhaar: 3564-5928-7673</w:t>
        <w:br/>
      </w:r>
      <w:r>
        <w:t>Address: Flat 988, Garden View, Visakhapatnam, Maharashtra 400148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#1470</w:t>
      </w:r>
    </w:p>
    <w:p>
      <w:r>
        <w:rPr>
          <w:b/>
        </w:rPr>
        <w:t>Name: Amit Banerjee</w:t>
        <w:br/>
      </w:r>
      <w:r>
        <w:t>DOB: 3-6-1980</w:t>
        <w:br/>
      </w:r>
      <w:r>
        <w:t>Email: amit.banerjee470@example.in</w:t>
        <w:br/>
      </w:r>
      <w:r>
        <w:t>Phone: +91-93874-42647</w:t>
        <w:br/>
      </w:r>
      <w:r>
        <w:t>PAN Card: JMSTQ9548Y</w:t>
        <w:br/>
      </w:r>
      <w:r>
        <w:t>Aadhaar: 8594-5486-2146</w:t>
        <w:br/>
      </w:r>
      <w:r>
        <w:t>Address: Flat 312, Ocean View, Thane, Maharashtra 400832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#1471</w:t>
      </w:r>
    </w:p>
    <w:p>
      <w:r>
        <w:rPr>
          <w:b/>
        </w:rPr>
        <w:t>Name: Sangeeta Chatterjee</w:t>
        <w:br/>
      </w:r>
      <w:r>
        <w:t>DOB: 4-1-1991</w:t>
        <w:br/>
      </w:r>
      <w:r>
        <w:t>Email: sangeeta.chatterjee471@example.in</w:t>
        <w:br/>
      </w:r>
      <w:r>
        <w:t>Phone: +91-84024-43873</w:t>
        <w:br/>
      </w:r>
      <w:r>
        <w:t>PAN Card: STFCH3674J</w:t>
        <w:br/>
      </w:r>
      <w:r>
        <w:t>Aadhaar: 2758-2490-6596</w:t>
        <w:br/>
      </w:r>
      <w:r>
        <w:t>Address: Flat 514, Garden View, Pune, Maharashtra 400292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#1472</w:t>
      </w:r>
    </w:p>
    <w:p>
      <w:r>
        <w:rPr>
          <w:b/>
        </w:rPr>
        <w:t>Name: Ananya Patel</w:t>
        <w:br/>
      </w:r>
      <w:r>
        <w:t>DOB: 7-3-1996</w:t>
        <w:br/>
      </w:r>
      <w:r>
        <w:t>Email: ananya.patel472@example.in</w:t>
        <w:br/>
      </w:r>
      <w:r>
        <w:t>Phone: +91-71297-79240</w:t>
        <w:br/>
      </w:r>
      <w:r>
        <w:t>PAN Card: SBSJB1912F</w:t>
        <w:br/>
      </w:r>
      <w:r>
        <w:t>Aadhaar: 4225-7433-6083</w:t>
        <w:br/>
      </w:r>
      <w:r>
        <w:t>Address: Flat 420, Sunrise View, Delhi, Maharashtra 400547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#1473</w:t>
      </w:r>
    </w:p>
    <w:p>
      <w:r>
        <w:rPr>
          <w:b/>
        </w:rPr>
        <w:t>Name: Deepak Dhillon</w:t>
        <w:br/>
      </w:r>
      <w:r>
        <w:t>DOB: 8-12-1998</w:t>
        <w:br/>
      </w:r>
      <w:r>
        <w:t>Email: deepak.dhillon473@example.in</w:t>
        <w:br/>
      </w:r>
      <w:r>
        <w:t>Phone: +91-92694-32566</w:t>
        <w:br/>
      </w:r>
      <w:r>
        <w:t>PAN Card: IFKLE8951B</w:t>
        <w:br/>
      </w:r>
      <w:r>
        <w:t>Aadhaar: 7310-4263-1163</w:t>
        <w:br/>
      </w:r>
      <w:r>
        <w:t>Address: Flat 817, Ocean View, Patna, Maharashtra 400937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#1474</w:t>
      </w:r>
    </w:p>
    <w:p>
      <w:r>
        <w:rPr>
          <w:b/>
        </w:rPr>
        <w:t>Name: Nitin Chopra</w:t>
        <w:br/>
      </w:r>
      <w:r>
        <w:t>DOB: 26-11-1993</w:t>
        <w:br/>
      </w:r>
      <w:r>
        <w:t>Email: nitin.chopra474@example.in</w:t>
        <w:br/>
      </w:r>
      <w:r>
        <w:t>Phone: +91-93780-71044</w:t>
        <w:br/>
      </w:r>
      <w:r>
        <w:t>PAN Card: EIJVV1530H</w:t>
        <w:br/>
      </w:r>
      <w:r>
        <w:t>Aadhaar: 2573-4466-3269</w:t>
        <w:br/>
      </w:r>
      <w:r>
        <w:t>Address: Flat 703, Garden View, Pimpri-Chinchwad, Maharashtra 400679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#1475</w:t>
      </w:r>
    </w:p>
    <w:p>
      <w:r>
        <w:rPr>
          <w:b/>
        </w:rPr>
        <w:t>Name: Vikram Pathak</w:t>
        <w:br/>
      </w:r>
      <w:r>
        <w:t>DOB: 12-10-1985</w:t>
        <w:br/>
      </w:r>
      <w:r>
        <w:t>Email: vikram.pathak475@example.in</w:t>
        <w:br/>
      </w:r>
      <w:r>
        <w:t>Phone: +91-75920-62856</w:t>
        <w:br/>
      </w:r>
      <w:r>
        <w:t>PAN Card: MWJOB9468B</w:t>
        <w:br/>
      </w:r>
      <w:r>
        <w:t>Aadhaar: 6517-2050-1674</w:t>
        <w:br/>
      </w:r>
      <w:r>
        <w:t>Address: Flat 730, Palm View, Pune, Maharashtra 400930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#1476</w:t>
      </w:r>
    </w:p>
    <w:p>
      <w:r>
        <w:rPr>
          <w:b/>
        </w:rPr>
        <w:t>Name: Vandana Kapoor</w:t>
        <w:br/>
      </w:r>
      <w:r>
        <w:t>DOB: 14-3-1985</w:t>
        <w:br/>
      </w:r>
      <w:r>
        <w:t>Email: vandana.kapoor476@example.in</w:t>
        <w:br/>
      </w:r>
      <w:r>
        <w:t>Phone: +91-95485-69506</w:t>
        <w:br/>
      </w:r>
      <w:r>
        <w:t>PAN Card: KOYNN2452L</w:t>
        <w:br/>
      </w:r>
      <w:r>
        <w:t>Aadhaar: 7153-3123-8705</w:t>
        <w:br/>
      </w:r>
      <w:r>
        <w:t>Address: Flat 743, Sunrise View, Chennai, Maharashtra 400822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#1477</w:t>
      </w:r>
    </w:p>
    <w:p>
      <w:r>
        <w:rPr>
          <w:b/>
        </w:rPr>
        <w:t>Name: Sangeeta Pathak</w:t>
        <w:br/>
      </w:r>
      <w:r>
        <w:t>DOB: 10-10-1989</w:t>
        <w:br/>
      </w:r>
      <w:r>
        <w:t>Email: sangeeta.pathak477@example.in</w:t>
        <w:br/>
      </w:r>
      <w:r>
        <w:t>Phone: +91-79694-31030</w:t>
        <w:br/>
      </w:r>
      <w:r>
        <w:t>PAN Card: YOSLY5636V</w:t>
        <w:br/>
      </w:r>
      <w:r>
        <w:t>Aadhaar: 5296-2658-8302</w:t>
        <w:br/>
      </w:r>
      <w:r>
        <w:t>Address: Flat 892, Garden View, Vadodara, Maharashtra 400495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#1478</w:t>
      </w:r>
    </w:p>
    <w:p>
      <w:r>
        <w:rPr>
          <w:b/>
        </w:rPr>
        <w:t>Name: Bindu Khanna</w:t>
        <w:br/>
      </w:r>
      <w:r>
        <w:t>DOB: 10-8-1984</w:t>
        <w:br/>
      </w:r>
      <w:r>
        <w:t>Email: bindu.khanna478@example.in</w:t>
        <w:br/>
      </w:r>
      <w:r>
        <w:t>Phone: +91-75401-99178</w:t>
        <w:br/>
      </w:r>
      <w:r>
        <w:t>PAN Card: PHYGY2388J</w:t>
        <w:br/>
      </w:r>
      <w:r>
        <w:t>Aadhaar: 3918-2060-7816</w:t>
        <w:br/>
      </w:r>
      <w:r>
        <w:t>Address: Flat 748, Sunrise View, Pimpri-Chinchwad, Maharashtra 400460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#1479</w:t>
      </w:r>
    </w:p>
    <w:p>
      <w:r>
        <w:rPr>
          <w:b/>
        </w:rPr>
        <w:t>Name: Komal Banerjee</w:t>
        <w:br/>
      </w:r>
      <w:r>
        <w:t>DOB: 25-2-1994</w:t>
        <w:br/>
      </w:r>
      <w:r>
        <w:t>Email: komal.banerjee479@example.in</w:t>
        <w:br/>
      </w:r>
      <w:r>
        <w:t>Phone: +91-70017-40977</w:t>
        <w:br/>
      </w:r>
      <w:r>
        <w:t>PAN Card: BVJZI5106U</w:t>
        <w:br/>
      </w:r>
      <w:r>
        <w:t>Aadhaar: 5437-1125-8890</w:t>
        <w:br/>
      </w:r>
      <w:r>
        <w:t>Address: Flat 780, Ocean View, Hyderabad, Maharashtra 400914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#1480</w:t>
      </w:r>
    </w:p>
    <w:p>
      <w:r>
        <w:rPr>
          <w:b/>
        </w:rPr>
        <w:t>Name: Shanti Pathak</w:t>
        <w:br/>
      </w:r>
      <w:r>
        <w:t>DOB: 20-5-1978</w:t>
        <w:br/>
      </w:r>
      <w:r>
        <w:t>Email: shanti.pathak480@example.in</w:t>
        <w:br/>
      </w:r>
      <w:r>
        <w:t>Phone: +91-88749-29457</w:t>
        <w:br/>
      </w:r>
      <w:r>
        <w:t>PAN Card: VXKQD8424M</w:t>
        <w:br/>
      </w:r>
      <w:r>
        <w:t>Aadhaar: 3332-6201-8870</w:t>
        <w:br/>
      </w:r>
      <w:r>
        <w:t>Address: Flat 767, Garden View, Lucknow, Maharashtra 400352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#1481</w:t>
      </w:r>
    </w:p>
    <w:p>
      <w:r>
        <w:rPr>
          <w:b/>
        </w:rPr>
        <w:t>Name: Pankaj Pandey</w:t>
        <w:br/>
      </w:r>
      <w:r>
        <w:t>DOB: 26-2-1987</w:t>
        <w:br/>
      </w:r>
      <w:r>
        <w:t>Email: pankaj.pandey481@example.in</w:t>
        <w:br/>
      </w:r>
      <w:r>
        <w:t>Phone: +91-78261-49274</w:t>
        <w:br/>
      </w:r>
      <w:r>
        <w:t>PAN Card: MIOBX8788S</w:t>
        <w:br/>
      </w:r>
      <w:r>
        <w:t>Aadhaar: 4353-3922-5807</w:t>
        <w:br/>
      </w:r>
      <w:r>
        <w:t>Address: Flat 739, Palm View, Bhopal, Maharashtra 400226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#1482</w:t>
      </w:r>
    </w:p>
    <w:p>
      <w:r>
        <w:rPr>
          <w:b/>
        </w:rPr>
        <w:t>Name: Lata Mukherjee</w:t>
        <w:br/>
      </w:r>
      <w:r>
        <w:t>DOB: 18-7-1989</w:t>
        <w:br/>
      </w:r>
      <w:r>
        <w:t>Email: lata.mukherjee482@example.in</w:t>
        <w:br/>
      </w:r>
      <w:r>
        <w:t>Phone: +91-70504-70498</w:t>
        <w:br/>
      </w:r>
      <w:r>
        <w:t>PAN Card: QKEGH5672M</w:t>
        <w:br/>
      </w:r>
      <w:r>
        <w:t>Aadhaar: 6142-5638-5252</w:t>
        <w:br/>
      </w:r>
      <w:r>
        <w:t>Address: Flat 200, Ocean View, Patna, Maharashtra 400985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#1483</w:t>
      </w:r>
    </w:p>
    <w:p>
      <w:r>
        <w:rPr>
          <w:b/>
        </w:rPr>
        <w:t>Name: Nitin Tiwari</w:t>
        <w:br/>
      </w:r>
      <w:r>
        <w:t>DOB: 26-10-1995</w:t>
        <w:br/>
      </w:r>
      <w:r>
        <w:t>Email: nitin.tiwari483@example.in</w:t>
        <w:br/>
      </w:r>
      <w:r>
        <w:t>Phone: +91-75157-68392</w:t>
        <w:br/>
      </w:r>
      <w:r>
        <w:t>PAN Card: DVJIO1635V</w:t>
        <w:br/>
      </w:r>
      <w:r>
        <w:t>Aadhaar: 8588-1846-7657</w:t>
        <w:br/>
      </w:r>
      <w:r>
        <w:t>Address: Flat 465, Palm View, Patna, Maharashtra 400328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#1484</w:t>
      </w:r>
    </w:p>
    <w:p>
      <w:r>
        <w:rPr>
          <w:b/>
        </w:rPr>
        <w:t>Name: Shanti Chaudhary</w:t>
        <w:br/>
      </w:r>
      <w:r>
        <w:t>DOB: 20-4-1997</w:t>
        <w:br/>
      </w:r>
      <w:r>
        <w:t>Email: shanti.chaudhary484@example.in</w:t>
        <w:br/>
      </w:r>
      <w:r>
        <w:t>Phone: +91-93734-89191</w:t>
        <w:br/>
      </w:r>
      <w:r>
        <w:t>PAN Card: ABEAL9334O</w:t>
        <w:br/>
      </w:r>
      <w:r>
        <w:t>Aadhaar: 6915-6828-8479</w:t>
        <w:br/>
      </w:r>
      <w:r>
        <w:t>Address: Flat 601, Palm View, Kolkata, Maharashtra 400180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#1485</w:t>
      </w:r>
    </w:p>
    <w:p>
      <w:r>
        <w:rPr>
          <w:b/>
        </w:rPr>
        <w:t>Name: Vijay Yadav</w:t>
        <w:br/>
      </w:r>
      <w:r>
        <w:t>DOB: 13-5-1981</w:t>
        <w:br/>
      </w:r>
      <w:r>
        <w:t>Email: vijay.yadav485@example.in</w:t>
        <w:br/>
      </w:r>
      <w:r>
        <w:t>Phone: +91-73096-45539</w:t>
        <w:br/>
      </w:r>
      <w:r>
        <w:t>PAN Card: CGQBS4553N</w:t>
        <w:br/>
      </w:r>
      <w:r>
        <w:t>Aadhaar: 3114-7786-3709</w:t>
        <w:br/>
      </w:r>
      <w:r>
        <w:t>Address: Flat 959, Garden View, Kanpur, Maharashtra 400719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#1486</w:t>
      </w:r>
    </w:p>
    <w:p>
      <w:r>
        <w:rPr>
          <w:b/>
        </w:rPr>
        <w:t>Name: Lalit Sandhu</w:t>
        <w:br/>
      </w:r>
      <w:r>
        <w:t>DOB: 11-6-1984</w:t>
        <w:br/>
      </w:r>
      <w:r>
        <w:t>Email: lalit.sandhu486@example.in</w:t>
        <w:br/>
      </w:r>
      <w:r>
        <w:t>Phone: +91-75246-15752</w:t>
        <w:br/>
      </w:r>
      <w:r>
        <w:t>PAN Card: DVHCU5329F</w:t>
        <w:br/>
      </w:r>
      <w:r>
        <w:t>Aadhaar: 5885-4422-1345</w:t>
        <w:br/>
      </w:r>
      <w:r>
        <w:t>Address: Flat 251, Sunrise View, Kolkata, Maharashtra 400900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#1487</w:t>
      </w:r>
    </w:p>
    <w:p>
      <w:r>
        <w:rPr>
          <w:b/>
        </w:rPr>
        <w:t>Name: Suman Chatterjee</w:t>
        <w:br/>
      </w:r>
      <w:r>
        <w:t>DOB: 19-8-1978</w:t>
        <w:br/>
      </w:r>
      <w:r>
        <w:t>Email: suman.chatterjee487@example.in</w:t>
        <w:br/>
      </w:r>
      <w:r>
        <w:t>Phone: +91-86737-71161</w:t>
        <w:br/>
      </w:r>
      <w:r>
        <w:t>PAN Card: BOAMY8714T</w:t>
        <w:br/>
      </w:r>
      <w:r>
        <w:t>Aadhaar: 7748-6265-8281</w:t>
        <w:br/>
      </w:r>
      <w:r>
        <w:t>Address: Flat 804, Garden View, Surat, Maharashtra 400025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#1488</w:t>
      </w:r>
    </w:p>
    <w:p>
      <w:r>
        <w:rPr>
          <w:b/>
        </w:rPr>
        <w:t>Name: Bindu Goel</w:t>
        <w:br/>
      </w:r>
      <w:r>
        <w:t>DOB: 24-1-1996</w:t>
        <w:br/>
      </w:r>
      <w:r>
        <w:t>Email: bindu.goel488@example.in</w:t>
        <w:br/>
      </w:r>
      <w:r>
        <w:t>Phone: +91-78709-45003</w:t>
        <w:br/>
      </w:r>
      <w:r>
        <w:t>PAN Card: QYIMQ3108K</w:t>
        <w:br/>
      </w:r>
      <w:r>
        <w:t>Aadhaar: 2403-7601-8308</w:t>
        <w:br/>
      </w:r>
      <w:r>
        <w:t>Address: Flat 952, Ocean View, Kanpur, Maharashtra 400331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#1489</w:t>
      </w:r>
    </w:p>
    <w:p>
      <w:r>
        <w:rPr>
          <w:b/>
        </w:rPr>
        <w:t>Name: Ishita Agarwal</w:t>
        <w:br/>
      </w:r>
      <w:r>
        <w:t>DOB: 16-6-1989</w:t>
        <w:br/>
      </w:r>
      <w:r>
        <w:t>Email: ishita.agarwal489@example.in</w:t>
        <w:br/>
      </w:r>
      <w:r>
        <w:t>Phone: +91-90031-20075</w:t>
        <w:br/>
      </w:r>
      <w:r>
        <w:t>PAN Card: WMULN6030M</w:t>
        <w:br/>
      </w:r>
      <w:r>
        <w:t>Aadhaar: 3929-6947-5978</w:t>
        <w:br/>
      </w:r>
      <w:r>
        <w:t>Address: Flat 479, Palm View, Kanpur, Maharashtra 400324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#1490</w:t>
      </w:r>
    </w:p>
    <w:p>
      <w:r>
        <w:rPr>
          <w:b/>
        </w:rPr>
        <w:t>Name: Rohan Verma</w:t>
        <w:br/>
      </w:r>
      <w:r>
        <w:t>DOB: 26-1-1982</w:t>
        <w:br/>
      </w:r>
      <w:r>
        <w:t>Email: rohan.verma490@example.in</w:t>
        <w:br/>
      </w:r>
      <w:r>
        <w:t>Phone: +91-81727-51555</w:t>
        <w:br/>
      </w:r>
      <w:r>
        <w:t>PAN Card: BCTAL1317G</w:t>
        <w:br/>
      </w:r>
      <w:r>
        <w:t>Aadhaar: 6229-9429-3052</w:t>
        <w:br/>
      </w:r>
      <w:r>
        <w:t>Address: Flat 878, Sunrise View, Lucknow, Maharashtra 400272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#1491</w:t>
      </w:r>
    </w:p>
    <w:p>
      <w:r>
        <w:rPr>
          <w:b/>
        </w:rPr>
        <w:t>Name: Paresh Patil</w:t>
        <w:br/>
      </w:r>
      <w:r>
        <w:t>DOB: 10-5-1990</w:t>
        <w:br/>
      </w:r>
      <w:r>
        <w:t>Email: paresh.patil491@example.in</w:t>
        <w:br/>
      </w:r>
      <w:r>
        <w:t>Phone: +91-79209-57545</w:t>
        <w:br/>
      </w:r>
      <w:r>
        <w:t>PAN Card: ZWHXI7940W</w:t>
        <w:br/>
      </w:r>
      <w:r>
        <w:t>Aadhaar: 8976-1199-3929</w:t>
        <w:br/>
      </w:r>
      <w:r>
        <w:t>Address: Flat 494, Ocean View, Vadodara, Maharashtra 400559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#1492</w:t>
      </w:r>
    </w:p>
    <w:p>
      <w:r>
        <w:rPr>
          <w:b/>
        </w:rPr>
        <w:t>Name: Tanvi Nair</w:t>
        <w:br/>
      </w:r>
      <w:r>
        <w:t>DOB: 24-1-1992</w:t>
        <w:br/>
      </w:r>
      <w:r>
        <w:t>Email: tanvi.nair492@example.in</w:t>
        <w:br/>
      </w:r>
      <w:r>
        <w:t>Phone: +91-78717-65937</w:t>
        <w:br/>
      </w:r>
      <w:r>
        <w:t>PAN Card: VAHGK7297N</w:t>
        <w:br/>
      </w:r>
      <w:r>
        <w:t>Aadhaar: 8444-9128-7553</w:t>
        <w:br/>
      </w:r>
      <w:r>
        <w:t>Address: Flat 707, Sunrise View, Indore, Maharashtra 400362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#1493</w:t>
      </w:r>
    </w:p>
    <w:p>
      <w:r>
        <w:rPr>
          <w:b/>
        </w:rPr>
        <w:t>Name: Yogesh Reddy</w:t>
        <w:br/>
      </w:r>
      <w:r>
        <w:t>DOB: 26-11-1996</w:t>
        <w:br/>
      </w:r>
      <w:r>
        <w:t>Email: yogesh.reddy493@example.in</w:t>
        <w:br/>
      </w:r>
      <w:r>
        <w:t>Phone: +91-91164-99729</w:t>
        <w:br/>
      </w:r>
      <w:r>
        <w:t>PAN Card: TIHNH8779K</w:t>
        <w:br/>
      </w:r>
      <w:r>
        <w:t>Aadhaar: 2083-1282-1194</w:t>
        <w:br/>
      </w:r>
      <w:r>
        <w:t>Address: Flat 658, Sunrise View, Nagpur, Maharashtra 400021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#1494</w:t>
      </w:r>
    </w:p>
    <w:p>
      <w:r>
        <w:rPr>
          <w:b/>
        </w:rPr>
        <w:t>Name: Sunil Bansal</w:t>
        <w:br/>
      </w:r>
      <w:r>
        <w:t>DOB: 16-1-1992</w:t>
        <w:br/>
      </w:r>
      <w:r>
        <w:t>Email: sunil.bansal494@example.in</w:t>
        <w:br/>
      </w:r>
      <w:r>
        <w:t>Phone: +91-80809-77859</w:t>
        <w:br/>
      </w:r>
      <w:r>
        <w:t>PAN Card: BZYPN7884F</w:t>
        <w:br/>
      </w:r>
      <w:r>
        <w:t>Aadhaar: 4972-1292-8608</w:t>
        <w:br/>
      </w:r>
      <w:r>
        <w:t>Address: Flat 800, Palm View, Nagpur, Maharashtra 400858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#1495</w:t>
      </w:r>
    </w:p>
    <w:p>
      <w:r>
        <w:rPr>
          <w:b/>
        </w:rPr>
        <w:t>Name: Preeti Reddy</w:t>
        <w:br/>
      </w:r>
      <w:r>
        <w:t>DOB: 20-1-1988</w:t>
        <w:br/>
      </w:r>
      <w:r>
        <w:t>Email: preeti.reddy495@example.in</w:t>
        <w:br/>
      </w:r>
      <w:r>
        <w:t>Phone: +91-89382-63222</w:t>
        <w:br/>
      </w:r>
      <w:r>
        <w:t>PAN Card: ACDEN9786O</w:t>
        <w:br/>
      </w:r>
      <w:r>
        <w:t>Aadhaar: 3077-2508-7547</w:t>
        <w:br/>
      </w:r>
      <w:r>
        <w:t>Address: Flat 380, Ocean View, Lucknow, Maharashtra 400274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#1496</w:t>
      </w:r>
    </w:p>
    <w:p>
      <w:r>
        <w:rPr>
          <w:b/>
        </w:rPr>
        <w:t>Name: Kishore Bansal</w:t>
        <w:br/>
      </w:r>
      <w:r>
        <w:t>DOB: 1-9-1986</w:t>
        <w:br/>
      </w:r>
      <w:r>
        <w:t>Email: kishore.bansal496@example.in</w:t>
        <w:br/>
      </w:r>
      <w:r>
        <w:t>Phone: +91-72919-35401</w:t>
        <w:br/>
      </w:r>
      <w:r>
        <w:t>PAN Card: UJBKG7514O</w:t>
        <w:br/>
      </w:r>
      <w:r>
        <w:t>Aadhaar: 7834-8658-8334</w:t>
        <w:br/>
      </w:r>
      <w:r>
        <w:t>Address: Flat 889, Palm View, Kanpur, Maharashtra 400216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#1497</w:t>
      </w:r>
    </w:p>
    <w:p>
      <w:r>
        <w:rPr>
          <w:b/>
        </w:rPr>
        <w:t>Name: Jagdish Shukla</w:t>
        <w:br/>
      </w:r>
      <w:r>
        <w:t>DOB: 23-11-1984</w:t>
        <w:br/>
      </w:r>
      <w:r>
        <w:t>Email: jagdish.shukla497@example.in</w:t>
        <w:br/>
      </w:r>
      <w:r>
        <w:t>Phone: +91-77541-47931</w:t>
        <w:br/>
      </w:r>
      <w:r>
        <w:t>PAN Card: EWUNF7636D</w:t>
        <w:br/>
      </w:r>
      <w:r>
        <w:t>Aadhaar: 9189-6067-5255</w:t>
        <w:br/>
      </w:r>
      <w:r>
        <w:t>Address: Flat 432, Palm View, Vadodara, Maharashtra 400658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#1498</w:t>
      </w:r>
    </w:p>
    <w:p>
      <w:r>
        <w:rPr>
          <w:b/>
        </w:rPr>
        <w:t>Name: Ritu Joshi</w:t>
        <w:br/>
      </w:r>
      <w:r>
        <w:t>DOB: 22-8-1992</w:t>
        <w:br/>
      </w:r>
      <w:r>
        <w:t>Email: ritu.joshi498@example.in</w:t>
        <w:br/>
      </w:r>
      <w:r>
        <w:t>Phone: +91-83840-50089</w:t>
        <w:br/>
      </w:r>
      <w:r>
        <w:t>PAN Card: QJXWI6623E</w:t>
        <w:br/>
      </w:r>
      <w:r>
        <w:t>Aadhaar: 9139-6558-4567</w:t>
        <w:br/>
      </w:r>
      <w:r>
        <w:t>Address: Flat 948, Ocean View, Kanpur, Maharashtra 400185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#1499</w:t>
      </w:r>
    </w:p>
    <w:p>
      <w:r>
        <w:rPr>
          <w:b/>
        </w:rPr>
        <w:t>Name: Maya Chopra</w:t>
        <w:br/>
      </w:r>
      <w:r>
        <w:t>DOB: 8-4-1982</w:t>
        <w:br/>
      </w:r>
      <w:r>
        <w:t>Email: maya.chopra499@example.in</w:t>
        <w:br/>
      </w:r>
      <w:r>
        <w:t>Phone: +91-82023-10190</w:t>
        <w:br/>
      </w:r>
      <w:r>
        <w:t>PAN Card: EMPVC1561Y</w:t>
        <w:br/>
      </w:r>
      <w:r>
        <w:t>Aadhaar: 8043-2829-7746</w:t>
        <w:br/>
      </w:r>
      <w:r>
        <w:t>Address: Flat 615, Sunrise View, Bengaluru, Maharashtra 400432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#1500</w:t>
      </w:r>
    </w:p>
    <w:p>
      <w:r>
        <w:rPr>
          <w:b/>
        </w:rPr>
        <w:t>Name: Sonal Sharma</w:t>
        <w:br/>
      </w:r>
      <w:r>
        <w:t>DOB: 21-4-2000</w:t>
        <w:br/>
      </w:r>
      <w:r>
        <w:t>Email: sonal.sharma500@example.in</w:t>
        <w:br/>
      </w:r>
      <w:r>
        <w:t>Phone: +91-77866-36718</w:t>
        <w:br/>
      </w:r>
      <w:r>
        <w:t>PAN Card: MRDNZ1345A</w:t>
        <w:br/>
      </w:r>
      <w:r>
        <w:t>Aadhaar: 8853-4320-7370</w:t>
        <w:br/>
      </w:r>
      <w:r>
        <w:t>Address: Flat 751, Palm View, Jaipur, Maharashtra 400068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#1501</w:t>
      </w:r>
    </w:p>
    <w:p>
      <w:r>
        <w:rPr>
          <w:b/>
        </w:rPr>
        <w:t>Name: Priya Das</w:t>
        <w:br/>
      </w:r>
      <w:r>
        <w:t>DOB: 24-11-1986</w:t>
        <w:br/>
      </w:r>
      <w:r>
        <w:t>Email: priya.das501@example.in</w:t>
        <w:br/>
      </w:r>
      <w:r>
        <w:t>Phone: +91-81133-65186</w:t>
        <w:br/>
      </w:r>
      <w:r>
        <w:t>PAN Card: CDWRG3305G</w:t>
        <w:br/>
      </w:r>
      <w:r>
        <w:t>Aadhaar: 4599-5010-7877</w:t>
        <w:br/>
      </w:r>
      <w:r>
        <w:t>Address: Flat 796, Ocean View, Pimpri-Chinchwad, Maharashtra 400498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#1502</w:t>
      </w:r>
    </w:p>
    <w:p>
      <w:r>
        <w:rPr>
          <w:b/>
        </w:rPr>
        <w:t>Name: Vijay Mukherjee</w:t>
        <w:br/>
      </w:r>
      <w:r>
        <w:t>DOB: 1-10-1992</w:t>
        <w:br/>
      </w:r>
      <w:r>
        <w:t>Email: vijay.mukherjee502@example.in</w:t>
        <w:br/>
      </w:r>
      <w:r>
        <w:t>Phone: +91-85819-86833</w:t>
        <w:br/>
      </w:r>
      <w:r>
        <w:t>PAN Card: EMFEH2248Z</w:t>
        <w:br/>
      </w:r>
      <w:r>
        <w:t>Aadhaar: 9512-2406-5035</w:t>
        <w:br/>
      </w:r>
      <w:r>
        <w:t>Address: Flat 376, Garden View, Delhi, Maharashtra 400042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#1503</w:t>
      </w:r>
    </w:p>
    <w:p>
      <w:r>
        <w:rPr>
          <w:b/>
        </w:rPr>
        <w:t>Name: Vimla Chopra</w:t>
        <w:br/>
      </w:r>
      <w:r>
        <w:t>DOB: 6-11-1989</w:t>
        <w:br/>
      </w:r>
      <w:r>
        <w:t>Email: vimla.chopra503@example.in</w:t>
        <w:br/>
      </w:r>
      <w:r>
        <w:t>Phone: +91-96324-37088</w:t>
        <w:br/>
      </w:r>
      <w:r>
        <w:t>PAN Card: NGMXE6095J</w:t>
        <w:br/>
      </w:r>
      <w:r>
        <w:t>Aadhaar: 4993-4778-5256</w:t>
        <w:br/>
      </w:r>
      <w:r>
        <w:t>Address: Flat 177, Palm View, Ahmedabad, Maharashtra 400164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#1504</w:t>
      </w:r>
    </w:p>
    <w:p>
      <w:r>
        <w:rPr>
          <w:b/>
        </w:rPr>
        <w:t>Name: Kuldeep Shah</w:t>
        <w:br/>
      </w:r>
      <w:r>
        <w:t>DOB: 7-11-1984</w:t>
        <w:br/>
      </w:r>
      <w:r>
        <w:t>Email: kuldeep.shah504@example.in</w:t>
        <w:br/>
      </w:r>
      <w:r>
        <w:t>Phone: +91-94158-88482</w:t>
        <w:br/>
      </w:r>
      <w:r>
        <w:t>PAN Card: RNURH7469J</w:t>
        <w:br/>
      </w:r>
      <w:r>
        <w:t>Aadhaar: 8342-5692-9400</w:t>
        <w:br/>
      </w:r>
      <w:r>
        <w:t>Address: Flat 313, Garden View, Kolkata, Maharashtra 400938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#1505</w:t>
      </w:r>
    </w:p>
    <w:p>
      <w:r>
        <w:rPr>
          <w:b/>
        </w:rPr>
        <w:t>Name: Kusum Iyer</w:t>
        <w:br/>
      </w:r>
      <w:r>
        <w:t>DOB: 10-2-1997</w:t>
        <w:br/>
      </w:r>
      <w:r>
        <w:t>Email: kusum.iyer505@example.in</w:t>
        <w:br/>
      </w:r>
      <w:r>
        <w:t>Phone: +91-79110-65204</w:t>
        <w:br/>
      </w:r>
      <w:r>
        <w:t>PAN Card: HBDKV1923A</w:t>
        <w:br/>
      </w:r>
      <w:r>
        <w:t>Aadhaar: 2499-3180-2192</w:t>
        <w:br/>
      </w:r>
      <w:r>
        <w:t>Address: Flat 350, Sunrise View, Hyderabad, Maharashtra 400379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#1506</w:t>
      </w:r>
    </w:p>
    <w:p>
      <w:r>
        <w:rPr>
          <w:b/>
        </w:rPr>
        <w:t>Name: Deepak Pandey</w:t>
        <w:br/>
      </w:r>
      <w:r>
        <w:t>DOB: 21-7-1988</w:t>
        <w:br/>
      </w:r>
      <w:r>
        <w:t>Email: deepak.pandey506@example.in</w:t>
        <w:br/>
      </w:r>
      <w:r>
        <w:t>Phone: +91-73743-46617</w:t>
        <w:br/>
      </w:r>
      <w:r>
        <w:t>PAN Card: DDRAJ3820V</w:t>
        <w:br/>
      </w:r>
      <w:r>
        <w:t>Aadhaar: 3480-6026-5788</w:t>
        <w:br/>
      </w:r>
      <w:r>
        <w:t>Address: Flat 952, Sunrise View, Visakhapatnam, Maharashtra 400300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#1507</w:t>
      </w:r>
    </w:p>
    <w:p>
      <w:r>
        <w:rPr>
          <w:b/>
        </w:rPr>
        <w:t>Name: Komal Yadav</w:t>
        <w:br/>
      </w:r>
      <w:r>
        <w:t>DOB: 22-2-1977</w:t>
        <w:br/>
      </w:r>
      <w:r>
        <w:t>Email: komal.yadav507@example.in</w:t>
        <w:br/>
      </w:r>
      <w:r>
        <w:t>Phone: +91-88780-19484</w:t>
        <w:br/>
      </w:r>
      <w:r>
        <w:t>PAN Card: JOPQZ1679S</w:t>
        <w:br/>
      </w:r>
      <w:r>
        <w:t>Aadhaar: 7981-2476-2600</w:t>
        <w:br/>
      </w:r>
      <w:r>
        <w:t>Address: Flat 234, Palm View, Mumbai, Maharashtra 400040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#1508</w:t>
      </w:r>
    </w:p>
    <w:p>
      <w:r>
        <w:rPr>
          <w:b/>
        </w:rPr>
        <w:t>Name: Suresh Iyer</w:t>
        <w:br/>
      </w:r>
      <w:r>
        <w:t>DOB: 9-9-1995</w:t>
        <w:br/>
      </w:r>
      <w:r>
        <w:t>Email: suresh.iyer508@example.in</w:t>
        <w:br/>
      </w:r>
      <w:r>
        <w:t>Phone: +91-82442-26376</w:t>
        <w:br/>
      </w:r>
      <w:r>
        <w:t>PAN Card: GRKOB5784W</w:t>
        <w:br/>
      </w:r>
      <w:r>
        <w:t>Aadhaar: 5008-1339-2960</w:t>
        <w:br/>
      </w:r>
      <w:r>
        <w:t>Address: Flat 520, Sunrise View, Thane, Maharashtra 400921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#1509</w:t>
      </w:r>
    </w:p>
    <w:p>
      <w:r>
        <w:rPr>
          <w:b/>
        </w:rPr>
        <w:t>Name: Kuldeep Desai</w:t>
        <w:br/>
      </w:r>
      <w:r>
        <w:t>DOB: 4-7-1997</w:t>
        <w:br/>
      </w:r>
      <w:r>
        <w:t>Email: kuldeep.desai509@example.in</w:t>
        <w:br/>
      </w:r>
      <w:r>
        <w:t>Phone: +91-88686-50016</w:t>
        <w:br/>
      </w:r>
      <w:r>
        <w:t>PAN Card: UZUQJ4240K</w:t>
        <w:br/>
      </w:r>
      <w:r>
        <w:t>Aadhaar: 3689-4819-7382</w:t>
        <w:br/>
      </w:r>
      <w:r>
        <w:t>Address: Flat 360, Garden View, Thane, Maharashtra 400323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#1510</w:t>
      </w:r>
    </w:p>
    <w:p>
      <w:r>
        <w:rPr>
          <w:b/>
        </w:rPr>
        <w:t>Name: Vijay Shukla</w:t>
        <w:br/>
      </w:r>
      <w:r>
        <w:t>DOB: 17-9-1986</w:t>
        <w:br/>
      </w:r>
      <w:r>
        <w:t>Email: vijay.shukla510@example.in</w:t>
        <w:br/>
      </w:r>
      <w:r>
        <w:t>Phone: +91-90868-33468</w:t>
        <w:br/>
      </w:r>
      <w:r>
        <w:t>PAN Card: BGFCW8830L</w:t>
        <w:br/>
      </w:r>
      <w:r>
        <w:t>Aadhaar: 2846-5634-7393</w:t>
        <w:br/>
      </w:r>
      <w:r>
        <w:t>Address: Flat 924, Garden View, Hyderabad, Maharashtra 400158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#1511</w:t>
      </w:r>
    </w:p>
    <w:p>
      <w:r>
        <w:rPr>
          <w:b/>
        </w:rPr>
        <w:t>Name: Pankaj Rao</w:t>
        <w:br/>
      </w:r>
      <w:r>
        <w:t>DOB: 25-9-1986</w:t>
        <w:br/>
      </w:r>
      <w:r>
        <w:t>Email: pankaj.rao511@example.in</w:t>
        <w:br/>
      </w:r>
      <w:r>
        <w:t>Phone: +91-87852-58718</w:t>
        <w:br/>
      </w:r>
      <w:r>
        <w:t>PAN Card: LGXSG5950E</w:t>
        <w:br/>
      </w:r>
      <w:r>
        <w:t>Aadhaar: 2817-4817-1533</w:t>
        <w:br/>
      </w:r>
      <w:r>
        <w:t>Address: Flat 817, Palm View, Bengaluru, Maharashtra 400934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#1512</w:t>
      </w:r>
    </w:p>
    <w:p>
      <w:r>
        <w:rPr>
          <w:b/>
        </w:rPr>
        <w:t>Name: Sanjay Rao</w:t>
        <w:br/>
      </w:r>
      <w:r>
        <w:t>DOB: 4-5-2000</w:t>
        <w:br/>
      </w:r>
      <w:r>
        <w:t>Email: sanjay.rao512@example.in</w:t>
        <w:br/>
      </w:r>
      <w:r>
        <w:t>Phone: +91-80459-48834</w:t>
        <w:br/>
      </w:r>
      <w:r>
        <w:t>PAN Card: JIOQZ5130V</w:t>
        <w:br/>
      </w:r>
      <w:r>
        <w:t>Aadhaar: 2582-4205-4630</w:t>
        <w:br/>
      </w:r>
      <w:r>
        <w:t>Address: Flat 888, Sunrise View, Indore, Maharashtra 400449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#1513</w:t>
      </w:r>
    </w:p>
    <w:p>
      <w:r>
        <w:rPr>
          <w:b/>
        </w:rPr>
        <w:t>Name: Aarti Desai</w:t>
        <w:br/>
      </w:r>
      <w:r>
        <w:t>DOB: 16-10-1990</w:t>
        <w:br/>
      </w:r>
      <w:r>
        <w:t>Email: aarti.desai513@example.in</w:t>
        <w:br/>
      </w:r>
      <w:r>
        <w:t>Phone: +91-77066-54273</w:t>
        <w:br/>
      </w:r>
      <w:r>
        <w:t>PAN Card: MAPNI6141F</w:t>
        <w:br/>
      </w:r>
      <w:r>
        <w:t>Aadhaar: 8367-8991-4135</w:t>
        <w:br/>
      </w:r>
      <w:r>
        <w:t>Address: Flat 790, Garden View, Jaipur, Maharashtra 400053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#1514</w:t>
      </w:r>
    </w:p>
    <w:p>
      <w:r>
        <w:rPr>
          <w:b/>
        </w:rPr>
        <w:t>Name: Kiran Agarwal</w:t>
        <w:br/>
      </w:r>
      <w:r>
        <w:t>DOB: 1-2-1980</w:t>
        <w:br/>
      </w:r>
      <w:r>
        <w:t>Email: kiran.agarwal514@example.in</w:t>
        <w:br/>
      </w:r>
      <w:r>
        <w:t>Phone: +91-99335-75572</w:t>
        <w:br/>
      </w:r>
      <w:r>
        <w:t>PAN Card: FLTSV1908R</w:t>
        <w:br/>
      </w:r>
      <w:r>
        <w:t>Aadhaar: 2007-9286-3214</w:t>
        <w:br/>
      </w:r>
      <w:r>
        <w:t>Address: Flat 980, Palm View, Kanpur, Maharashtra 400644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#1515</w:t>
      </w:r>
    </w:p>
    <w:p>
      <w:r>
        <w:rPr>
          <w:b/>
        </w:rPr>
        <w:t>Name: Aditi Patil</w:t>
        <w:br/>
      </w:r>
      <w:r>
        <w:t>DOB: 12-9-1988</w:t>
        <w:br/>
      </w:r>
      <w:r>
        <w:t>Email: aditi.patil515@example.in</w:t>
        <w:br/>
      </w:r>
      <w:r>
        <w:t>Phone: +91-88950-86255</w:t>
        <w:br/>
      </w:r>
      <w:r>
        <w:t>PAN Card: FSHYE6265S</w:t>
        <w:br/>
      </w:r>
      <w:r>
        <w:t>Aadhaar: 8966-1350-8192</w:t>
        <w:br/>
      </w:r>
      <w:r>
        <w:t>Address: Flat 248, Palm View, Patna, Maharashtra 400564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#1516</w:t>
      </w:r>
    </w:p>
    <w:p>
      <w:r>
        <w:rPr>
          <w:b/>
        </w:rPr>
        <w:t>Name: Vimla Sharma</w:t>
        <w:br/>
      </w:r>
      <w:r>
        <w:t>DOB: 28-6-1986</w:t>
        <w:br/>
      </w:r>
      <w:r>
        <w:t>Email: vimla.sharma516@example.in</w:t>
        <w:br/>
      </w:r>
      <w:r>
        <w:t>Phone: +91-95776-35222</w:t>
        <w:br/>
      </w:r>
      <w:r>
        <w:t>PAN Card: EWCCA5857F</w:t>
        <w:br/>
      </w:r>
      <w:r>
        <w:t>Aadhaar: 9531-5042-3445</w:t>
        <w:br/>
      </w:r>
      <w:r>
        <w:t>Address: Flat 760, Palm View, Kolkata, Maharashtra 400896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#1517</w:t>
      </w:r>
    </w:p>
    <w:p>
      <w:r>
        <w:rPr>
          <w:b/>
        </w:rPr>
        <w:t>Name: Jyoti Trivedi</w:t>
        <w:br/>
      </w:r>
      <w:r>
        <w:t>DOB: 27-10-1993</w:t>
        <w:br/>
      </w:r>
      <w:r>
        <w:t>Email: jyoti.trivedi517@example.in</w:t>
        <w:br/>
      </w:r>
      <w:r>
        <w:t>Phone: +91-82797-38817</w:t>
        <w:br/>
      </w:r>
      <w:r>
        <w:t>PAN Card: OZDAM7754M</w:t>
        <w:br/>
      </w:r>
      <w:r>
        <w:t>Aadhaar: 6547-1775-2069</w:t>
        <w:br/>
      </w:r>
      <w:r>
        <w:t>Address: Flat 879, Garden View, Pune, Maharashtra 400855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#1518</w:t>
      </w:r>
    </w:p>
    <w:p>
      <w:r>
        <w:rPr>
          <w:b/>
        </w:rPr>
        <w:t>Name: Preeti Agarwal</w:t>
        <w:br/>
      </w:r>
      <w:r>
        <w:t>DOB: 2-12-1996</w:t>
        <w:br/>
      </w:r>
      <w:r>
        <w:t>Email: preeti.agarwal518@example.in</w:t>
        <w:br/>
      </w:r>
      <w:r>
        <w:t>Phone: +91-94660-89981</w:t>
        <w:br/>
      </w:r>
      <w:r>
        <w:t>PAN Card: VHTDO6540P</w:t>
        <w:br/>
      </w:r>
      <w:r>
        <w:t>Aadhaar: 9571-1737-9912</w:t>
        <w:br/>
      </w:r>
      <w:r>
        <w:t>Address: Flat 670, Palm View, Surat, Maharashtra 400929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#1519</w:t>
      </w:r>
    </w:p>
    <w:p>
      <w:r>
        <w:rPr>
          <w:b/>
        </w:rPr>
        <w:t>Name: Usha Shukla</w:t>
        <w:br/>
      </w:r>
      <w:r>
        <w:t>DOB: 25-5-1986</w:t>
        <w:br/>
      </w:r>
      <w:r>
        <w:t>Email: usha.shukla519@example.in</w:t>
        <w:br/>
      </w:r>
      <w:r>
        <w:t>Phone: +91-77227-87604</w:t>
        <w:br/>
      </w:r>
      <w:r>
        <w:t>PAN Card: HBHNN6967M</w:t>
        <w:br/>
      </w:r>
      <w:r>
        <w:t>Aadhaar: 3115-7705-1567</w:t>
        <w:br/>
      </w:r>
      <w:r>
        <w:t>Address: Flat 307, Palm View, Hyderabad, Maharashtra 400700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#1520</w:t>
      </w:r>
    </w:p>
    <w:p>
      <w:r>
        <w:rPr>
          <w:b/>
        </w:rPr>
        <w:t>Name: Sushma Chaudhary</w:t>
        <w:br/>
      </w:r>
      <w:r>
        <w:t>DOB: 26-11-1993</w:t>
        <w:br/>
      </w:r>
      <w:r>
        <w:t>Email: sushma.chaudhary520@example.in</w:t>
        <w:br/>
      </w:r>
      <w:r>
        <w:t>Phone: +91-80017-85702</w:t>
        <w:br/>
      </w:r>
      <w:r>
        <w:t>PAN Card: ZIIRS6616Z</w:t>
        <w:br/>
      </w:r>
      <w:r>
        <w:t>Aadhaar: 6963-8717-3433</w:t>
        <w:br/>
      </w:r>
      <w:r>
        <w:t>Address: Flat 425, Ocean View, Hyderabad, Maharashtra 400591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#1521</w:t>
      </w:r>
    </w:p>
    <w:p>
      <w:r>
        <w:rPr>
          <w:b/>
        </w:rPr>
        <w:t>Name: Jyoti Pathak</w:t>
        <w:br/>
      </w:r>
      <w:r>
        <w:t>DOB: 4-9-2000</w:t>
        <w:br/>
      </w:r>
      <w:r>
        <w:t>Email: jyoti.pathak521@example.in</w:t>
        <w:br/>
      </w:r>
      <w:r>
        <w:t>Phone: +91-77883-44927</w:t>
        <w:br/>
      </w:r>
      <w:r>
        <w:t>PAN Card: WZEDM9251Q</w:t>
        <w:br/>
      </w:r>
      <w:r>
        <w:t>Aadhaar: 9115-6327-2268</w:t>
        <w:br/>
      </w:r>
      <w:r>
        <w:t>Address: Flat 158, Sunrise View, Bhopal, Maharashtra 400783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#1522</w:t>
      </w:r>
    </w:p>
    <w:p>
      <w:r>
        <w:rPr>
          <w:b/>
        </w:rPr>
        <w:t>Name: Akash Iyer</w:t>
        <w:br/>
      </w:r>
      <w:r>
        <w:t>DOB: 27-10-1985</w:t>
        <w:br/>
      </w:r>
      <w:r>
        <w:t>Email: akash.iyer522@example.in</w:t>
        <w:br/>
      </w:r>
      <w:r>
        <w:t>Phone: +91-81347-60024</w:t>
        <w:br/>
      </w:r>
      <w:r>
        <w:t>PAN Card: RLRKM1059T</w:t>
        <w:br/>
      </w:r>
      <w:r>
        <w:t>Aadhaar: 4033-8466-7278</w:t>
        <w:br/>
      </w:r>
      <w:r>
        <w:t>Address: Flat 810, Sunrise View, Indore, Maharashtra 400504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#1523</w:t>
      </w:r>
    </w:p>
    <w:p>
      <w:r>
        <w:rPr>
          <w:b/>
        </w:rPr>
        <w:t>Name: Alok Mishra</w:t>
        <w:br/>
      </w:r>
      <w:r>
        <w:t>DOB: 15-5-1991</w:t>
        <w:br/>
      </w:r>
      <w:r>
        <w:t>Email: alok.mishra523@example.in</w:t>
        <w:br/>
      </w:r>
      <w:r>
        <w:t>Phone: +91-94034-27020</w:t>
        <w:br/>
      </w:r>
      <w:r>
        <w:t>PAN Card: DAJIZ9319R</w:t>
        <w:br/>
      </w:r>
      <w:r>
        <w:t>Aadhaar: 9405-6778-8622</w:t>
        <w:br/>
      </w:r>
      <w:r>
        <w:t>Address: Flat 538, Ocean View, Kanpur, Maharashtra 400849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#1524</w:t>
      </w:r>
    </w:p>
    <w:p>
      <w:r>
        <w:rPr>
          <w:b/>
        </w:rPr>
        <w:t>Name: Komal Sharma</w:t>
        <w:br/>
      </w:r>
      <w:r>
        <w:t>DOB: 5-7-1975</w:t>
        <w:br/>
      </w:r>
      <w:r>
        <w:t>Email: komal.sharma524@example.in</w:t>
        <w:br/>
      </w:r>
      <w:r>
        <w:t>Phone: +91-97256-73311</w:t>
        <w:br/>
      </w:r>
      <w:r>
        <w:t>PAN Card: OHQSR4461W</w:t>
        <w:br/>
      </w:r>
      <w:r>
        <w:t>Aadhaar: 4875-9245-2830</w:t>
        <w:br/>
      </w:r>
      <w:r>
        <w:t>Address: Flat 190, Ocean View, Hyderabad, Maharashtra 400299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#1525</w:t>
      </w:r>
    </w:p>
    <w:p>
      <w:r>
        <w:rPr>
          <w:b/>
        </w:rPr>
        <w:t>Name: Kavita Malhotra</w:t>
        <w:br/>
      </w:r>
      <w:r>
        <w:t>DOB: 14-5-1982</w:t>
        <w:br/>
      </w:r>
      <w:r>
        <w:t>Email: kavita.malhotra525@example.in</w:t>
        <w:br/>
      </w:r>
      <w:r>
        <w:t>Phone: +91-88996-32120</w:t>
        <w:br/>
      </w:r>
      <w:r>
        <w:t>PAN Card: CIBMF7847J</w:t>
        <w:br/>
      </w:r>
      <w:r>
        <w:t>Aadhaar: 6015-6700-9011</w:t>
        <w:br/>
      </w:r>
      <w:r>
        <w:t>Address: Flat 309, Palm View, Thane, Maharashtra 400865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#1526</w:t>
      </w:r>
    </w:p>
    <w:p>
      <w:r>
        <w:rPr>
          <w:b/>
        </w:rPr>
        <w:t>Name: Sushma Bose</w:t>
        <w:br/>
      </w:r>
      <w:r>
        <w:t>DOB: 26-6-1999</w:t>
        <w:br/>
      </w:r>
      <w:r>
        <w:t>Email: sushma.bose526@example.in</w:t>
        <w:br/>
      </w:r>
      <w:r>
        <w:t>Phone: +91-83697-55636</w:t>
        <w:br/>
      </w:r>
      <w:r>
        <w:t>PAN Card: WXUID2894F</w:t>
        <w:br/>
      </w:r>
      <w:r>
        <w:t>Aadhaar: 3297-6917-3794</w:t>
        <w:br/>
      </w:r>
      <w:r>
        <w:t>Address: Flat 637, Ocean View, Kanpur, Maharashtra 400247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#1527</w:t>
      </w:r>
    </w:p>
    <w:p>
      <w:r>
        <w:rPr>
          <w:b/>
        </w:rPr>
        <w:t>Name: Hemant Pandey</w:t>
        <w:br/>
      </w:r>
      <w:r>
        <w:t>DOB: 2-6-2000</w:t>
        <w:br/>
      </w:r>
      <w:r>
        <w:t>Email: hemant.pandey527@example.in</w:t>
        <w:br/>
      </w:r>
      <w:r>
        <w:t>Phone: +91-85645-24393</w:t>
        <w:br/>
      </w:r>
      <w:r>
        <w:t>PAN Card: FKBQA5484J</w:t>
        <w:br/>
      </w:r>
      <w:r>
        <w:t>Aadhaar: 9794-2740-3433</w:t>
        <w:br/>
      </w:r>
      <w:r>
        <w:t>Address: Flat 559, Palm View, Indore, Maharashtra 400389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#1528</w:t>
      </w:r>
    </w:p>
    <w:p>
      <w:r>
        <w:rPr>
          <w:b/>
        </w:rPr>
        <w:t>Name: Chitra Kulkarni</w:t>
        <w:br/>
      </w:r>
      <w:r>
        <w:t>DOB: 21-6-1981</w:t>
        <w:br/>
      </w:r>
      <w:r>
        <w:t>Email: chitra.kulkarni528@example.in</w:t>
        <w:br/>
      </w:r>
      <w:r>
        <w:t>Phone: +91-96384-98190</w:t>
        <w:br/>
      </w:r>
      <w:r>
        <w:t>PAN Card: MWKVN3588X</w:t>
        <w:br/>
      </w:r>
      <w:r>
        <w:t>Aadhaar: 3510-5447-6595</w:t>
        <w:br/>
      </w:r>
      <w:r>
        <w:t>Address: Flat 178, Ocean View, Pune, Maharashtra 400776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#1529</w:t>
      </w:r>
    </w:p>
    <w:p>
      <w:r>
        <w:rPr>
          <w:b/>
        </w:rPr>
        <w:t>Name: Vandana Sharma</w:t>
        <w:br/>
      </w:r>
      <w:r>
        <w:t>DOB: 16-1-1986</w:t>
        <w:br/>
      </w:r>
      <w:r>
        <w:t>Email: vandana.sharma529@example.in</w:t>
        <w:br/>
      </w:r>
      <w:r>
        <w:t>Phone: +91-78409-16316</w:t>
        <w:br/>
      </w:r>
      <w:r>
        <w:t>PAN Card: VNWON6346Q</w:t>
        <w:br/>
      </w:r>
      <w:r>
        <w:t>Aadhaar: 6361-9396-3604</w:t>
        <w:br/>
      </w:r>
      <w:r>
        <w:t>Address: Flat 118, Garden View, Bhopal, Maharashtra 400519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#1530</w:t>
      </w:r>
    </w:p>
    <w:p>
      <w:r>
        <w:rPr>
          <w:b/>
        </w:rPr>
        <w:t>Name: Rashmi Nair</w:t>
        <w:br/>
      </w:r>
      <w:r>
        <w:t>DOB: 23-4-2000</w:t>
        <w:br/>
      </w:r>
      <w:r>
        <w:t>Email: rashmi.nair530@example.in</w:t>
        <w:br/>
      </w:r>
      <w:r>
        <w:t>Phone: +91-74625-20520</w:t>
        <w:br/>
      </w:r>
      <w:r>
        <w:t>PAN Card: EIGID7228W</w:t>
        <w:br/>
      </w:r>
      <w:r>
        <w:t>Aadhaar: 3097-8662-6635</w:t>
        <w:br/>
      </w:r>
      <w:r>
        <w:t>Address: Flat 820, Garden View, Jaipur, Maharashtra 400921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#1531</w:t>
      </w:r>
    </w:p>
    <w:p>
      <w:r>
        <w:rPr>
          <w:b/>
        </w:rPr>
        <w:t>Name: Babita Rao</w:t>
        <w:br/>
      </w:r>
      <w:r>
        <w:t>DOB: 21-8-1981</w:t>
        <w:br/>
      </w:r>
      <w:r>
        <w:t>Email: babita.rao531@example.in</w:t>
        <w:br/>
      </w:r>
      <w:r>
        <w:t>Phone: +91-70600-26134</w:t>
        <w:br/>
      </w:r>
      <w:r>
        <w:t>PAN Card: ZYNCT1157S</w:t>
        <w:br/>
      </w:r>
      <w:r>
        <w:t>Aadhaar: 4722-8115-5227</w:t>
        <w:br/>
      </w:r>
      <w:r>
        <w:t>Address: Flat 552, Palm View, Patna, Maharashtra 400946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#1532</w:t>
      </w:r>
    </w:p>
    <w:p>
      <w:r>
        <w:rPr>
          <w:b/>
        </w:rPr>
        <w:t>Name: Rekha Mukherjee</w:t>
        <w:br/>
      </w:r>
      <w:r>
        <w:t>DOB: 1-4-1999</w:t>
        <w:br/>
      </w:r>
      <w:r>
        <w:t>Email: rekha.mukherjee532@example.in</w:t>
        <w:br/>
      </w:r>
      <w:r>
        <w:t>Phone: +91-94317-92221</w:t>
        <w:br/>
      </w:r>
      <w:r>
        <w:t>PAN Card: QJRDB1475O</w:t>
        <w:br/>
      </w:r>
      <w:r>
        <w:t>Aadhaar: 2603-2632-2123</w:t>
        <w:br/>
      </w:r>
      <w:r>
        <w:t>Address: Flat 476, Sunrise View, Mumbai, Maharashtra 400244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#1533</w:t>
      </w:r>
    </w:p>
    <w:p>
      <w:r>
        <w:rPr>
          <w:b/>
        </w:rPr>
        <w:t>Name: Maya Sharma</w:t>
        <w:br/>
      </w:r>
      <w:r>
        <w:t>DOB: 21-3-1978</w:t>
        <w:br/>
      </w:r>
      <w:r>
        <w:t>Email: maya.sharma533@example.in</w:t>
        <w:br/>
      </w:r>
      <w:r>
        <w:t>Phone: +91-75662-42348</w:t>
        <w:br/>
      </w:r>
      <w:r>
        <w:t>PAN Card: ETNWZ4297B</w:t>
        <w:br/>
      </w:r>
      <w:r>
        <w:t>Aadhaar: 9308-2679-9269</w:t>
        <w:br/>
      </w:r>
      <w:r>
        <w:t>Address: Flat 767, Garden View, Pimpri-Chinchwad, Maharashtra 400525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#1534</w:t>
      </w:r>
    </w:p>
    <w:p>
      <w:r>
        <w:rPr>
          <w:b/>
        </w:rPr>
        <w:t>Name: Geeta Rao</w:t>
        <w:br/>
      </w:r>
      <w:r>
        <w:t>DOB: 24-3-1983</w:t>
        <w:br/>
      </w:r>
      <w:r>
        <w:t>Email: geeta.rao534@example.in</w:t>
        <w:br/>
      </w:r>
      <w:r>
        <w:t>Phone: +91-70145-32883</w:t>
        <w:br/>
      </w:r>
      <w:r>
        <w:t>PAN Card: XVYHK6847F</w:t>
        <w:br/>
      </w:r>
      <w:r>
        <w:t>Aadhaar: 3892-6068-9309</w:t>
        <w:br/>
      </w:r>
      <w:r>
        <w:t>Address: Flat 631, Sunrise View, Visakhapatnam, Maharashtra 400638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#1535</w:t>
      </w:r>
    </w:p>
    <w:p>
      <w:r>
        <w:rPr>
          <w:b/>
        </w:rPr>
        <w:t>Name: Hemant Kapoor</w:t>
        <w:br/>
      </w:r>
      <w:r>
        <w:t>DOB: 26-5-1991</w:t>
        <w:br/>
      </w:r>
      <w:r>
        <w:t>Email: hemant.kapoor535@example.in</w:t>
        <w:br/>
      </w:r>
      <w:r>
        <w:t>Phone: +91-98019-61028</w:t>
        <w:br/>
      </w:r>
      <w:r>
        <w:t>PAN Card: UEMSW8209H</w:t>
        <w:br/>
      </w:r>
      <w:r>
        <w:t>Aadhaar: 6428-8206-5808</w:t>
        <w:br/>
      </w:r>
      <w:r>
        <w:t>Address: Flat 793, Garden View, Mumbai, Maharashtra 400273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#1536</w:t>
      </w:r>
    </w:p>
    <w:p>
      <w:r>
        <w:rPr>
          <w:b/>
        </w:rPr>
        <w:t>Name: Subhash Joshi</w:t>
        <w:br/>
      </w:r>
      <w:r>
        <w:t>DOB: 25-5-1994</w:t>
        <w:br/>
      </w:r>
      <w:r>
        <w:t>Email: subhash.joshi536@example.in</w:t>
        <w:br/>
      </w:r>
      <w:r>
        <w:t>Phone: +91-80549-94186</w:t>
        <w:br/>
      </w:r>
      <w:r>
        <w:t>PAN Card: OLPPA6190H</w:t>
        <w:br/>
      </w:r>
      <w:r>
        <w:t>Aadhaar: 5480-5520-5432</w:t>
        <w:br/>
      </w:r>
      <w:r>
        <w:t>Address: Flat 690, Ocean View, Vadodara, Maharashtra 400233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#1537</w:t>
      </w:r>
    </w:p>
    <w:p>
      <w:r>
        <w:rPr>
          <w:b/>
        </w:rPr>
        <w:t>Name: Tushar Chopra</w:t>
        <w:br/>
      </w:r>
      <w:r>
        <w:t>DOB: 9-10-1981</w:t>
        <w:br/>
      </w:r>
      <w:r>
        <w:t>Email: tushar.chopra537@example.in</w:t>
        <w:br/>
      </w:r>
      <w:r>
        <w:t>Phone: +91-75795-59951</w:t>
        <w:br/>
      </w:r>
      <w:r>
        <w:t>PAN Card: KOTKC9570E</w:t>
        <w:br/>
      </w:r>
      <w:r>
        <w:t>Aadhaar: 5174-5216-2690</w:t>
        <w:br/>
      </w:r>
      <w:r>
        <w:t>Address: Flat 110, Palm View, Patna, Maharashtra 400339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#1538</w:t>
      </w:r>
    </w:p>
    <w:p>
      <w:r>
        <w:rPr>
          <w:b/>
        </w:rPr>
        <w:t>Name: Amit Pathak</w:t>
        <w:br/>
      </w:r>
      <w:r>
        <w:t>DOB: 1-1-1981</w:t>
        <w:br/>
      </w:r>
      <w:r>
        <w:t>Email: amit.pathak538@example.in</w:t>
        <w:br/>
      </w:r>
      <w:r>
        <w:t>Phone: +91-86149-13325</w:t>
        <w:br/>
      </w:r>
      <w:r>
        <w:t>PAN Card: THARR3039Y</w:t>
        <w:br/>
      </w:r>
      <w:r>
        <w:t>Aadhaar: 6921-6466-9194</w:t>
        <w:br/>
      </w:r>
      <w:r>
        <w:t>Address: Flat 337, Ocean View, Delhi, Maharashtra 400012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#1539</w:t>
      </w:r>
    </w:p>
    <w:p>
      <w:r>
        <w:rPr>
          <w:b/>
        </w:rPr>
        <w:t>Name: Vivek Rao</w:t>
        <w:br/>
      </w:r>
      <w:r>
        <w:t>DOB: 4-3-1996</w:t>
        <w:br/>
      </w:r>
      <w:r>
        <w:t>Email: vivek.rao539@example.in</w:t>
        <w:br/>
      </w:r>
      <w:r>
        <w:t>Phone: +91-71743-88259</w:t>
        <w:br/>
      </w:r>
      <w:r>
        <w:t>PAN Card: SNHNW1069A</w:t>
        <w:br/>
      </w:r>
      <w:r>
        <w:t>Aadhaar: 9028-4438-4061</w:t>
        <w:br/>
      </w:r>
      <w:r>
        <w:t>Address: Flat 918, Garden View, Pimpri-Chinchwad, Maharashtra 400073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#1540</w:t>
      </w:r>
    </w:p>
    <w:p>
      <w:r>
        <w:rPr>
          <w:b/>
        </w:rPr>
        <w:t>Name: Madhu Kulkarni</w:t>
        <w:br/>
      </w:r>
      <w:r>
        <w:t>DOB: 10-3-1986</w:t>
        <w:br/>
      </w:r>
      <w:r>
        <w:t>Email: madhu.kulkarni540@example.in</w:t>
        <w:br/>
      </w:r>
      <w:r>
        <w:t>Phone: +91-88006-75831</w:t>
        <w:br/>
      </w:r>
      <w:r>
        <w:t>PAN Card: JZYLV2363F</w:t>
        <w:br/>
      </w:r>
      <w:r>
        <w:t>Aadhaar: 2376-2584-2334</w:t>
        <w:br/>
      </w:r>
      <w:r>
        <w:t>Address: Flat 909, Sunrise View, Thane, Maharashtra 400133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#1541</w:t>
      </w:r>
    </w:p>
    <w:p>
      <w:r>
        <w:rPr>
          <w:b/>
        </w:rPr>
        <w:t>Name: Satish Singh</w:t>
        <w:br/>
      </w:r>
      <w:r>
        <w:t>DOB: 17-5-1999</w:t>
        <w:br/>
      </w:r>
      <w:r>
        <w:t>Email: satish.singh541@example.in</w:t>
        <w:br/>
      </w:r>
      <w:r>
        <w:t>Phone: +91-78909-71741</w:t>
        <w:br/>
      </w:r>
      <w:r>
        <w:t>PAN Card: PUVNQ7711S</w:t>
        <w:br/>
      </w:r>
      <w:r>
        <w:t>Aadhaar: 6452-6330-7453</w:t>
        <w:br/>
      </w:r>
      <w:r>
        <w:t>Address: Flat 391, Palm View, Patna, Maharashtra 400258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#1542</w:t>
      </w:r>
    </w:p>
    <w:p>
      <w:r>
        <w:rPr>
          <w:b/>
        </w:rPr>
        <w:t>Name: Amit Desai</w:t>
        <w:br/>
      </w:r>
      <w:r>
        <w:t>DOB: 17-10-1996</w:t>
        <w:br/>
      </w:r>
      <w:r>
        <w:t>Email: amit.desai542@example.in</w:t>
        <w:br/>
      </w:r>
      <w:r>
        <w:t>Phone: +91-80526-94853</w:t>
        <w:br/>
      </w:r>
      <w:r>
        <w:t>PAN Card: SQKVY4032A</w:t>
        <w:br/>
      </w:r>
      <w:r>
        <w:t>Aadhaar: 3922-7923-5806</w:t>
        <w:br/>
      </w:r>
      <w:r>
        <w:t>Address: Flat 438, Garden View, Kolkata, Maharashtra 400943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#1543</w:t>
      </w:r>
    </w:p>
    <w:p>
      <w:r>
        <w:rPr>
          <w:b/>
        </w:rPr>
        <w:t>Name: Ashok Iyer</w:t>
        <w:br/>
      </w:r>
      <w:r>
        <w:t>DOB: 4-2-1992</w:t>
        <w:br/>
      </w:r>
      <w:r>
        <w:t>Email: ashok.iyer543@example.in</w:t>
        <w:br/>
      </w:r>
      <w:r>
        <w:t>Phone: +91-72361-85171</w:t>
        <w:br/>
      </w:r>
      <w:r>
        <w:t>PAN Card: RFAZN3789E</w:t>
        <w:br/>
      </w:r>
      <w:r>
        <w:t>Aadhaar: 8519-4018-6150</w:t>
        <w:br/>
      </w:r>
      <w:r>
        <w:t>Address: Flat 354, Ocean View, Visakhapatnam, Maharashtra 400633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#1544</w:t>
      </w:r>
    </w:p>
    <w:p>
      <w:r>
        <w:rPr>
          <w:b/>
        </w:rPr>
        <w:t>Name: Tushar Mehra</w:t>
        <w:br/>
      </w:r>
      <w:r>
        <w:t>DOB: 23-4-1991</w:t>
        <w:br/>
      </w:r>
      <w:r>
        <w:t>Email: tushar.mehra544@example.in</w:t>
        <w:br/>
      </w:r>
      <w:r>
        <w:t>Phone: +91-99839-11986</w:t>
        <w:br/>
      </w:r>
      <w:r>
        <w:t>PAN Card: HDSBH2059N</w:t>
        <w:br/>
      </w:r>
      <w:r>
        <w:t>Aadhaar: 6143-1573-1848</w:t>
        <w:br/>
      </w:r>
      <w:r>
        <w:t>Address: Flat 912, Garden View, Thane, Maharashtra 400786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#1545</w:t>
      </w:r>
    </w:p>
    <w:p>
      <w:r>
        <w:rPr>
          <w:b/>
        </w:rPr>
        <w:t>Name: Dinesh Singh</w:t>
        <w:br/>
      </w:r>
      <w:r>
        <w:t>DOB: 4-10-1975</w:t>
        <w:br/>
      </w:r>
      <w:r>
        <w:t>Email: dinesh.singh545@example.in</w:t>
        <w:br/>
      </w:r>
      <w:r>
        <w:t>Phone: +91-94530-21920</w:t>
        <w:br/>
      </w:r>
      <w:r>
        <w:t>PAN Card: WAKJB5009K</w:t>
        <w:br/>
      </w:r>
      <w:r>
        <w:t>Aadhaar: 5276-6898-6164</w:t>
        <w:br/>
      </w:r>
      <w:r>
        <w:t>Address: Flat 252, Garden View, Nagpur, Maharashtra 400377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#1546</w:t>
      </w:r>
    </w:p>
    <w:p>
      <w:r>
        <w:rPr>
          <w:b/>
        </w:rPr>
        <w:t>Name: Rahul Gupta</w:t>
        <w:br/>
      </w:r>
      <w:r>
        <w:t>DOB: 17-5-1975</w:t>
        <w:br/>
      </w:r>
      <w:r>
        <w:t>Email: rahul.gupta546@example.in</w:t>
        <w:br/>
      </w:r>
      <w:r>
        <w:t>Phone: +91-82941-77526</w:t>
        <w:br/>
      </w:r>
      <w:r>
        <w:t>PAN Card: UZGGE5384X</w:t>
        <w:br/>
      </w:r>
      <w:r>
        <w:t>Aadhaar: 8260-7876-3777</w:t>
        <w:br/>
      </w:r>
      <w:r>
        <w:t>Address: Flat 848, Sunrise View, Chennai, Maharashtra 400348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#1547</w:t>
      </w:r>
    </w:p>
    <w:p>
      <w:r>
        <w:rPr>
          <w:b/>
        </w:rPr>
        <w:t>Name: Harish Shah</w:t>
        <w:br/>
      </w:r>
      <w:r>
        <w:t>DOB: 27-1-1980</w:t>
        <w:br/>
      </w:r>
      <w:r>
        <w:t>Email: harish.shah547@example.in</w:t>
        <w:br/>
      </w:r>
      <w:r>
        <w:t>Phone: +91-83167-35722</w:t>
        <w:br/>
      </w:r>
      <w:r>
        <w:t>PAN Card: IVJNO2162R</w:t>
        <w:br/>
      </w:r>
      <w:r>
        <w:t>Aadhaar: 2744-5008-5604</w:t>
        <w:br/>
      </w:r>
      <w:r>
        <w:t>Address: Flat 350, Sunrise View, Bengaluru, Maharashtra 400731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#1548</w:t>
      </w:r>
    </w:p>
    <w:p>
      <w:r>
        <w:rPr>
          <w:b/>
        </w:rPr>
        <w:t>Name: Jagdish Verma</w:t>
        <w:br/>
      </w:r>
      <w:r>
        <w:t>DOB: 14-4-1984</w:t>
        <w:br/>
      </w:r>
      <w:r>
        <w:t>Email: jagdish.verma548@example.in</w:t>
        <w:br/>
      </w:r>
      <w:r>
        <w:t>Phone: +91-77977-75588</w:t>
        <w:br/>
      </w:r>
      <w:r>
        <w:t>PAN Card: PVARU7572L</w:t>
        <w:br/>
      </w:r>
      <w:r>
        <w:t>Aadhaar: 9320-1885-1580</w:t>
        <w:br/>
      </w:r>
      <w:r>
        <w:t>Address: Flat 992, Garden View, Thane, Maharashtra 400252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#1549</w:t>
      </w:r>
    </w:p>
    <w:p>
      <w:r>
        <w:rPr>
          <w:b/>
        </w:rPr>
        <w:t>Name: Prashant Desai</w:t>
        <w:br/>
      </w:r>
      <w:r>
        <w:t>DOB: 6-8-1977</w:t>
        <w:br/>
      </w:r>
      <w:r>
        <w:t>Email: prashant.desai549@example.in</w:t>
        <w:br/>
      </w:r>
      <w:r>
        <w:t>Phone: +91-96097-11406</w:t>
        <w:br/>
      </w:r>
      <w:r>
        <w:t>PAN Card: QUGXD1714Y</w:t>
        <w:br/>
      </w:r>
      <w:r>
        <w:t>Aadhaar: 3863-2461-2212</w:t>
        <w:br/>
      </w:r>
      <w:r>
        <w:t>Address: Flat 233, Ocean View, Vadodara, Maharashtra 400371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#1550</w:t>
      </w:r>
    </w:p>
    <w:p>
      <w:r>
        <w:rPr>
          <w:b/>
        </w:rPr>
        <w:t>Name: Sarita Ghosh</w:t>
        <w:br/>
      </w:r>
      <w:r>
        <w:t>DOB: 9-2-1975</w:t>
        <w:br/>
      </w:r>
      <w:r>
        <w:t>Email: sarita.ghosh550@example.in</w:t>
        <w:br/>
      </w:r>
      <w:r>
        <w:t>Phone: +91-71481-65477</w:t>
        <w:br/>
      </w:r>
      <w:r>
        <w:t>PAN Card: DMOTC3841V</w:t>
        <w:br/>
      </w:r>
      <w:r>
        <w:t>Aadhaar: 6971-1498-3818</w:t>
        <w:br/>
      </w:r>
      <w:r>
        <w:t>Address: Flat 262, Sunrise View, Hyderabad, Maharashtra 400513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#1551</w:t>
      </w:r>
    </w:p>
    <w:p>
      <w:r>
        <w:rPr>
          <w:b/>
        </w:rPr>
        <w:t>Name: Poonam Chopra</w:t>
        <w:br/>
      </w:r>
      <w:r>
        <w:t>DOB: 2-9-1983</w:t>
        <w:br/>
      </w:r>
      <w:r>
        <w:t>Email: poonam.chopra551@example.in</w:t>
        <w:br/>
      </w:r>
      <w:r>
        <w:t>Phone: +91-83579-59297</w:t>
        <w:br/>
      </w:r>
      <w:r>
        <w:t>PAN Card: UAOOF6865Q</w:t>
        <w:br/>
      </w:r>
      <w:r>
        <w:t>Aadhaar: 8794-7616-5702</w:t>
        <w:br/>
      </w:r>
      <w:r>
        <w:t>Address: Flat 630, Sunrise View, Pimpri-Chinchwad, Maharashtra 400312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#1552</w:t>
      </w:r>
    </w:p>
    <w:p>
      <w:r>
        <w:rPr>
          <w:b/>
        </w:rPr>
        <w:t>Name: Lata Pandey</w:t>
        <w:br/>
      </w:r>
      <w:r>
        <w:t>DOB: 19-5-1993</w:t>
        <w:br/>
      </w:r>
      <w:r>
        <w:t>Email: lata.pandey552@example.in</w:t>
        <w:br/>
      </w:r>
      <w:r>
        <w:t>Phone: +91-98618-58723</w:t>
        <w:br/>
      </w:r>
      <w:r>
        <w:t>PAN Card: IXLEX2976I</w:t>
        <w:br/>
      </w:r>
      <w:r>
        <w:t>Aadhaar: 2115-3708-3932</w:t>
        <w:br/>
      </w:r>
      <w:r>
        <w:t>Address: Flat 795, Garden View, Kanpur, Maharashtra 400392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#1553</w:t>
      </w:r>
    </w:p>
    <w:p>
      <w:r>
        <w:rPr>
          <w:b/>
        </w:rPr>
        <w:t>Name: Abhishek Chatterjee</w:t>
        <w:br/>
      </w:r>
      <w:r>
        <w:t>DOB: 12-2-1994</w:t>
        <w:br/>
      </w:r>
      <w:r>
        <w:t>Email: abhishek.chatterjee553@example.in</w:t>
        <w:br/>
      </w:r>
      <w:r>
        <w:t>Phone: +91-72705-63813</w:t>
        <w:br/>
      </w:r>
      <w:r>
        <w:t>PAN Card: YAMQV4926Q</w:t>
        <w:br/>
      </w:r>
      <w:r>
        <w:t>Aadhaar: 9843-8314-4177</w:t>
        <w:br/>
      </w:r>
      <w:r>
        <w:t>Address: Flat 427, Palm View, Lucknow, Maharashtra 400797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#1554</w:t>
      </w:r>
    </w:p>
    <w:p>
      <w:r>
        <w:rPr>
          <w:b/>
        </w:rPr>
        <w:t>Name: Vinod Mishra</w:t>
        <w:br/>
      </w:r>
      <w:r>
        <w:t>DOB: 27-4-1981</w:t>
        <w:br/>
      </w:r>
      <w:r>
        <w:t>Email: vinod.mishra554@example.in</w:t>
        <w:br/>
      </w:r>
      <w:r>
        <w:t>Phone: +91-77886-89524</w:t>
        <w:br/>
      </w:r>
      <w:r>
        <w:t>PAN Card: CLTFP4288M</w:t>
        <w:br/>
      </w:r>
      <w:r>
        <w:t>Aadhaar: 5186-8657-9605</w:t>
        <w:br/>
      </w:r>
      <w:r>
        <w:t>Address: Flat 365, Sunrise View, Delhi, Maharashtra 400476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#1555</w:t>
      </w:r>
    </w:p>
    <w:p>
      <w:r>
        <w:rPr>
          <w:b/>
        </w:rPr>
        <w:t>Name: Varun Pandey</w:t>
        <w:br/>
      </w:r>
      <w:r>
        <w:t>DOB: 14-1-1979</w:t>
        <w:br/>
      </w:r>
      <w:r>
        <w:t>Email: varun.pandey555@example.in</w:t>
        <w:br/>
      </w:r>
      <w:r>
        <w:t>Phone: +91-93986-77251</w:t>
        <w:br/>
      </w:r>
      <w:r>
        <w:t>PAN Card: QFARY4326A</w:t>
        <w:br/>
      </w:r>
      <w:r>
        <w:t>Aadhaar: 3132-3959-4290</w:t>
        <w:br/>
      </w:r>
      <w:r>
        <w:t>Address: Flat 573, Garden View, Mumbai, Maharashtra 400246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#1556</w:t>
      </w:r>
    </w:p>
    <w:p>
      <w:r>
        <w:rPr>
          <w:b/>
        </w:rPr>
        <w:t>Name: Tushar Ghosh</w:t>
        <w:br/>
      </w:r>
      <w:r>
        <w:t>DOB: 19-4-1999</w:t>
        <w:br/>
      </w:r>
      <w:r>
        <w:t>Email: tushar.ghosh556@example.in</w:t>
        <w:br/>
      </w:r>
      <w:r>
        <w:t>Phone: +91-76227-12710</w:t>
        <w:br/>
      </w:r>
      <w:r>
        <w:t>PAN Card: GOGRV3503O</w:t>
        <w:br/>
      </w:r>
      <w:r>
        <w:t>Aadhaar: 3638-1897-2341</w:t>
        <w:br/>
      </w:r>
      <w:r>
        <w:t>Address: Flat 139, Ocean View, Vadodara, Maharashtra 400906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#1557</w:t>
      </w:r>
    </w:p>
    <w:p>
      <w:r>
        <w:rPr>
          <w:b/>
        </w:rPr>
        <w:t>Name: Naveen Sandhu</w:t>
        <w:br/>
      </w:r>
      <w:r>
        <w:t>DOB: 21-6-1988</w:t>
        <w:br/>
      </w:r>
      <w:r>
        <w:t>Email: naveen.sandhu557@example.in</w:t>
        <w:br/>
      </w:r>
      <w:r>
        <w:t>Phone: +91-92251-26550</w:t>
        <w:br/>
      </w:r>
      <w:r>
        <w:t>PAN Card: PDWZJ5225S</w:t>
        <w:br/>
      </w:r>
      <w:r>
        <w:t>Aadhaar: 3247-8806-4409</w:t>
        <w:br/>
      </w:r>
      <w:r>
        <w:t>Address: Flat 500, Ocean View, Ahmedabad, Maharashtra 400873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#1558</w:t>
      </w:r>
    </w:p>
    <w:p>
      <w:r>
        <w:rPr>
          <w:b/>
        </w:rPr>
        <w:t>Name: Ananya Patil</w:t>
        <w:br/>
      </w:r>
      <w:r>
        <w:t>DOB: 8-9-1979</w:t>
        <w:br/>
      </w:r>
      <w:r>
        <w:t>Email: ananya.patil558@example.in</w:t>
        <w:br/>
      </w:r>
      <w:r>
        <w:t>Phone: +91-74760-51735</w:t>
        <w:br/>
      </w:r>
      <w:r>
        <w:t>PAN Card: WPRVG8208K</w:t>
        <w:br/>
      </w:r>
      <w:r>
        <w:t>Aadhaar: 8793-6188-5971</w:t>
        <w:br/>
      </w:r>
      <w:r>
        <w:t>Address: Flat 984, Garden View, Pimpri-Chinchwad, Maharashtra 400754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#1559</w:t>
      </w:r>
    </w:p>
    <w:p>
      <w:r>
        <w:rPr>
          <w:b/>
        </w:rPr>
        <w:t>Name: Ashok Khanna</w:t>
        <w:br/>
      </w:r>
      <w:r>
        <w:t>DOB: 23-1-1999</w:t>
        <w:br/>
      </w:r>
      <w:r>
        <w:t>Email: ashok.khanna559@example.in</w:t>
        <w:br/>
      </w:r>
      <w:r>
        <w:t>Phone: +91-99892-19100</w:t>
        <w:br/>
      </w:r>
      <w:r>
        <w:t>PAN Card: XAXTO5076I</w:t>
        <w:br/>
      </w:r>
      <w:r>
        <w:t>Aadhaar: 9610-9664-4468</w:t>
        <w:br/>
      </w:r>
      <w:r>
        <w:t>Address: Flat 765, Garden View, Thane, Maharashtra 400742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#1560</w:t>
      </w:r>
    </w:p>
    <w:p>
      <w:r>
        <w:rPr>
          <w:b/>
        </w:rPr>
        <w:t>Name: Vandana Yadav</w:t>
        <w:br/>
      </w:r>
      <w:r>
        <w:t>DOB: 13-5-1998</w:t>
        <w:br/>
      </w:r>
      <w:r>
        <w:t>Email: vandana.yadav560@example.in</w:t>
        <w:br/>
      </w:r>
      <w:r>
        <w:t>Phone: +91-95049-64358</w:t>
        <w:br/>
      </w:r>
      <w:r>
        <w:t>PAN Card: UTGBK1490X</w:t>
        <w:br/>
      </w:r>
      <w:r>
        <w:t>Aadhaar: 9525-5055-9240</w:t>
        <w:br/>
      </w:r>
      <w:r>
        <w:t>Address: Flat 921, Ocean View, Pimpri-Chinchwad, Maharashtra 400387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#1561</w:t>
      </w:r>
    </w:p>
    <w:p>
      <w:r>
        <w:rPr>
          <w:b/>
        </w:rPr>
        <w:t>Name: Vandana Gill</w:t>
        <w:br/>
      </w:r>
      <w:r>
        <w:t>DOB: 25-10-1979</w:t>
        <w:br/>
      </w:r>
      <w:r>
        <w:t>Email: vandana.gill561@example.in</w:t>
        <w:br/>
      </w:r>
      <w:r>
        <w:t>Phone: +91-90041-23549</w:t>
        <w:br/>
      </w:r>
      <w:r>
        <w:t>PAN Card: SHLTX5118V</w:t>
        <w:br/>
      </w:r>
      <w:r>
        <w:t>Aadhaar: 4648-4747-6160</w:t>
        <w:br/>
      </w:r>
      <w:r>
        <w:t>Address: Flat 106, Garden View, Pimpri-Chinchwad, Maharashtra 400137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#1562</w:t>
      </w:r>
    </w:p>
    <w:p>
      <w:r>
        <w:rPr>
          <w:b/>
        </w:rPr>
        <w:t>Name: Sunil Singh</w:t>
        <w:br/>
      </w:r>
      <w:r>
        <w:t>DOB: 24-2-1975</w:t>
        <w:br/>
      </w:r>
      <w:r>
        <w:t>Email: sunil.singh562@example.in</w:t>
        <w:br/>
      </w:r>
      <w:r>
        <w:t>Phone: +91-71157-27747</w:t>
        <w:br/>
      </w:r>
      <w:r>
        <w:t>PAN Card: GAJSN7650X</w:t>
        <w:br/>
      </w:r>
      <w:r>
        <w:t>Aadhaar: 2216-5495-4697</w:t>
        <w:br/>
      </w:r>
      <w:r>
        <w:t>Address: Flat 881, Palm View, Mumbai, Maharashtra 400503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#1563</w:t>
      </w:r>
    </w:p>
    <w:p>
      <w:r>
        <w:rPr>
          <w:b/>
        </w:rPr>
        <w:t>Name: Shreya Kulkarni</w:t>
        <w:br/>
      </w:r>
      <w:r>
        <w:t>DOB: 1-6-1978</w:t>
        <w:br/>
      </w:r>
      <w:r>
        <w:t>Email: shreya.kulkarni563@example.in</w:t>
        <w:br/>
      </w:r>
      <w:r>
        <w:t>Phone: +91-84468-82868</w:t>
        <w:br/>
      </w:r>
      <w:r>
        <w:t>PAN Card: FSYHG3233E</w:t>
        <w:br/>
      </w:r>
      <w:r>
        <w:t>Aadhaar: 5657-6175-8238</w:t>
        <w:br/>
      </w:r>
      <w:r>
        <w:t>Address: Flat 450, Ocean View, Kolkata, Maharashtra 400234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#1564</w:t>
      </w:r>
    </w:p>
    <w:p>
      <w:r>
        <w:rPr>
          <w:b/>
        </w:rPr>
        <w:t>Name: Bindu Shah</w:t>
        <w:br/>
      </w:r>
      <w:r>
        <w:t>DOB: 5-10-1999</w:t>
        <w:br/>
      </w:r>
      <w:r>
        <w:t>Email: bindu.shah564@example.in</w:t>
        <w:br/>
      </w:r>
      <w:r>
        <w:t>Phone: +91-86035-29099</w:t>
        <w:br/>
      </w:r>
      <w:r>
        <w:t>PAN Card: SQFHV4884X</w:t>
        <w:br/>
      </w:r>
      <w:r>
        <w:t>Aadhaar: 7337-5882-3267</w:t>
        <w:br/>
      </w:r>
      <w:r>
        <w:t>Address: Flat 245, Palm View, Nagpur, Maharashtra 400119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#1565</w:t>
      </w:r>
    </w:p>
    <w:p>
      <w:r>
        <w:rPr>
          <w:b/>
        </w:rPr>
        <w:t>Name: Maya Verma</w:t>
        <w:br/>
      </w:r>
      <w:r>
        <w:t>DOB: 17-8-1984</w:t>
        <w:br/>
      </w:r>
      <w:r>
        <w:t>Email: maya.verma565@example.in</w:t>
        <w:br/>
      </w:r>
      <w:r>
        <w:t>Phone: +91-82297-58889</w:t>
        <w:br/>
      </w:r>
      <w:r>
        <w:t>PAN Card: MMVSI8577Z</w:t>
        <w:br/>
      </w:r>
      <w:r>
        <w:t>Aadhaar: 3043-7152-5198</w:t>
        <w:br/>
      </w:r>
      <w:r>
        <w:t>Address: Flat 532, Sunrise View, Chennai, Maharashtra 400334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#1566</w:t>
      </w:r>
    </w:p>
    <w:p>
      <w:r>
        <w:rPr>
          <w:b/>
        </w:rPr>
        <w:t>Name: Vimla Khanna</w:t>
        <w:br/>
      </w:r>
      <w:r>
        <w:t>DOB: 26-10-1996</w:t>
        <w:br/>
      </w:r>
      <w:r>
        <w:t>Email: vimla.khanna566@example.in</w:t>
        <w:br/>
      </w:r>
      <w:r>
        <w:t>Phone: +91-92484-85129</w:t>
        <w:br/>
      </w:r>
      <w:r>
        <w:t>PAN Card: YREEL9590A</w:t>
        <w:br/>
      </w:r>
      <w:r>
        <w:t>Aadhaar: 2162-7171-8506</w:t>
        <w:br/>
      </w:r>
      <w:r>
        <w:t>Address: Flat 381, Garden View, Surat, Maharashtra 400844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#1567</w:t>
      </w:r>
    </w:p>
    <w:p>
      <w:r>
        <w:rPr>
          <w:b/>
        </w:rPr>
        <w:t>Name: Lata Patil</w:t>
        <w:br/>
      </w:r>
      <w:r>
        <w:t>DOB: 23-1-1998</w:t>
        <w:br/>
      </w:r>
      <w:r>
        <w:t>Email: lata.patil567@example.in</w:t>
        <w:br/>
      </w:r>
      <w:r>
        <w:t>Phone: +91-74991-52201</w:t>
        <w:br/>
      </w:r>
      <w:r>
        <w:t>PAN Card: QRKNZ9571E</w:t>
        <w:br/>
      </w:r>
      <w:r>
        <w:t>Aadhaar: 7825-3037-6672</w:t>
        <w:br/>
      </w:r>
      <w:r>
        <w:t>Address: Flat 346, Garden View, Patna, Maharashtra 400600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#1568</w:t>
      </w:r>
    </w:p>
    <w:p>
      <w:r>
        <w:rPr>
          <w:b/>
        </w:rPr>
        <w:t>Name: Paresh Pandey</w:t>
        <w:br/>
      </w:r>
      <w:r>
        <w:t>DOB: 28-10-1977</w:t>
        <w:br/>
      </w:r>
      <w:r>
        <w:t>Email: paresh.pandey568@example.in</w:t>
        <w:br/>
      </w:r>
      <w:r>
        <w:t>Phone: +91-77238-98117</w:t>
        <w:br/>
      </w:r>
      <w:r>
        <w:t>PAN Card: QTAXC5544U</w:t>
        <w:br/>
      </w:r>
      <w:r>
        <w:t>Aadhaar: 6442-4976-3770</w:t>
        <w:br/>
      </w:r>
      <w:r>
        <w:t>Address: Flat 652, Sunrise View, Vadodara, Maharashtra 400226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#1569</w:t>
      </w:r>
    </w:p>
    <w:p>
      <w:r>
        <w:rPr>
          <w:b/>
        </w:rPr>
        <w:t>Name: Akash Desai</w:t>
        <w:br/>
      </w:r>
      <w:r>
        <w:t>DOB: 17-5-1992</w:t>
        <w:br/>
      </w:r>
      <w:r>
        <w:t>Email: akash.desai569@example.in</w:t>
        <w:br/>
      </w:r>
      <w:r>
        <w:t>Phone: +91-97521-72205</w:t>
        <w:br/>
      </w:r>
      <w:r>
        <w:t>PAN Card: VNJZY8846C</w:t>
        <w:br/>
      </w:r>
      <w:r>
        <w:t>Aadhaar: 4898-9575-3330</w:t>
        <w:br/>
      </w:r>
      <w:r>
        <w:t>Address: Flat 324, Garden View, Pune, Maharashtra 400818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#1570</w:t>
      </w:r>
    </w:p>
    <w:p>
      <w:r>
        <w:rPr>
          <w:b/>
        </w:rPr>
        <w:t>Name: Arvind Mukherjee</w:t>
        <w:br/>
      </w:r>
      <w:r>
        <w:t>DOB: 8-12-1981</w:t>
        <w:br/>
      </w:r>
      <w:r>
        <w:t>Email: arvind.mukherjee570@example.in</w:t>
        <w:br/>
      </w:r>
      <w:r>
        <w:t>Phone: +91-80451-90194</w:t>
        <w:br/>
      </w:r>
      <w:r>
        <w:t>PAN Card: BEKLC9966B</w:t>
        <w:br/>
      </w:r>
      <w:r>
        <w:t>Aadhaar: 3342-4389-1427</w:t>
        <w:br/>
      </w:r>
      <w:r>
        <w:t>Address: Flat 488, Sunrise View, Kolkata, Maharashtra 400327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#1571</w:t>
      </w:r>
    </w:p>
    <w:p>
      <w:r>
        <w:rPr>
          <w:b/>
        </w:rPr>
        <w:t>Name: Vijay Kapoor</w:t>
        <w:br/>
      </w:r>
      <w:r>
        <w:t>DOB: 18-8-1976</w:t>
        <w:br/>
      </w:r>
      <w:r>
        <w:t>Email: vijay.kapoor571@example.in</w:t>
        <w:br/>
      </w:r>
      <w:r>
        <w:t>Phone: +91-70829-59459</w:t>
        <w:br/>
      </w:r>
      <w:r>
        <w:t>PAN Card: CMVIF9811U</w:t>
        <w:br/>
      </w:r>
      <w:r>
        <w:t>Aadhaar: 2068-7117-5442</w:t>
        <w:br/>
      </w:r>
      <w:r>
        <w:t>Address: Flat 733, Palm View, Mumbai, Maharashtra 400103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#1572</w:t>
      </w:r>
    </w:p>
    <w:p>
      <w:r>
        <w:rPr>
          <w:b/>
        </w:rPr>
        <w:t>Name: Deepak Singh</w:t>
        <w:br/>
      </w:r>
      <w:r>
        <w:t>DOB: 13-12-1992</w:t>
        <w:br/>
      </w:r>
      <w:r>
        <w:t>Email: deepak.singh572@example.in</w:t>
        <w:br/>
      </w:r>
      <w:r>
        <w:t>Phone: +91-77261-22277</w:t>
        <w:br/>
      </w:r>
      <w:r>
        <w:t>PAN Card: SEQPG7145N</w:t>
        <w:br/>
      </w:r>
      <w:r>
        <w:t>Aadhaar: 3128-4095-9282</w:t>
        <w:br/>
      </w:r>
      <w:r>
        <w:t>Address: Flat 403, Ocean View, Hyderabad, Maharashtra 400312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#1573</w:t>
      </w:r>
    </w:p>
    <w:p>
      <w:r>
        <w:rPr>
          <w:b/>
        </w:rPr>
        <w:t>Name: Priya Malhotra</w:t>
        <w:br/>
      </w:r>
      <w:r>
        <w:t>DOB: 23-9-1983</w:t>
        <w:br/>
      </w:r>
      <w:r>
        <w:t>Email: priya.malhotra573@example.in</w:t>
        <w:br/>
      </w:r>
      <w:r>
        <w:t>Phone: +91-74920-64068</w:t>
        <w:br/>
      </w:r>
      <w:r>
        <w:t>PAN Card: NAASE1611N</w:t>
        <w:br/>
      </w:r>
      <w:r>
        <w:t>Aadhaar: 9591-9262-4306</w:t>
        <w:br/>
      </w:r>
      <w:r>
        <w:t>Address: Flat 935, Garden View, Nagpur, Maharashtra 400053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#1574</w:t>
      </w:r>
    </w:p>
    <w:p>
      <w:r>
        <w:rPr>
          <w:b/>
        </w:rPr>
        <w:t>Name: Amit Desai</w:t>
        <w:br/>
      </w:r>
      <w:r>
        <w:t>DOB: 3-1-1999</w:t>
        <w:br/>
      </w:r>
      <w:r>
        <w:t>Email: amit.desai574@example.in</w:t>
        <w:br/>
      </w:r>
      <w:r>
        <w:t>Phone: +91-78164-58747</w:t>
        <w:br/>
      </w:r>
      <w:r>
        <w:t>PAN Card: IUECS1479X</w:t>
        <w:br/>
      </w:r>
      <w:r>
        <w:t>Aadhaar: 3914-4257-3276</w:t>
        <w:br/>
      </w:r>
      <w:r>
        <w:t>Address: Flat 203, Sunrise View, Surat, Maharashtra 400718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#1575</w:t>
      </w:r>
    </w:p>
    <w:p>
      <w:r>
        <w:rPr>
          <w:b/>
        </w:rPr>
        <w:t>Name: Vandana Bose</w:t>
        <w:br/>
      </w:r>
      <w:r>
        <w:t>DOB: 19-3-1990</w:t>
        <w:br/>
      </w:r>
      <w:r>
        <w:t>Email: vandana.bose575@example.in</w:t>
        <w:br/>
      </w:r>
      <w:r>
        <w:t>Phone: +91-93491-42431</w:t>
        <w:br/>
      </w:r>
      <w:r>
        <w:t>PAN Card: JNKIB6035R</w:t>
        <w:br/>
      </w:r>
      <w:r>
        <w:t>Aadhaar: 7286-8424-8804</w:t>
        <w:br/>
      </w:r>
      <w:r>
        <w:t>Address: Flat 539, Sunrise View, Ahmedabad, Maharashtra 400824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#1576</w:t>
      </w:r>
    </w:p>
    <w:p>
      <w:r>
        <w:rPr>
          <w:b/>
        </w:rPr>
        <w:t>Name: Manoj Khanna</w:t>
        <w:br/>
      </w:r>
      <w:r>
        <w:t>DOB: 16-3-1994</w:t>
        <w:br/>
      </w:r>
      <w:r>
        <w:t>Email: manoj.khanna576@example.in</w:t>
        <w:br/>
      </w:r>
      <w:r>
        <w:t>Phone: +91-79027-14593</w:t>
        <w:br/>
      </w:r>
      <w:r>
        <w:t>PAN Card: BYDST2560L</w:t>
        <w:br/>
      </w:r>
      <w:r>
        <w:t>Aadhaar: 7657-5344-8856</w:t>
        <w:br/>
      </w:r>
      <w:r>
        <w:t>Address: Flat 710, Palm View, Bengaluru, Maharashtra 400661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#1577</w:t>
      </w:r>
    </w:p>
    <w:p>
      <w:r>
        <w:rPr>
          <w:b/>
        </w:rPr>
        <w:t>Name: Komal Bose</w:t>
        <w:br/>
      </w:r>
      <w:r>
        <w:t>DOB: 24-4-1975</w:t>
        <w:br/>
      </w:r>
      <w:r>
        <w:t>Email: komal.bose577@example.in</w:t>
        <w:br/>
      </w:r>
      <w:r>
        <w:t>Phone: +91-83409-80824</w:t>
        <w:br/>
      </w:r>
      <w:r>
        <w:t>PAN Card: VWOKW8797G</w:t>
        <w:br/>
      </w:r>
      <w:r>
        <w:t>Aadhaar: 9107-1827-1461</w:t>
        <w:br/>
      </w:r>
      <w:r>
        <w:t>Address: Flat 781, Ocean View, Pune, Maharashtra 400319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#1578</w:t>
      </w:r>
    </w:p>
    <w:p>
      <w:r>
        <w:rPr>
          <w:b/>
        </w:rPr>
        <w:t>Name: Rajesh Patil</w:t>
        <w:br/>
      </w:r>
      <w:r>
        <w:t>DOB: 12-9-1986</w:t>
        <w:br/>
      </w:r>
      <w:r>
        <w:t>Email: rajesh.patil578@example.in</w:t>
        <w:br/>
      </w:r>
      <w:r>
        <w:t>Phone: +91-75653-64773</w:t>
        <w:br/>
      </w:r>
      <w:r>
        <w:t>PAN Card: MTXTY4269L</w:t>
        <w:br/>
      </w:r>
      <w:r>
        <w:t>Aadhaar: 2973-6621-4773</w:t>
        <w:br/>
      </w:r>
      <w:r>
        <w:t>Address: Flat 276, Sunrise View, Pune, Maharashtra 400732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#1579</w:t>
      </w:r>
    </w:p>
    <w:p>
      <w:r>
        <w:rPr>
          <w:b/>
        </w:rPr>
        <w:t>Name: Laxmi Shukla</w:t>
        <w:br/>
      </w:r>
      <w:r>
        <w:t>DOB: 9-9-1985</w:t>
        <w:br/>
      </w:r>
      <w:r>
        <w:t>Email: laxmi.shukla579@example.in</w:t>
        <w:br/>
      </w:r>
      <w:r>
        <w:t>Phone: +91-77705-49740</w:t>
        <w:br/>
      </w:r>
      <w:r>
        <w:t>PAN Card: RVEOW2650C</w:t>
        <w:br/>
      </w:r>
      <w:r>
        <w:t>Aadhaar: 2540-6819-6681</w:t>
        <w:br/>
      </w:r>
      <w:r>
        <w:t>Address: Flat 538, Palm View, Kolkata, Maharashtra 400373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#1580</w:t>
      </w:r>
    </w:p>
    <w:p>
      <w:r>
        <w:rPr>
          <w:b/>
        </w:rPr>
        <w:t>Name: Kuldeep Dubey</w:t>
        <w:br/>
      </w:r>
      <w:r>
        <w:t>DOB: 28-2-1994</w:t>
        <w:br/>
      </w:r>
      <w:r>
        <w:t>Email: kuldeep.dubey580@example.in</w:t>
        <w:br/>
      </w:r>
      <w:r>
        <w:t>Phone: +91-99216-33909</w:t>
        <w:br/>
      </w:r>
      <w:r>
        <w:t>PAN Card: NKDAS1529W</w:t>
        <w:br/>
      </w:r>
      <w:r>
        <w:t>Aadhaar: 8289-3637-1542</w:t>
        <w:br/>
      </w:r>
      <w:r>
        <w:t>Address: Flat 350, Sunrise View, Mumbai, Maharashtra 400610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#1581</w:t>
      </w:r>
    </w:p>
    <w:p>
      <w:r>
        <w:rPr>
          <w:b/>
        </w:rPr>
        <w:t>Name: Usha Chaudhary</w:t>
        <w:br/>
      </w:r>
      <w:r>
        <w:t>DOB: 10-2-1991</w:t>
        <w:br/>
      </w:r>
      <w:r>
        <w:t>Email: usha.chaudhary581@example.in</w:t>
        <w:br/>
      </w:r>
      <w:r>
        <w:t>Phone: +91-87696-78032</w:t>
        <w:br/>
      </w:r>
      <w:r>
        <w:t>PAN Card: EKIQN5562A</w:t>
        <w:br/>
      </w:r>
      <w:r>
        <w:t>Aadhaar: 5073-9039-4597</w:t>
        <w:br/>
      </w:r>
      <w:r>
        <w:t>Address: Flat 373, Sunrise View, Delhi, Maharashtra 400948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#1582</w:t>
      </w:r>
    </w:p>
    <w:p>
      <w:r>
        <w:rPr>
          <w:b/>
        </w:rPr>
        <w:t>Name: Suman Yadav</w:t>
        <w:br/>
      </w:r>
      <w:r>
        <w:t>DOB: 15-5-1989</w:t>
        <w:br/>
      </w:r>
      <w:r>
        <w:t>Email: suman.yadav582@example.in</w:t>
        <w:br/>
      </w:r>
      <w:r>
        <w:t>Phone: +91-96191-37110</w:t>
        <w:br/>
      </w:r>
      <w:r>
        <w:t>PAN Card: WTNOB5412E</w:t>
        <w:br/>
      </w:r>
      <w:r>
        <w:t>Aadhaar: 2555-9162-8152</w:t>
        <w:br/>
      </w:r>
      <w:r>
        <w:t>Address: Flat 465, Garden View, Lucknow, Maharashtra 400648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#1583</w:t>
      </w:r>
    </w:p>
    <w:p>
      <w:r>
        <w:rPr>
          <w:b/>
        </w:rPr>
        <w:t>Name: Vimla Sharma</w:t>
        <w:br/>
      </w:r>
      <w:r>
        <w:t>DOB: 21-6-1999</w:t>
        <w:br/>
      </w:r>
      <w:r>
        <w:t>Email: vimla.sharma583@example.in</w:t>
        <w:br/>
      </w:r>
      <w:r>
        <w:t>Phone: +91-84790-94727</w:t>
        <w:br/>
      </w:r>
      <w:r>
        <w:t>PAN Card: HJFTI1074O</w:t>
        <w:br/>
      </w:r>
      <w:r>
        <w:t>Aadhaar: 4227-6287-6872</w:t>
        <w:br/>
      </w:r>
      <w:r>
        <w:t>Address: Flat 291, Ocean View, Pune, Maharashtra 400542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#1584</w:t>
      </w:r>
    </w:p>
    <w:p>
      <w:r>
        <w:rPr>
          <w:b/>
        </w:rPr>
        <w:t>Name: Vandana Reddy</w:t>
        <w:br/>
      </w:r>
      <w:r>
        <w:t>DOB: 28-11-1985</w:t>
        <w:br/>
      </w:r>
      <w:r>
        <w:t>Email: vandana.reddy584@example.in</w:t>
        <w:br/>
      </w:r>
      <w:r>
        <w:t>Phone: +91-76867-87282</w:t>
        <w:br/>
      </w:r>
      <w:r>
        <w:t>PAN Card: BCRTQ9747O</w:t>
        <w:br/>
      </w:r>
      <w:r>
        <w:t>Aadhaar: 7274-4124-7632</w:t>
        <w:br/>
      </w:r>
      <w:r>
        <w:t>Address: Flat 170, Palm View, Pimpri-Chinchwad, Maharashtra 400701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#1585</w:t>
      </w:r>
    </w:p>
    <w:p>
      <w:r>
        <w:rPr>
          <w:b/>
        </w:rPr>
        <w:t>Name: Subhash Dhillon</w:t>
        <w:br/>
      </w:r>
      <w:r>
        <w:t>DOB: 10-2-1975</w:t>
        <w:br/>
      </w:r>
      <w:r>
        <w:t>Email: subhash.dhillon585@example.in</w:t>
        <w:br/>
      </w:r>
      <w:r>
        <w:t>Phone: +91-96417-40981</w:t>
        <w:br/>
      </w:r>
      <w:r>
        <w:t>PAN Card: AOIYC7331W</w:t>
        <w:br/>
      </w:r>
      <w:r>
        <w:t>Aadhaar: 2887-1056-8844</w:t>
        <w:br/>
      </w:r>
      <w:r>
        <w:t>Address: Flat 549, Garden View, Pune, Maharashtra 400125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#1586</w:t>
      </w:r>
    </w:p>
    <w:p>
      <w:r>
        <w:rPr>
          <w:b/>
        </w:rPr>
        <w:t>Name: Abhishek Malhotra</w:t>
        <w:br/>
      </w:r>
      <w:r>
        <w:t>DOB: 7-4-1976</w:t>
        <w:br/>
      </w:r>
      <w:r>
        <w:t>Email: abhishek.malhotra586@example.in</w:t>
        <w:br/>
      </w:r>
      <w:r>
        <w:t>Phone: +91-75265-26607</w:t>
        <w:br/>
      </w:r>
      <w:r>
        <w:t>PAN Card: ZTEEK3928I</w:t>
        <w:br/>
      </w:r>
      <w:r>
        <w:t>Aadhaar: 6211-8996-9993</w:t>
        <w:br/>
      </w:r>
      <w:r>
        <w:t>Address: Flat 855, Ocean View, Surat, Maharashtra 400820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#1587</w:t>
      </w:r>
    </w:p>
    <w:p>
      <w:r>
        <w:rPr>
          <w:b/>
        </w:rPr>
        <w:t>Name: Yogesh Pathak</w:t>
        <w:br/>
      </w:r>
      <w:r>
        <w:t>DOB: 13-3-1979</w:t>
        <w:br/>
      </w:r>
      <w:r>
        <w:t>Email: yogesh.pathak587@example.in</w:t>
        <w:br/>
      </w:r>
      <w:r>
        <w:t>Phone: +91-82295-20259</w:t>
        <w:br/>
      </w:r>
      <w:r>
        <w:t>PAN Card: DLSJS5304Q</w:t>
        <w:br/>
      </w:r>
      <w:r>
        <w:t>Aadhaar: 6949-4944-5226</w:t>
        <w:br/>
      </w:r>
      <w:r>
        <w:t>Address: Flat 113, Ocean View, Pimpri-Chinchwad, Maharashtra 400998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#1588</w:t>
      </w:r>
    </w:p>
    <w:p>
      <w:r>
        <w:rPr>
          <w:b/>
        </w:rPr>
        <w:t>Name: Rajesh Bose</w:t>
        <w:br/>
      </w:r>
      <w:r>
        <w:t>DOB: 20-8-1996</w:t>
        <w:br/>
      </w:r>
      <w:r>
        <w:t>Email: rajesh.bose588@example.in</w:t>
        <w:br/>
      </w:r>
      <w:r>
        <w:t>Phone: +91-91278-16970</w:t>
        <w:br/>
      </w:r>
      <w:r>
        <w:t>PAN Card: XMJCL9475S</w:t>
        <w:br/>
      </w:r>
      <w:r>
        <w:t>Aadhaar: 9709-1780-8580</w:t>
        <w:br/>
      </w:r>
      <w:r>
        <w:t>Address: Flat 519, Ocean View, Delhi, Maharashtra 400595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#1589</w:t>
      </w:r>
    </w:p>
    <w:p>
      <w:r>
        <w:rPr>
          <w:b/>
        </w:rPr>
        <w:t>Name: Suman Sharma</w:t>
        <w:br/>
      </w:r>
      <w:r>
        <w:t>DOB: 11-11-1982</w:t>
        <w:br/>
      </w:r>
      <w:r>
        <w:t>Email: suman.sharma589@example.in</w:t>
        <w:br/>
      </w:r>
      <w:r>
        <w:t>Phone: +91-90791-92878</w:t>
        <w:br/>
      </w:r>
      <w:r>
        <w:t>PAN Card: HQOWT8214E</w:t>
        <w:br/>
      </w:r>
      <w:r>
        <w:t>Aadhaar: 7586-4154-5805</w:t>
        <w:br/>
      </w:r>
      <w:r>
        <w:t>Address: Flat 784, Palm View, Ahmedabad, Maharashtra 400310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#1590</w:t>
      </w:r>
    </w:p>
    <w:p>
      <w:r>
        <w:rPr>
          <w:b/>
        </w:rPr>
        <w:t>Name: Shreya Banerjee</w:t>
        <w:br/>
      </w:r>
      <w:r>
        <w:t>DOB: 25-9-1997</w:t>
        <w:br/>
      </w:r>
      <w:r>
        <w:t>Email: shreya.banerjee590@example.in</w:t>
        <w:br/>
      </w:r>
      <w:r>
        <w:t>Phone: +91-98802-95917</w:t>
        <w:br/>
      </w:r>
      <w:r>
        <w:t>PAN Card: JSNQU5871P</w:t>
        <w:br/>
      </w:r>
      <w:r>
        <w:t>Aadhaar: 8777-5074-7172</w:t>
        <w:br/>
      </w:r>
      <w:r>
        <w:t>Address: Flat 442, Ocean View, Ahmedabad, Maharashtra 400828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#1591</w:t>
      </w:r>
    </w:p>
    <w:p>
      <w:r>
        <w:rPr>
          <w:b/>
        </w:rPr>
        <w:t>Name: Ganesh Chopra</w:t>
        <w:br/>
      </w:r>
      <w:r>
        <w:t>DOB: 5-4-1993</w:t>
        <w:br/>
      </w:r>
      <w:r>
        <w:t>Email: ganesh.chopra591@example.in</w:t>
        <w:br/>
      </w:r>
      <w:r>
        <w:t>Phone: +91-92805-59065</w:t>
        <w:br/>
      </w:r>
      <w:r>
        <w:t>PAN Card: HWGFX3009E</w:t>
        <w:br/>
      </w:r>
      <w:r>
        <w:t>Aadhaar: 7033-9275-3490</w:t>
        <w:br/>
      </w:r>
      <w:r>
        <w:t>Address: Flat 293, Sunrise View, Lucknow, Maharashtra 400208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#1592</w:t>
      </w:r>
    </w:p>
    <w:p>
      <w:r>
        <w:rPr>
          <w:b/>
        </w:rPr>
        <w:t>Name: Kavita Mehra</w:t>
        <w:br/>
      </w:r>
      <w:r>
        <w:t>DOB: 5-8-1986</w:t>
        <w:br/>
      </w:r>
      <w:r>
        <w:t>Email: kavita.mehra592@example.in</w:t>
        <w:br/>
      </w:r>
      <w:r>
        <w:t>Phone: +91-76857-30714</w:t>
        <w:br/>
      </w:r>
      <w:r>
        <w:t>PAN Card: MKFBZ1225E</w:t>
        <w:br/>
      </w:r>
      <w:r>
        <w:t>Aadhaar: 2070-3266-1014</w:t>
        <w:br/>
      </w:r>
      <w:r>
        <w:t>Address: Flat 605, Garden View, Thane, Maharashtra 400009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#1593</w:t>
      </w:r>
    </w:p>
    <w:p>
      <w:r>
        <w:rPr>
          <w:b/>
        </w:rPr>
        <w:t>Name: Nirmala Kulkarni</w:t>
        <w:br/>
      </w:r>
      <w:r>
        <w:t>DOB: 15-5-1994</w:t>
        <w:br/>
      </w:r>
      <w:r>
        <w:t>Email: nirmala.kulkarni593@example.in</w:t>
        <w:br/>
      </w:r>
      <w:r>
        <w:t>Phone: +91-90415-28146</w:t>
        <w:br/>
      </w:r>
      <w:r>
        <w:t>PAN Card: XZBLO6367U</w:t>
        <w:br/>
      </w:r>
      <w:r>
        <w:t>Aadhaar: 4085-9322-7462</w:t>
        <w:br/>
      </w:r>
      <w:r>
        <w:t>Address: Flat 504, Palm View, Jaipur, Maharashtra 400883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#1594</w:t>
      </w:r>
    </w:p>
    <w:p>
      <w:r>
        <w:rPr>
          <w:b/>
        </w:rPr>
        <w:t>Name: Ramesh Dhillon</w:t>
        <w:br/>
      </w:r>
      <w:r>
        <w:t>DOB: 19-2-1993</w:t>
        <w:br/>
      </w:r>
      <w:r>
        <w:t>Email: ramesh.dhillon594@example.in</w:t>
        <w:br/>
      </w:r>
      <w:r>
        <w:t>Phone: +91-74309-68868</w:t>
        <w:br/>
      </w:r>
      <w:r>
        <w:t>PAN Card: SBDRI2751N</w:t>
        <w:br/>
      </w:r>
      <w:r>
        <w:t>Aadhaar: 4596-7615-4392</w:t>
        <w:br/>
      </w:r>
      <w:r>
        <w:t>Address: Flat 341, Palm View, Kolkata, Maharashtra 400390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#1595</w:t>
      </w:r>
    </w:p>
    <w:p>
      <w:r>
        <w:rPr>
          <w:b/>
        </w:rPr>
        <w:t>Name: Rahul Mehra</w:t>
        <w:br/>
      </w:r>
      <w:r>
        <w:t>DOB: 1-8-1975</w:t>
        <w:br/>
      </w:r>
      <w:r>
        <w:t>Email: rahul.mehra595@example.in</w:t>
        <w:br/>
      </w:r>
      <w:r>
        <w:t>Phone: +91-82482-87870</w:t>
        <w:br/>
      </w:r>
      <w:r>
        <w:t>PAN Card: BLLPH8462G</w:t>
        <w:br/>
      </w:r>
      <w:r>
        <w:t>Aadhaar: 7954-1800-2688</w:t>
        <w:br/>
      </w:r>
      <w:r>
        <w:t>Address: Flat 624, Ocean View, Kanpur, Maharashtra 400671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#1596</w:t>
      </w:r>
    </w:p>
    <w:p>
      <w:r>
        <w:rPr>
          <w:b/>
        </w:rPr>
        <w:t>Name: Manju Gupta</w:t>
        <w:br/>
      </w:r>
      <w:r>
        <w:t>DOB: 22-10-1983</w:t>
        <w:br/>
      </w:r>
      <w:r>
        <w:t>Email: manju.gupta596@example.in</w:t>
        <w:br/>
      </w:r>
      <w:r>
        <w:t>Phone: +91-94442-98146</w:t>
        <w:br/>
      </w:r>
      <w:r>
        <w:t>PAN Card: ZTDHA2390T</w:t>
        <w:br/>
      </w:r>
      <w:r>
        <w:t>Aadhaar: 5280-2765-5497</w:t>
        <w:br/>
      </w:r>
      <w:r>
        <w:t>Address: Flat 535, Palm View, Kolkata, Maharashtra 400755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#1597</w:t>
      </w:r>
    </w:p>
    <w:p>
      <w:r>
        <w:rPr>
          <w:b/>
        </w:rPr>
        <w:t>Name: Nisha Chatterjee</w:t>
        <w:br/>
      </w:r>
      <w:r>
        <w:t>DOB: 8-3-1980</w:t>
        <w:br/>
      </w:r>
      <w:r>
        <w:t>Email: nisha.chatterjee597@example.in</w:t>
        <w:br/>
      </w:r>
      <w:r>
        <w:t>Phone: +91-77225-32146</w:t>
        <w:br/>
      </w:r>
      <w:r>
        <w:t>PAN Card: VEVGQ4258P</w:t>
        <w:br/>
      </w:r>
      <w:r>
        <w:t>Aadhaar: 8044-3806-1855</w:t>
        <w:br/>
      </w:r>
      <w:r>
        <w:t>Address: Flat 148, Palm View, Hyderabad, Maharashtra 400546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#1598</w:t>
      </w:r>
    </w:p>
    <w:p>
      <w:r>
        <w:rPr>
          <w:b/>
        </w:rPr>
        <w:t>Name: Madhu Mishra</w:t>
        <w:br/>
      </w:r>
      <w:r>
        <w:t>DOB: 16-3-1986</w:t>
        <w:br/>
      </w:r>
      <w:r>
        <w:t>Email: madhu.mishra598@example.in</w:t>
        <w:br/>
      </w:r>
      <w:r>
        <w:t>Phone: +91-78767-53949</w:t>
        <w:br/>
      </w:r>
      <w:r>
        <w:t>PAN Card: ILUNE1780D</w:t>
        <w:br/>
      </w:r>
      <w:r>
        <w:t>Aadhaar: 2865-4477-4043</w:t>
        <w:br/>
      </w:r>
      <w:r>
        <w:t>Address: Flat 198, Ocean View, Hyderabad, Maharashtra 400564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#1599</w:t>
      </w:r>
    </w:p>
    <w:p>
      <w:r>
        <w:rPr>
          <w:b/>
        </w:rPr>
        <w:t>Name: Priya Dubey</w:t>
        <w:br/>
      </w:r>
      <w:r>
        <w:t>DOB: 3-10-1991</w:t>
        <w:br/>
      </w:r>
      <w:r>
        <w:t>Email: priya.dubey599@example.in</w:t>
        <w:br/>
      </w:r>
      <w:r>
        <w:t>Phone: +91-95932-97928</w:t>
        <w:br/>
      </w:r>
      <w:r>
        <w:t>PAN Card: PHBSK3851M</w:t>
        <w:br/>
      </w:r>
      <w:r>
        <w:t>Aadhaar: 3307-1421-9184</w:t>
        <w:br/>
      </w:r>
      <w:r>
        <w:t>Address: Flat 661, Ocean View, Surat, Maharashtra 400465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#1600</w:t>
      </w:r>
    </w:p>
    <w:p>
      <w:r>
        <w:rPr>
          <w:b/>
        </w:rPr>
        <w:t>Name: Pooja Goel</w:t>
        <w:br/>
      </w:r>
      <w:r>
        <w:t>DOB: 7-12-1992</w:t>
        <w:br/>
      </w:r>
      <w:r>
        <w:t>Email: pooja.goel600@example.in</w:t>
        <w:br/>
      </w:r>
      <w:r>
        <w:t>Phone: +91-73669-32021</w:t>
        <w:br/>
      </w:r>
      <w:r>
        <w:t>PAN Card: BZJWH4072B</w:t>
        <w:br/>
      </w:r>
      <w:r>
        <w:t>Aadhaar: 8293-3336-1032</w:t>
        <w:br/>
      </w:r>
      <w:r>
        <w:t>Address: Flat 913, Palm View, Patna, Maharashtra 400003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#1601</w:t>
      </w:r>
    </w:p>
    <w:p>
      <w:r>
        <w:rPr>
          <w:b/>
        </w:rPr>
        <w:t>Name: Yogesh Kapoor</w:t>
        <w:br/>
      </w:r>
      <w:r>
        <w:t>DOB: 16-2-1993</w:t>
        <w:br/>
      </w:r>
      <w:r>
        <w:t>Email: yogesh.kapoor601@example.in</w:t>
        <w:br/>
      </w:r>
      <w:r>
        <w:t>Phone: +91-88152-45808</w:t>
        <w:br/>
      </w:r>
      <w:r>
        <w:t>PAN Card: KRLNZ8182B</w:t>
        <w:br/>
      </w:r>
      <w:r>
        <w:t>Aadhaar: 7338-7965-7632</w:t>
        <w:br/>
      </w:r>
      <w:r>
        <w:t>Address: Flat 250, Palm View, Hyderabad, Maharashtra 400936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#1602</w:t>
      </w:r>
    </w:p>
    <w:p>
      <w:r>
        <w:rPr>
          <w:b/>
        </w:rPr>
        <w:t>Name: Harish Das</w:t>
        <w:br/>
      </w:r>
      <w:r>
        <w:t>DOB: 18-1-1998</w:t>
        <w:br/>
      </w:r>
      <w:r>
        <w:t>Email: harish.das602@example.in</w:t>
        <w:br/>
      </w:r>
      <w:r>
        <w:t>Phone: +91-94865-26277</w:t>
        <w:br/>
      </w:r>
      <w:r>
        <w:t>PAN Card: WSOWR5445B</w:t>
        <w:br/>
      </w:r>
      <w:r>
        <w:t>Aadhaar: 4744-5583-2143</w:t>
        <w:br/>
      </w:r>
      <w:r>
        <w:t>Address: Flat 699, Ocean View, Chennai, Maharashtra 400320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#1603</w:t>
      </w:r>
    </w:p>
    <w:p>
      <w:r>
        <w:rPr>
          <w:b/>
        </w:rPr>
        <w:t>Name: Preeti Yadav</w:t>
        <w:br/>
      </w:r>
      <w:r>
        <w:t>DOB: 1-11-2000</w:t>
        <w:br/>
      </w:r>
      <w:r>
        <w:t>Email: preeti.yadav603@example.in</w:t>
        <w:br/>
      </w:r>
      <w:r>
        <w:t>Phone: +91-98443-74616</w:t>
        <w:br/>
      </w:r>
      <w:r>
        <w:t>PAN Card: MFCNU8592F</w:t>
        <w:br/>
      </w:r>
      <w:r>
        <w:t>Aadhaar: 5472-1223-7154</w:t>
        <w:br/>
      </w:r>
      <w:r>
        <w:t>Address: Flat 299, Garden View, Hyderabad, Maharashtra 400764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#1604</w:t>
      </w:r>
    </w:p>
    <w:p>
      <w:r>
        <w:rPr>
          <w:b/>
        </w:rPr>
        <w:t>Name: Shreya Mishra</w:t>
        <w:br/>
      </w:r>
      <w:r>
        <w:t>DOB: 6-3-1993</w:t>
        <w:br/>
      </w:r>
      <w:r>
        <w:t>Email: shreya.mishra604@example.in</w:t>
        <w:br/>
      </w:r>
      <w:r>
        <w:t>Phone: +91-78217-98566</w:t>
        <w:br/>
      </w:r>
      <w:r>
        <w:t>PAN Card: WBRLU2994R</w:t>
        <w:br/>
      </w:r>
      <w:r>
        <w:t>Aadhaar: 7471-2959-1372</w:t>
        <w:br/>
      </w:r>
      <w:r>
        <w:t>Address: Flat 980, Ocean View, Lucknow, Maharashtra 400590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#1605</w:t>
      </w:r>
    </w:p>
    <w:p>
      <w:r>
        <w:rPr>
          <w:b/>
        </w:rPr>
        <w:t>Name: Pooja Pathak</w:t>
        <w:br/>
      </w:r>
      <w:r>
        <w:t>DOB: 3-6-1990</w:t>
        <w:br/>
      </w:r>
      <w:r>
        <w:t>Email: pooja.pathak605@example.in</w:t>
        <w:br/>
      </w:r>
      <w:r>
        <w:t>Phone: +91-84763-18878</w:t>
        <w:br/>
      </w:r>
      <w:r>
        <w:t>PAN Card: XILVN1765Q</w:t>
        <w:br/>
      </w:r>
      <w:r>
        <w:t>Aadhaar: 2250-8874-2386</w:t>
        <w:br/>
      </w:r>
      <w:r>
        <w:t>Address: Flat 372, Sunrise View, Mumbai, Maharashtra 400083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#1606</w:t>
      </w:r>
    </w:p>
    <w:p>
      <w:r>
        <w:rPr>
          <w:b/>
        </w:rPr>
        <w:t>Name: Harish Desai</w:t>
        <w:br/>
      </w:r>
      <w:r>
        <w:t>DOB: 3-4-1991</w:t>
        <w:br/>
      </w:r>
      <w:r>
        <w:t>Email: harish.desai606@example.in</w:t>
        <w:br/>
      </w:r>
      <w:r>
        <w:t>Phone: +91-72966-12761</w:t>
        <w:br/>
      </w:r>
      <w:r>
        <w:t>PAN Card: UNOUW9168J</w:t>
        <w:br/>
      </w:r>
      <w:r>
        <w:t>Aadhaar: 6961-1946-9276</w:t>
        <w:br/>
      </w:r>
      <w:r>
        <w:t>Address: Flat 403, Sunrise View, Surat, Maharashtra 400287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#1607</w:t>
      </w:r>
    </w:p>
    <w:p>
      <w:r>
        <w:rPr>
          <w:b/>
        </w:rPr>
        <w:t>Name: Tanvi Dhillon</w:t>
        <w:br/>
      </w:r>
      <w:r>
        <w:t>DOB: 2-8-1996</w:t>
        <w:br/>
      </w:r>
      <w:r>
        <w:t>Email: tanvi.dhillon607@example.in</w:t>
        <w:br/>
      </w:r>
      <w:r>
        <w:t>Phone: +91-88141-26774</w:t>
        <w:br/>
      </w:r>
      <w:r>
        <w:t>PAN Card: PKIME2458X</w:t>
        <w:br/>
      </w:r>
      <w:r>
        <w:t>Aadhaar: 4430-1157-9747</w:t>
        <w:br/>
      </w:r>
      <w:r>
        <w:t>Address: Flat 182, Palm View, Visakhapatnam, Maharashtra 400574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#1608</w:t>
      </w:r>
    </w:p>
    <w:p>
      <w:r>
        <w:rPr>
          <w:b/>
        </w:rPr>
        <w:t>Name: Lalit Malhotra</w:t>
        <w:br/>
      </w:r>
      <w:r>
        <w:t>DOB: 21-3-1993</w:t>
        <w:br/>
      </w:r>
      <w:r>
        <w:t>Email: lalit.malhotra608@example.in</w:t>
        <w:br/>
      </w:r>
      <w:r>
        <w:t>Phone: +91-89496-41208</w:t>
        <w:br/>
      </w:r>
      <w:r>
        <w:t>PAN Card: LYZQY3970C</w:t>
        <w:br/>
      </w:r>
      <w:r>
        <w:t>Aadhaar: 6211-2161-4846</w:t>
        <w:br/>
      </w:r>
      <w:r>
        <w:t>Address: Flat 643, Palm View, Kolkata, Maharashtra 400978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#1609</w:t>
      </w:r>
    </w:p>
    <w:p>
      <w:r>
        <w:rPr>
          <w:b/>
        </w:rPr>
        <w:t>Name: Lata Kulkarni</w:t>
        <w:br/>
      </w:r>
      <w:r>
        <w:t>DOB: 20-4-1978</w:t>
        <w:br/>
      </w:r>
      <w:r>
        <w:t>Email: lata.kulkarni609@example.in</w:t>
        <w:br/>
      </w:r>
      <w:r>
        <w:t>Phone: +91-98963-84304</w:t>
        <w:br/>
      </w:r>
      <w:r>
        <w:t>PAN Card: PMJCR7515L</w:t>
        <w:br/>
      </w:r>
      <w:r>
        <w:t>Aadhaar: 3544-4278-8018</w:t>
        <w:br/>
      </w:r>
      <w:r>
        <w:t>Address: Flat 952, Palm View, Visakhapatnam, Maharashtra 400357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#1610</w:t>
      </w:r>
    </w:p>
    <w:p>
      <w:r>
        <w:rPr>
          <w:b/>
        </w:rPr>
        <w:t>Name: Hemant Pathak</w:t>
        <w:br/>
      </w:r>
      <w:r>
        <w:t>DOB: 22-5-1995</w:t>
        <w:br/>
      </w:r>
      <w:r>
        <w:t>Email: hemant.pathak610@example.in</w:t>
        <w:br/>
      </w:r>
      <w:r>
        <w:t>Phone: +91-75949-18112</w:t>
        <w:br/>
      </w:r>
      <w:r>
        <w:t>PAN Card: OAXCP7391Y</w:t>
        <w:br/>
      </w:r>
      <w:r>
        <w:t>Aadhaar: 3536-5739-8004</w:t>
        <w:br/>
      </w:r>
      <w:r>
        <w:t>Address: Flat 150, Ocean View, Indore, Maharashtra 400691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#1611</w:t>
      </w:r>
    </w:p>
    <w:p>
      <w:r>
        <w:rPr>
          <w:b/>
        </w:rPr>
        <w:t>Name: Pooja Kapoor</w:t>
        <w:br/>
      </w:r>
      <w:r>
        <w:t>DOB: 24-7-1982</w:t>
        <w:br/>
      </w:r>
      <w:r>
        <w:t>Email: pooja.kapoor611@example.in</w:t>
        <w:br/>
      </w:r>
      <w:r>
        <w:t>Phone: +91-91396-99118</w:t>
        <w:br/>
      </w:r>
      <w:r>
        <w:t>PAN Card: SYUNM3225N</w:t>
        <w:br/>
      </w:r>
      <w:r>
        <w:t>Aadhaar: 7118-8962-3599</w:t>
        <w:br/>
      </w:r>
      <w:r>
        <w:t>Address: Flat 813, Ocean View, Kolkata, Maharashtra 400008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#1612</w:t>
      </w:r>
    </w:p>
    <w:p>
      <w:r>
        <w:rPr>
          <w:b/>
        </w:rPr>
        <w:t>Name: Nitin Ghosh</w:t>
        <w:br/>
      </w:r>
      <w:r>
        <w:t>DOB: 20-6-1975</w:t>
        <w:br/>
      </w:r>
      <w:r>
        <w:t>Email: nitin.ghosh612@example.in</w:t>
        <w:br/>
      </w:r>
      <w:r>
        <w:t>Phone: +91-99736-77842</w:t>
        <w:br/>
      </w:r>
      <w:r>
        <w:t>PAN Card: IDMAC1677Q</w:t>
        <w:br/>
      </w:r>
      <w:r>
        <w:t>Aadhaar: 3148-5916-8501</w:t>
        <w:br/>
      </w:r>
      <w:r>
        <w:t>Address: Flat 915, Ocean View, Ahmedabad, Maharashtra 400195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#1613</w:t>
      </w:r>
    </w:p>
    <w:p>
      <w:r>
        <w:rPr>
          <w:b/>
        </w:rPr>
        <w:t>Name: Hemant Chopra</w:t>
        <w:br/>
      </w:r>
      <w:r>
        <w:t>DOB: 17-7-1987</w:t>
        <w:br/>
      </w:r>
      <w:r>
        <w:t>Email: hemant.chopra613@example.in</w:t>
        <w:br/>
      </w:r>
      <w:r>
        <w:t>Phone: +91-89777-42041</w:t>
        <w:br/>
      </w:r>
      <w:r>
        <w:t>PAN Card: TEIKY9840J</w:t>
        <w:br/>
      </w:r>
      <w:r>
        <w:t>Aadhaar: 2777-3745-3774</w:t>
        <w:br/>
      </w:r>
      <w:r>
        <w:t>Address: Flat 342, Palm View, Kolkata, Maharashtra 400685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#1614</w:t>
      </w:r>
    </w:p>
    <w:p>
      <w:r>
        <w:rPr>
          <w:b/>
        </w:rPr>
        <w:t>Name: Poonam Ghosh</w:t>
        <w:br/>
      </w:r>
      <w:r>
        <w:t>DOB: 28-8-1992</w:t>
        <w:br/>
      </w:r>
      <w:r>
        <w:t>Email: poonam.ghosh614@example.in</w:t>
        <w:br/>
      </w:r>
      <w:r>
        <w:t>Phone: +91-71684-51620</w:t>
        <w:br/>
      </w:r>
      <w:r>
        <w:t>PAN Card: CKWII9735S</w:t>
        <w:br/>
      </w:r>
      <w:r>
        <w:t>Aadhaar: 7374-1953-4599</w:t>
        <w:br/>
      </w:r>
      <w:r>
        <w:t>Address: Flat 163, Garden View, Indore, Maharashtra 400044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#1615</w:t>
      </w:r>
    </w:p>
    <w:p>
      <w:r>
        <w:rPr>
          <w:b/>
        </w:rPr>
        <w:t>Name: Manju Bose</w:t>
        <w:br/>
      </w:r>
      <w:r>
        <w:t>DOB: 28-5-1987</w:t>
        <w:br/>
      </w:r>
      <w:r>
        <w:t>Email: manju.bose615@example.in</w:t>
        <w:br/>
      </w:r>
      <w:r>
        <w:t>Phone: +91-94462-97488</w:t>
        <w:br/>
      </w:r>
      <w:r>
        <w:t>PAN Card: YAWFT7429S</w:t>
        <w:br/>
      </w:r>
      <w:r>
        <w:t>Aadhaar: 7190-4106-5985</w:t>
        <w:br/>
      </w:r>
      <w:r>
        <w:t>Address: Flat 452, Sunrise View, Nagpur, Maharashtra 400758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#1616</w:t>
      </w:r>
    </w:p>
    <w:p>
      <w:r>
        <w:rPr>
          <w:b/>
        </w:rPr>
        <w:t>Name: Sunil Kulkarni</w:t>
        <w:br/>
      </w:r>
      <w:r>
        <w:t>DOB: 6-8-1975</w:t>
        <w:br/>
      </w:r>
      <w:r>
        <w:t>Email: sunil.kulkarni616@example.in</w:t>
        <w:br/>
      </w:r>
      <w:r>
        <w:t>Phone: +91-98070-64899</w:t>
        <w:br/>
      </w:r>
      <w:r>
        <w:t>PAN Card: CVYQU1279P</w:t>
        <w:br/>
      </w:r>
      <w:r>
        <w:t>Aadhaar: 3617-5343-1320</w:t>
        <w:br/>
      </w:r>
      <w:r>
        <w:t>Address: Flat 611, Sunrise View, Surat, Maharashtra 400827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#1617</w:t>
      </w:r>
    </w:p>
    <w:p>
      <w:r>
        <w:rPr>
          <w:b/>
        </w:rPr>
        <w:t>Name: Varun Rao</w:t>
        <w:br/>
      </w:r>
      <w:r>
        <w:t>DOB: 25-3-1984</w:t>
        <w:br/>
      </w:r>
      <w:r>
        <w:t>Email: varun.rao617@example.in</w:t>
        <w:br/>
      </w:r>
      <w:r>
        <w:t>Phone: +91-96218-79934</w:t>
        <w:br/>
      </w:r>
      <w:r>
        <w:t>PAN Card: SMYFI3042R</w:t>
        <w:br/>
      </w:r>
      <w:r>
        <w:t>Aadhaar: 8798-4679-6877</w:t>
        <w:br/>
      </w:r>
      <w:r>
        <w:t>Address: Flat 883, Garden View, Vadodara, Maharashtra 400336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#1618</w:t>
      </w:r>
    </w:p>
    <w:p>
      <w:r>
        <w:rPr>
          <w:b/>
        </w:rPr>
        <w:t>Name: Madhu Chaudhary</w:t>
        <w:br/>
      </w:r>
      <w:r>
        <w:t>DOB: 4-8-1981</w:t>
        <w:br/>
      </w:r>
      <w:r>
        <w:t>Email: madhu.chaudhary618@example.in</w:t>
        <w:br/>
      </w:r>
      <w:r>
        <w:t>Phone: +91-73297-48397</w:t>
        <w:br/>
      </w:r>
      <w:r>
        <w:t>PAN Card: LHJFD7044R</w:t>
        <w:br/>
      </w:r>
      <w:r>
        <w:t>Aadhaar: 2175-5071-6180</w:t>
        <w:br/>
      </w:r>
      <w:r>
        <w:t>Address: Flat 657, Garden View, Kolkata, Maharashtra 400648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#1619</w:t>
      </w:r>
    </w:p>
    <w:p>
      <w:r>
        <w:rPr>
          <w:b/>
        </w:rPr>
        <w:t>Name: Shreya Banerjee</w:t>
        <w:br/>
      </w:r>
      <w:r>
        <w:t>DOB: 11-8-1990</w:t>
        <w:br/>
      </w:r>
      <w:r>
        <w:t>Email: shreya.banerjee619@example.in</w:t>
        <w:br/>
      </w:r>
      <w:r>
        <w:t>Phone: +91-85102-80054</w:t>
        <w:br/>
      </w:r>
      <w:r>
        <w:t>PAN Card: HXGLG1534Q</w:t>
        <w:br/>
      </w:r>
      <w:r>
        <w:t>Aadhaar: 3910-5007-2229</w:t>
        <w:br/>
      </w:r>
      <w:r>
        <w:t>Address: Flat 158, Garden View, Hyderabad, Maharashtra 400739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#1620</w:t>
      </w:r>
    </w:p>
    <w:p>
      <w:r>
        <w:rPr>
          <w:b/>
        </w:rPr>
        <w:t>Name: Vivek Mehra</w:t>
        <w:br/>
      </w:r>
      <w:r>
        <w:t>DOB: 25-5-1986</w:t>
        <w:br/>
      </w:r>
      <w:r>
        <w:t>Email: vivek.mehra620@example.in</w:t>
        <w:br/>
      </w:r>
      <w:r>
        <w:t>Phone: +91-92871-65182</w:t>
        <w:br/>
      </w:r>
      <w:r>
        <w:t>PAN Card: PAIDS5987I</w:t>
        <w:br/>
      </w:r>
      <w:r>
        <w:t>Aadhaar: 2240-8720-9448</w:t>
        <w:br/>
      </w:r>
      <w:r>
        <w:t>Address: Flat 871, Sunrise View, Pune, Maharashtra 400041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#1621</w:t>
      </w:r>
    </w:p>
    <w:p>
      <w:r>
        <w:rPr>
          <w:b/>
        </w:rPr>
        <w:t>Name: Nitin Khanna</w:t>
        <w:br/>
      </w:r>
      <w:r>
        <w:t>DOB: 19-4-1975</w:t>
        <w:br/>
      </w:r>
      <w:r>
        <w:t>Email: nitin.khanna621@example.in</w:t>
        <w:br/>
      </w:r>
      <w:r>
        <w:t>Phone: +91-93505-88135</w:t>
        <w:br/>
      </w:r>
      <w:r>
        <w:t>PAN Card: PFDBQ8264E</w:t>
        <w:br/>
      </w:r>
      <w:r>
        <w:t>Aadhaar: 6881-6855-6023</w:t>
        <w:br/>
      </w:r>
      <w:r>
        <w:t>Address: Flat 759, Ocean View, Jaipur, Maharashtra 400560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#1622</w:t>
      </w:r>
    </w:p>
    <w:p>
      <w:r>
        <w:rPr>
          <w:b/>
        </w:rPr>
        <w:t>Name: Tanvi Khanna</w:t>
        <w:br/>
      </w:r>
      <w:r>
        <w:t>DOB: 28-7-1995</w:t>
        <w:br/>
      </w:r>
      <w:r>
        <w:t>Email: tanvi.khanna622@example.in</w:t>
        <w:br/>
      </w:r>
      <w:r>
        <w:t>Phone: +91-76939-10194</w:t>
        <w:br/>
      </w:r>
      <w:r>
        <w:t>PAN Card: NDWVF7411N</w:t>
        <w:br/>
      </w:r>
      <w:r>
        <w:t>Aadhaar: 5265-9687-3869</w:t>
        <w:br/>
      </w:r>
      <w:r>
        <w:t>Address: Flat 653, Garden View, Chennai, Maharashtra 400925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#1623</w:t>
      </w:r>
    </w:p>
    <w:p>
      <w:r>
        <w:rPr>
          <w:b/>
        </w:rPr>
        <w:t>Name: Prashant Mukherjee</w:t>
        <w:br/>
      </w:r>
      <w:r>
        <w:t>DOB: 4-2-1993</w:t>
        <w:br/>
      </w:r>
      <w:r>
        <w:t>Email: prashant.mukherjee623@example.in</w:t>
        <w:br/>
      </w:r>
      <w:r>
        <w:t>Phone: +91-80167-20253</w:t>
        <w:br/>
      </w:r>
      <w:r>
        <w:t>PAN Card: XCNVZ3461Q</w:t>
        <w:br/>
      </w:r>
      <w:r>
        <w:t>Aadhaar: 2712-4943-9097</w:t>
        <w:br/>
      </w:r>
      <w:r>
        <w:t>Address: Flat 628, Palm View, Delhi, Maharashtra 400061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#1624</w:t>
      </w:r>
    </w:p>
    <w:p>
      <w:r>
        <w:rPr>
          <w:b/>
        </w:rPr>
        <w:t>Name: Usha Bansal</w:t>
        <w:br/>
      </w:r>
      <w:r>
        <w:t>DOB: 20-2-2000</w:t>
        <w:br/>
      </w:r>
      <w:r>
        <w:t>Email: usha.bansal624@example.in</w:t>
        <w:br/>
      </w:r>
      <w:r>
        <w:t>Phone: +91-78426-95281</w:t>
        <w:br/>
      </w:r>
      <w:r>
        <w:t>PAN Card: AHWQS8665Z</w:t>
        <w:br/>
      </w:r>
      <w:r>
        <w:t>Aadhaar: 4880-3413-9857</w:t>
        <w:br/>
      </w:r>
      <w:r>
        <w:t>Address: Flat 478, Ocean View, Pimpri-Chinchwad, Maharashtra 400911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#1625</w:t>
      </w:r>
    </w:p>
    <w:p>
      <w:r>
        <w:rPr>
          <w:b/>
        </w:rPr>
        <w:t>Name: Ananya Chaudhary</w:t>
        <w:br/>
      </w:r>
      <w:r>
        <w:t>DOB: 26-5-1986</w:t>
        <w:br/>
      </w:r>
      <w:r>
        <w:t>Email: ananya.chaudhary625@example.in</w:t>
        <w:br/>
      </w:r>
      <w:r>
        <w:t>Phone: +91-90535-51452</w:t>
        <w:br/>
      </w:r>
      <w:r>
        <w:t>PAN Card: SLNLB6290V</w:t>
        <w:br/>
      </w:r>
      <w:r>
        <w:t>Aadhaar: 5697-4925-2793</w:t>
        <w:br/>
      </w:r>
      <w:r>
        <w:t>Address: Flat 825, Ocean View, Kolkata, Maharashtra 400009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#1626</w:t>
      </w:r>
    </w:p>
    <w:p>
      <w:r>
        <w:rPr>
          <w:b/>
        </w:rPr>
        <w:t>Name: Vivek Yadav</w:t>
        <w:br/>
      </w:r>
      <w:r>
        <w:t>DOB: 24-10-1987</w:t>
        <w:br/>
      </w:r>
      <w:r>
        <w:t>Email: vivek.yadav626@example.in</w:t>
        <w:br/>
      </w:r>
      <w:r>
        <w:t>Phone: +91-72748-15301</w:t>
        <w:br/>
      </w:r>
      <w:r>
        <w:t>PAN Card: VXPUS2861H</w:t>
        <w:br/>
      </w:r>
      <w:r>
        <w:t>Aadhaar: 5966-7276-6286</w:t>
        <w:br/>
      </w:r>
      <w:r>
        <w:t>Address: Flat 382, Palm View, Chennai, Maharashtra 400739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#1627</w:t>
      </w:r>
    </w:p>
    <w:p>
      <w:r>
        <w:rPr>
          <w:b/>
        </w:rPr>
        <w:t>Name: Geeta Bose</w:t>
        <w:br/>
      </w:r>
      <w:r>
        <w:t>DOB: 3-12-1988</w:t>
        <w:br/>
      </w:r>
      <w:r>
        <w:t>Email: geeta.bose627@example.in</w:t>
        <w:br/>
      </w:r>
      <w:r>
        <w:t>Phone: +91-92099-47591</w:t>
        <w:br/>
      </w:r>
      <w:r>
        <w:t>PAN Card: HRMPN3799W</w:t>
        <w:br/>
      </w:r>
      <w:r>
        <w:t>Aadhaar: 7688-2356-6720</w:t>
        <w:br/>
      </w:r>
      <w:r>
        <w:t>Address: Flat 465, Garden View, Vadodara, Maharashtra 400507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#1628</w:t>
      </w:r>
    </w:p>
    <w:p>
      <w:r>
        <w:rPr>
          <w:b/>
        </w:rPr>
        <w:t>Name: Ganesh Nair</w:t>
        <w:br/>
      </w:r>
      <w:r>
        <w:t>DOB: 12-9-1993</w:t>
        <w:br/>
      </w:r>
      <w:r>
        <w:t>Email: ganesh.nair628@example.in</w:t>
        <w:br/>
      </w:r>
      <w:r>
        <w:t>Phone: +91-94580-65242</w:t>
        <w:br/>
      </w:r>
      <w:r>
        <w:t>PAN Card: XTWGN2643L</w:t>
        <w:br/>
      </w:r>
      <w:r>
        <w:t>Aadhaar: 2311-4958-8321</w:t>
        <w:br/>
      </w:r>
      <w:r>
        <w:t>Address: Flat 707, Garden View, Indore, Maharashtra 400402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#1629</w:t>
      </w:r>
    </w:p>
    <w:p>
      <w:r>
        <w:rPr>
          <w:b/>
        </w:rPr>
        <w:t>Name: Paresh Reddy</w:t>
        <w:br/>
      </w:r>
      <w:r>
        <w:t>DOB: 15-2-1984</w:t>
        <w:br/>
      </w:r>
      <w:r>
        <w:t>Email: paresh.reddy629@example.in</w:t>
        <w:br/>
      </w:r>
      <w:r>
        <w:t>Phone: +91-93329-21910</w:t>
        <w:br/>
      </w:r>
      <w:r>
        <w:t>PAN Card: VLSZO6639S</w:t>
        <w:br/>
      </w:r>
      <w:r>
        <w:t>Aadhaar: 3730-1502-3539</w:t>
        <w:br/>
      </w:r>
      <w:r>
        <w:t>Address: Flat 751, Ocean View, Mumbai, Maharashtra 400375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#1630</w:t>
      </w:r>
    </w:p>
    <w:p>
      <w:r>
        <w:rPr>
          <w:b/>
        </w:rPr>
        <w:t>Name: Dinesh Khanna</w:t>
        <w:br/>
      </w:r>
      <w:r>
        <w:t>DOB: 3-12-1980</w:t>
        <w:br/>
      </w:r>
      <w:r>
        <w:t>Email: dinesh.khanna630@example.in</w:t>
        <w:br/>
      </w:r>
      <w:r>
        <w:t>Phone: +91-72074-34560</w:t>
        <w:br/>
      </w:r>
      <w:r>
        <w:t>PAN Card: UKHSE9288T</w:t>
        <w:br/>
      </w:r>
      <w:r>
        <w:t>Aadhaar: 4076-3287-9634</w:t>
        <w:br/>
      </w:r>
      <w:r>
        <w:t>Address: Flat 341, Garden View, Vadodara, Maharashtra 400815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#1631</w:t>
      </w:r>
    </w:p>
    <w:p>
      <w:r>
        <w:rPr>
          <w:b/>
        </w:rPr>
        <w:t>Name: Sneha Mishra</w:t>
        <w:br/>
      </w:r>
      <w:r>
        <w:t>DOB: 21-7-1989</w:t>
        <w:br/>
      </w:r>
      <w:r>
        <w:t>Email: sneha.mishra631@example.in</w:t>
        <w:br/>
      </w:r>
      <w:r>
        <w:t>Phone: +91-95212-52846</w:t>
        <w:br/>
      </w:r>
      <w:r>
        <w:t>PAN Card: YEBTQ9460X</w:t>
        <w:br/>
      </w:r>
      <w:r>
        <w:t>Aadhaar: 2374-8158-4162</w:t>
        <w:br/>
      </w:r>
      <w:r>
        <w:t>Address: Flat 547, Garden View, Bengaluru, Maharashtra 400288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#1632</w:t>
      </w:r>
    </w:p>
    <w:p>
      <w:r>
        <w:rPr>
          <w:b/>
        </w:rPr>
        <w:t>Name: Sunita Gill</w:t>
        <w:br/>
      </w:r>
      <w:r>
        <w:t>DOB: 27-9-1975</w:t>
        <w:br/>
      </w:r>
      <w:r>
        <w:t>Email: sunita.gill632@example.in</w:t>
        <w:br/>
      </w:r>
      <w:r>
        <w:t>Phone: +91-85175-52289</w:t>
        <w:br/>
      </w:r>
      <w:r>
        <w:t>PAN Card: GQYPH3091V</w:t>
        <w:br/>
      </w:r>
      <w:r>
        <w:t>Aadhaar: 9486-5656-4297</w:t>
        <w:br/>
      </w:r>
      <w:r>
        <w:t>Address: Flat 574, Sunrise View, Nagpur, Maharashtra 400808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#1633</w:t>
      </w:r>
    </w:p>
    <w:p>
      <w:r>
        <w:rPr>
          <w:b/>
        </w:rPr>
        <w:t>Name: Anita Joshi</w:t>
        <w:br/>
      </w:r>
      <w:r>
        <w:t>DOB: 13-9-1982</w:t>
        <w:br/>
      </w:r>
      <w:r>
        <w:t>Email: anita.joshi633@example.in</w:t>
        <w:br/>
      </w:r>
      <w:r>
        <w:t>Phone: +91-77524-77213</w:t>
        <w:br/>
      </w:r>
      <w:r>
        <w:t>PAN Card: SCXEO5029H</w:t>
        <w:br/>
      </w:r>
      <w:r>
        <w:t>Aadhaar: 7847-9839-5272</w:t>
        <w:br/>
      </w:r>
      <w:r>
        <w:t>Address: Flat 258, Ocean View, Vadodara, Maharashtra 400953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#1634</w:t>
      </w:r>
    </w:p>
    <w:p>
      <w:r>
        <w:rPr>
          <w:b/>
        </w:rPr>
        <w:t>Name: Ritu Joshi</w:t>
        <w:br/>
      </w:r>
      <w:r>
        <w:t>DOB: 14-12-1978</w:t>
        <w:br/>
      </w:r>
      <w:r>
        <w:t>Email: ritu.joshi634@example.in</w:t>
        <w:br/>
      </w:r>
      <w:r>
        <w:t>Phone: +91-80188-25626</w:t>
        <w:br/>
      </w:r>
      <w:r>
        <w:t>PAN Card: LEQAK4771N</w:t>
        <w:br/>
      </w:r>
      <w:r>
        <w:t>Aadhaar: 5738-5406-9080</w:t>
        <w:br/>
      </w:r>
      <w:r>
        <w:t>Address: Flat 665, Sunrise View, Vadodara, Maharashtra 400082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#1635</w:t>
      </w:r>
    </w:p>
    <w:p>
      <w:r>
        <w:rPr>
          <w:b/>
        </w:rPr>
        <w:t>Name: Sanjay Tiwari</w:t>
        <w:br/>
      </w:r>
      <w:r>
        <w:t>DOB: 27-10-1988</w:t>
        <w:br/>
      </w:r>
      <w:r>
        <w:t>Email: sanjay.tiwari635@example.in</w:t>
        <w:br/>
      </w:r>
      <w:r>
        <w:t>Phone: +91-72920-31987</w:t>
        <w:br/>
      </w:r>
      <w:r>
        <w:t>PAN Card: VLSEA9438Y</w:t>
        <w:br/>
      </w:r>
      <w:r>
        <w:t>Aadhaar: 8074-2033-9256</w:t>
        <w:br/>
      </w:r>
      <w:r>
        <w:t>Address: Flat 412, Sunrise View, Nagpur, Maharashtra 400370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#1636</w:t>
      </w:r>
    </w:p>
    <w:p>
      <w:r>
        <w:rPr>
          <w:b/>
        </w:rPr>
        <w:t>Name: Deepa Tiwari</w:t>
        <w:br/>
      </w:r>
      <w:r>
        <w:t>DOB: 15-8-1986</w:t>
        <w:br/>
      </w:r>
      <w:r>
        <w:t>Email: deepa.tiwari636@example.in</w:t>
        <w:br/>
      </w:r>
      <w:r>
        <w:t>Phone: +91-97439-49708</w:t>
        <w:br/>
      </w:r>
      <w:r>
        <w:t>PAN Card: VVTKW3908O</w:t>
        <w:br/>
      </w:r>
      <w:r>
        <w:t>Aadhaar: 7092-6458-4715</w:t>
        <w:br/>
      </w:r>
      <w:r>
        <w:t>Address: Flat 793, Sunrise View, Jaipur, Maharashtra 400976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#1637</w:t>
      </w:r>
    </w:p>
    <w:p>
      <w:r>
        <w:rPr>
          <w:b/>
        </w:rPr>
        <w:t>Name: Aditi Dubey</w:t>
        <w:br/>
      </w:r>
      <w:r>
        <w:t>DOB: 7-9-1998</w:t>
        <w:br/>
      </w:r>
      <w:r>
        <w:t>Email: aditi.dubey637@example.in</w:t>
        <w:br/>
      </w:r>
      <w:r>
        <w:t>Phone: +91-70298-77894</w:t>
        <w:br/>
      </w:r>
      <w:r>
        <w:t>PAN Card: JMVTI6850I</w:t>
        <w:br/>
      </w:r>
      <w:r>
        <w:t>Aadhaar: 6787-8350-6750</w:t>
        <w:br/>
      </w:r>
      <w:r>
        <w:t>Address: Flat 575, Garden View, Pimpri-Chinchwad, Maharashtra 400194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#1638</w:t>
      </w:r>
    </w:p>
    <w:p>
      <w:r>
        <w:rPr>
          <w:b/>
        </w:rPr>
        <w:t>Name: Kavita Singh</w:t>
        <w:br/>
      </w:r>
      <w:r>
        <w:t>DOB: 27-1-1998</w:t>
        <w:br/>
      </w:r>
      <w:r>
        <w:t>Email: kavita.singh638@example.in</w:t>
        <w:br/>
      </w:r>
      <w:r>
        <w:t>Phone: +91-93007-97734</w:t>
        <w:br/>
      </w:r>
      <w:r>
        <w:t>PAN Card: PNZMI8943L</w:t>
        <w:br/>
      </w:r>
      <w:r>
        <w:t>Aadhaar: 3680-6090-4808</w:t>
        <w:br/>
      </w:r>
      <w:r>
        <w:t>Address: Flat 179, Sunrise View, Thane, Maharashtra 400535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#1639</w:t>
      </w:r>
    </w:p>
    <w:p>
      <w:r>
        <w:rPr>
          <w:b/>
        </w:rPr>
        <w:t>Name: Rohan Agarwal</w:t>
        <w:br/>
      </w:r>
      <w:r>
        <w:t>DOB: 22-1-1996</w:t>
        <w:br/>
      </w:r>
      <w:r>
        <w:t>Email: rohan.agarwal639@example.in</w:t>
        <w:br/>
      </w:r>
      <w:r>
        <w:t>Phone: +91-77786-71075</w:t>
        <w:br/>
      </w:r>
      <w:r>
        <w:t>PAN Card: BUFKQ8003Y</w:t>
        <w:br/>
      </w:r>
      <w:r>
        <w:t>Aadhaar: 9790-7287-7137</w:t>
        <w:br/>
      </w:r>
      <w:r>
        <w:t>Address: Flat 569, Sunrise View, Vadodara, Maharashtra 400256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#1640</w:t>
      </w:r>
    </w:p>
    <w:p>
      <w:r>
        <w:rPr>
          <w:b/>
        </w:rPr>
        <w:t>Name: Shreya Gill</w:t>
        <w:br/>
      </w:r>
      <w:r>
        <w:t>DOB: 8-4-1980</w:t>
        <w:br/>
      </w:r>
      <w:r>
        <w:t>Email: shreya.gill640@example.in</w:t>
        <w:br/>
      </w:r>
      <w:r>
        <w:t>Phone: +91-82042-38693</w:t>
        <w:br/>
      </w:r>
      <w:r>
        <w:t>PAN Card: SBPTY7775S</w:t>
        <w:br/>
      </w:r>
      <w:r>
        <w:t>Aadhaar: 9523-4127-3465</w:t>
        <w:br/>
      </w:r>
      <w:r>
        <w:t>Address: Flat 946, Ocean View, Jaipur, Maharashtra 400805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#1641</w:t>
      </w:r>
    </w:p>
    <w:p>
      <w:r>
        <w:rPr>
          <w:b/>
        </w:rPr>
        <w:t>Name: Hemant Trivedi</w:t>
        <w:br/>
      </w:r>
      <w:r>
        <w:t>DOB: 27-7-1985</w:t>
        <w:br/>
      </w:r>
      <w:r>
        <w:t>Email: hemant.trivedi641@example.in</w:t>
        <w:br/>
      </w:r>
      <w:r>
        <w:t>Phone: +91-96040-59500</w:t>
        <w:br/>
      </w:r>
      <w:r>
        <w:t>PAN Card: QDGLE2291C</w:t>
        <w:br/>
      </w:r>
      <w:r>
        <w:t>Aadhaar: 7699-9361-6301</w:t>
        <w:br/>
      </w:r>
      <w:r>
        <w:t>Address: Flat 609, Palm View, Hyderabad, Maharashtra 400185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#1642</w:t>
      </w:r>
    </w:p>
    <w:p>
      <w:r>
        <w:rPr>
          <w:b/>
        </w:rPr>
        <w:t>Name: Dinesh Pathak</w:t>
        <w:br/>
      </w:r>
      <w:r>
        <w:t>DOB: 4-1-1976</w:t>
        <w:br/>
      </w:r>
      <w:r>
        <w:t>Email: dinesh.pathak642@example.in</w:t>
        <w:br/>
      </w:r>
      <w:r>
        <w:t>Phone: +91-85361-36796</w:t>
        <w:br/>
      </w:r>
      <w:r>
        <w:t>PAN Card: QRHMY1829K</w:t>
        <w:br/>
      </w:r>
      <w:r>
        <w:t>Aadhaar: 8532-7604-1463</w:t>
        <w:br/>
      </w:r>
      <w:r>
        <w:t>Address: Flat 515, Palm View, Jaipur, Maharashtra 400609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#1643</w:t>
      </w:r>
    </w:p>
    <w:p>
      <w:r>
        <w:rPr>
          <w:b/>
        </w:rPr>
        <w:t>Name: Tushar Desai</w:t>
        <w:br/>
      </w:r>
      <w:r>
        <w:t>DOB: 8-5-1999</w:t>
        <w:br/>
      </w:r>
      <w:r>
        <w:t>Email: tushar.desai643@example.in</w:t>
        <w:br/>
      </w:r>
      <w:r>
        <w:t>Phone: +91-82239-49989</w:t>
        <w:br/>
      </w:r>
      <w:r>
        <w:t>PAN Card: TUPTJ6356U</w:t>
        <w:br/>
      </w:r>
      <w:r>
        <w:t>Aadhaar: 2001-7923-6304</w:t>
        <w:br/>
      </w:r>
      <w:r>
        <w:t>Address: Flat 239, Palm View, Indore, Maharashtra 400969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#1644</w:t>
      </w:r>
    </w:p>
    <w:p>
      <w:r>
        <w:rPr>
          <w:b/>
        </w:rPr>
        <w:t>Name: Bhavesh Agarwal</w:t>
        <w:br/>
      </w:r>
      <w:r>
        <w:t>DOB: 27-4-1999</w:t>
        <w:br/>
      </w:r>
      <w:r>
        <w:t>Email: bhavesh.agarwal644@example.in</w:t>
        <w:br/>
      </w:r>
      <w:r>
        <w:t>Phone: +91-85441-79184</w:t>
        <w:br/>
      </w:r>
      <w:r>
        <w:t>PAN Card: ZAKXE7175N</w:t>
        <w:br/>
      </w:r>
      <w:r>
        <w:t>Aadhaar: 3180-2160-1810</w:t>
        <w:br/>
      </w:r>
      <w:r>
        <w:t>Address: Flat 434, Sunrise View, Patna, Maharashtra 400753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#1645</w:t>
      </w:r>
    </w:p>
    <w:p>
      <w:r>
        <w:rPr>
          <w:b/>
        </w:rPr>
        <w:t>Name: Amit Bansal</w:t>
        <w:br/>
      </w:r>
      <w:r>
        <w:t>DOB: 6-9-2000</w:t>
        <w:br/>
      </w:r>
      <w:r>
        <w:t>Email: amit.bansal645@example.in</w:t>
        <w:br/>
      </w:r>
      <w:r>
        <w:t>Phone: +91-91054-37649</w:t>
        <w:br/>
      </w:r>
      <w:r>
        <w:t>PAN Card: ENCBY6018Z</w:t>
        <w:br/>
      </w:r>
      <w:r>
        <w:t>Aadhaar: 5185-7196-5188</w:t>
        <w:br/>
      </w:r>
      <w:r>
        <w:t>Address: Flat 387, Palm View, Jaipur, Maharashtra 400288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#1646</w:t>
      </w:r>
    </w:p>
    <w:p>
      <w:r>
        <w:rPr>
          <w:b/>
        </w:rPr>
        <w:t>Name: Dharmendra Trivedi</w:t>
        <w:br/>
      </w:r>
      <w:r>
        <w:t>DOB: 3-4-1987</w:t>
        <w:br/>
      </w:r>
      <w:r>
        <w:t>Email: dharmendra.trivedi646@example.in</w:t>
        <w:br/>
      </w:r>
      <w:r>
        <w:t>Phone: +91-87326-41128</w:t>
        <w:br/>
      </w:r>
      <w:r>
        <w:t>PAN Card: FNXZH3374Y</w:t>
        <w:br/>
      </w:r>
      <w:r>
        <w:t>Aadhaar: 9442-6185-9027</w:t>
        <w:br/>
      </w:r>
      <w:r>
        <w:t>Address: Flat 457, Palm View, Indore, Maharashtra 400334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#1647</w:t>
      </w:r>
    </w:p>
    <w:p>
      <w:r>
        <w:rPr>
          <w:b/>
        </w:rPr>
        <w:t>Name: Paresh Shah</w:t>
        <w:br/>
      </w:r>
      <w:r>
        <w:t>DOB: 7-6-2000</w:t>
        <w:br/>
      </w:r>
      <w:r>
        <w:t>Email: paresh.shah647@example.in</w:t>
        <w:br/>
      </w:r>
      <w:r>
        <w:t>Phone: +91-89935-87577</w:t>
        <w:br/>
      </w:r>
      <w:r>
        <w:t>PAN Card: CWVKU5069I</w:t>
        <w:br/>
      </w:r>
      <w:r>
        <w:t>Aadhaar: 2368-4285-4155</w:t>
        <w:br/>
      </w:r>
      <w:r>
        <w:t>Address: Flat 461, Sunrise View, Patna, Maharashtra 400694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#1648</w:t>
      </w:r>
    </w:p>
    <w:p>
      <w:r>
        <w:rPr>
          <w:b/>
        </w:rPr>
        <w:t>Name: Shailesh Das</w:t>
        <w:br/>
      </w:r>
      <w:r>
        <w:t>DOB: 19-10-1976</w:t>
        <w:br/>
      </w:r>
      <w:r>
        <w:t>Email: shailesh.das648@example.in</w:t>
        <w:br/>
      </w:r>
      <w:r>
        <w:t>Phone: +91-88768-50514</w:t>
        <w:br/>
      </w:r>
      <w:r>
        <w:t>PAN Card: WXRIV7782C</w:t>
        <w:br/>
      </w:r>
      <w:r>
        <w:t>Aadhaar: 8184-8373-1386</w:t>
        <w:br/>
      </w:r>
      <w:r>
        <w:t>Address: Flat 834, Garden View, Pune, Maharashtra 400887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#1649</w:t>
      </w:r>
    </w:p>
    <w:p>
      <w:r>
        <w:rPr>
          <w:b/>
        </w:rPr>
        <w:t>Name: Manoj Das</w:t>
        <w:br/>
      </w:r>
      <w:r>
        <w:t>DOB: 19-8-1993</w:t>
        <w:br/>
      </w:r>
      <w:r>
        <w:t>Email: manoj.das649@example.in</w:t>
        <w:br/>
      </w:r>
      <w:r>
        <w:t>Phone: +91-78921-80614</w:t>
        <w:br/>
      </w:r>
      <w:r>
        <w:t>PAN Card: INVBN8002B</w:t>
        <w:br/>
      </w:r>
      <w:r>
        <w:t>Aadhaar: 5106-8236-7074</w:t>
        <w:br/>
      </w:r>
      <w:r>
        <w:t>Address: Flat 231, Ocean View, Pune, Maharashtra 400213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#1650</w:t>
      </w:r>
    </w:p>
    <w:p>
      <w:r>
        <w:rPr>
          <w:b/>
        </w:rPr>
        <w:t>Name: Kishore Joshi</w:t>
        <w:br/>
      </w:r>
      <w:r>
        <w:t>DOB: 5-7-1991</w:t>
        <w:br/>
      </w:r>
      <w:r>
        <w:t>Email: kishore.joshi650@example.in</w:t>
        <w:br/>
      </w:r>
      <w:r>
        <w:t>Phone: +91-78257-19548</w:t>
        <w:br/>
      </w:r>
      <w:r>
        <w:t>PAN Card: VHOYV3936E</w:t>
        <w:br/>
      </w:r>
      <w:r>
        <w:t>Aadhaar: 2669-8220-3452</w:t>
        <w:br/>
      </w:r>
      <w:r>
        <w:t>Address: Flat 516, Ocean View, Chennai, Maharashtra 400232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#1651</w:t>
      </w:r>
    </w:p>
    <w:p>
      <w:r>
        <w:rPr>
          <w:b/>
        </w:rPr>
        <w:t>Name: Prashant Shah</w:t>
        <w:br/>
      </w:r>
      <w:r>
        <w:t>DOB: 3-7-1980</w:t>
        <w:br/>
      </w:r>
      <w:r>
        <w:t>Email: prashant.shah651@example.in</w:t>
        <w:br/>
      </w:r>
      <w:r>
        <w:t>Phone: +91-71685-57894</w:t>
        <w:br/>
      </w:r>
      <w:r>
        <w:t>PAN Card: SDVYZ6126E</w:t>
        <w:br/>
      </w:r>
      <w:r>
        <w:t>Aadhaar: 7282-3134-5789</w:t>
        <w:br/>
      </w:r>
      <w:r>
        <w:t>Address: Flat 944, Garden View, Lucknow, Maharashtra 400534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#1652</w:t>
      </w:r>
    </w:p>
    <w:p>
      <w:r>
        <w:rPr>
          <w:b/>
        </w:rPr>
        <w:t>Name: Abhishek Sandhu</w:t>
        <w:br/>
      </w:r>
      <w:r>
        <w:t>DOB: 8-7-1996</w:t>
        <w:br/>
      </w:r>
      <w:r>
        <w:t>Email: abhishek.sandhu652@example.in</w:t>
        <w:br/>
      </w:r>
      <w:r>
        <w:t>Phone: +91-77614-28972</w:t>
        <w:br/>
      </w:r>
      <w:r>
        <w:t>PAN Card: PBIMF4800H</w:t>
        <w:br/>
      </w:r>
      <w:r>
        <w:t>Aadhaar: 5382-5961-6044</w:t>
        <w:br/>
      </w:r>
      <w:r>
        <w:t>Address: Flat 105, Garden View, Hyderabad, Maharashtra 400521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#1653</w:t>
      </w:r>
    </w:p>
    <w:p>
      <w:r>
        <w:rPr>
          <w:b/>
        </w:rPr>
        <w:t>Name: Nirmala Tiwari</w:t>
        <w:br/>
      </w:r>
      <w:r>
        <w:t>DOB: 6-4-1979</w:t>
        <w:br/>
      </w:r>
      <w:r>
        <w:t>Email: nirmala.tiwari653@example.in</w:t>
        <w:br/>
      </w:r>
      <w:r>
        <w:t>Phone: +91-93385-14463</w:t>
        <w:br/>
      </w:r>
      <w:r>
        <w:t>PAN Card: SNFBS4529K</w:t>
        <w:br/>
      </w:r>
      <w:r>
        <w:t>Aadhaar: 3189-6139-4629</w:t>
        <w:br/>
      </w:r>
      <w:r>
        <w:t>Address: Flat 606, Sunrise View, Visakhapatnam, Maharashtra 400547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#1654</w:t>
      </w:r>
    </w:p>
    <w:p>
      <w:r>
        <w:rPr>
          <w:b/>
        </w:rPr>
        <w:t>Name: Sanjay Khanna</w:t>
        <w:br/>
      </w:r>
      <w:r>
        <w:t>DOB: 26-3-1996</w:t>
        <w:br/>
      </w:r>
      <w:r>
        <w:t>Email: sanjay.khanna654@example.in</w:t>
        <w:br/>
      </w:r>
      <w:r>
        <w:t>Phone: +91-97594-26028</w:t>
        <w:br/>
      </w:r>
      <w:r>
        <w:t>PAN Card: BVIZF3209E</w:t>
        <w:br/>
      </w:r>
      <w:r>
        <w:t>Aadhaar: 8115-6013-4455</w:t>
        <w:br/>
      </w:r>
      <w:r>
        <w:t>Address: Flat 126, Garden View, Nagpur, Maharashtra 400292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#1655</w:t>
      </w:r>
    </w:p>
    <w:p>
      <w:r>
        <w:rPr>
          <w:b/>
        </w:rPr>
        <w:t>Name: Shweta Patil</w:t>
        <w:br/>
      </w:r>
      <w:r>
        <w:t>DOB: 9-4-1984</w:t>
        <w:br/>
      </w:r>
      <w:r>
        <w:t>Email: shweta.patil655@example.in</w:t>
        <w:br/>
      </w:r>
      <w:r>
        <w:t>Phone: +91-86136-56951</w:t>
        <w:br/>
      </w:r>
      <w:r>
        <w:t>PAN Card: LMKOO7501K</w:t>
        <w:br/>
      </w:r>
      <w:r>
        <w:t>Aadhaar: 6990-8503-2645</w:t>
        <w:br/>
      </w:r>
      <w:r>
        <w:t>Address: Flat 170, Garden View, Delhi, Maharashtra 400243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#1656</w:t>
      </w:r>
    </w:p>
    <w:p>
      <w:r>
        <w:rPr>
          <w:b/>
        </w:rPr>
        <w:t>Name: Hemant Mishra</w:t>
        <w:br/>
      </w:r>
      <w:r>
        <w:t>DOB: 20-10-1995</w:t>
        <w:br/>
      </w:r>
      <w:r>
        <w:t>Email: hemant.mishra656@example.in</w:t>
        <w:br/>
      </w:r>
      <w:r>
        <w:t>Phone: +91-97717-33659</w:t>
        <w:br/>
      </w:r>
      <w:r>
        <w:t>PAN Card: JEIYZ8402V</w:t>
        <w:br/>
      </w:r>
      <w:r>
        <w:t>Aadhaar: 2846-9556-8425</w:t>
        <w:br/>
      </w:r>
      <w:r>
        <w:t>Address: Flat 803, Palm View, Vadodara, Maharashtra 400832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#1657</w:t>
      </w:r>
    </w:p>
    <w:p>
      <w:r>
        <w:rPr>
          <w:b/>
        </w:rPr>
        <w:t>Name: Pankaj Pathak</w:t>
        <w:br/>
      </w:r>
      <w:r>
        <w:t>DOB: 28-8-2000</w:t>
        <w:br/>
      </w:r>
      <w:r>
        <w:t>Email: pankaj.pathak657@example.in</w:t>
        <w:br/>
      </w:r>
      <w:r>
        <w:t>Phone: +91-87585-25535</w:t>
        <w:br/>
      </w:r>
      <w:r>
        <w:t>PAN Card: GQKXL7016J</w:t>
        <w:br/>
      </w:r>
      <w:r>
        <w:t>Aadhaar: 5245-5791-7124</w:t>
        <w:br/>
      </w:r>
      <w:r>
        <w:t>Address: Flat 157, Ocean View, Ahmedabad, Maharashtra 400715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#1658</w:t>
      </w:r>
    </w:p>
    <w:p>
      <w:r>
        <w:rPr>
          <w:b/>
        </w:rPr>
        <w:t>Name: Maya Joshi</w:t>
        <w:br/>
      </w:r>
      <w:r>
        <w:t>DOB: 6-5-1996</w:t>
        <w:br/>
      </w:r>
      <w:r>
        <w:t>Email: maya.joshi658@example.in</w:t>
        <w:br/>
      </w:r>
      <w:r>
        <w:t>Phone: +91-99563-61958</w:t>
        <w:br/>
      </w:r>
      <w:r>
        <w:t>PAN Card: ERLJN2105B</w:t>
        <w:br/>
      </w:r>
      <w:r>
        <w:t>Aadhaar: 7613-4951-1313</w:t>
        <w:br/>
      </w:r>
      <w:r>
        <w:t>Address: Flat 493, Ocean View, Bhopal, Maharashtra 400753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#1659</w:t>
      </w:r>
    </w:p>
    <w:p>
      <w:r>
        <w:rPr>
          <w:b/>
        </w:rPr>
        <w:t>Name: Babita Tiwari</w:t>
        <w:br/>
      </w:r>
      <w:r>
        <w:t>DOB: 4-7-1993</w:t>
        <w:br/>
      </w:r>
      <w:r>
        <w:t>Email: babita.tiwari659@example.in</w:t>
        <w:br/>
      </w:r>
      <w:r>
        <w:t>Phone: +91-98590-45105</w:t>
        <w:br/>
      </w:r>
      <w:r>
        <w:t>PAN Card: YUVHS1906Y</w:t>
        <w:br/>
      </w:r>
      <w:r>
        <w:t>Aadhaar: 9550-1617-6903</w:t>
        <w:br/>
      </w:r>
      <w:r>
        <w:t>Address: Flat 190, Garden View, Patna, Maharashtra 400703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#1660</w:t>
      </w:r>
    </w:p>
    <w:p>
      <w:r>
        <w:rPr>
          <w:b/>
        </w:rPr>
        <w:t>Name: Sneha Ghosh</w:t>
        <w:br/>
      </w:r>
      <w:r>
        <w:t>DOB: 5-1-1998</w:t>
        <w:br/>
      </w:r>
      <w:r>
        <w:t>Email: sneha.ghosh660@example.in</w:t>
        <w:br/>
      </w:r>
      <w:r>
        <w:t>Phone: +91-90049-91232</w:t>
        <w:br/>
      </w:r>
      <w:r>
        <w:t>PAN Card: VVOEW4737W</w:t>
        <w:br/>
      </w:r>
      <w:r>
        <w:t>Aadhaar: 4904-3173-6122</w:t>
        <w:br/>
      </w:r>
      <w:r>
        <w:t>Address: Flat 883, Garden View, Vadodara, Maharashtra 400238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#1661</w:t>
      </w:r>
    </w:p>
    <w:p>
      <w:r>
        <w:rPr>
          <w:b/>
        </w:rPr>
        <w:t>Name: Ishita Sandhu</w:t>
        <w:br/>
      </w:r>
      <w:r>
        <w:t>DOB: 26-12-1996</w:t>
        <w:br/>
      </w:r>
      <w:r>
        <w:t>Email: ishita.sandhu661@example.in</w:t>
        <w:br/>
      </w:r>
      <w:r>
        <w:t>Phone: +91-87037-53952</w:t>
        <w:br/>
      </w:r>
      <w:r>
        <w:t>PAN Card: NJXEF7813Y</w:t>
        <w:br/>
      </w:r>
      <w:r>
        <w:t>Aadhaar: 5942-2632-1813</w:t>
        <w:br/>
      </w:r>
      <w:r>
        <w:t>Address: Flat 130, Garden View, Visakhapatnam, Maharashtra 400796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#1662</w:t>
      </w:r>
    </w:p>
    <w:p>
      <w:r>
        <w:rPr>
          <w:b/>
        </w:rPr>
        <w:t>Name: Siddharth Yadav</w:t>
        <w:br/>
      </w:r>
      <w:r>
        <w:t>DOB: 4-10-1991</w:t>
        <w:br/>
      </w:r>
      <w:r>
        <w:t>Email: siddharth.yadav662@example.in</w:t>
        <w:br/>
      </w:r>
      <w:r>
        <w:t>Phone: +91-87087-84994</w:t>
        <w:br/>
      </w:r>
      <w:r>
        <w:t>PAN Card: DOHBQ8135J</w:t>
        <w:br/>
      </w:r>
      <w:r>
        <w:t>Aadhaar: 3057-8062-9529</w:t>
        <w:br/>
      </w:r>
      <w:r>
        <w:t>Address: Flat 107, Ocean View, Pune, Maharashtra 400052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#1663</w:t>
      </w:r>
    </w:p>
    <w:p>
      <w:r>
        <w:rPr>
          <w:b/>
        </w:rPr>
        <w:t>Name: Sarita Mehra</w:t>
        <w:br/>
      </w:r>
      <w:r>
        <w:t>DOB: 8-9-1996</w:t>
        <w:br/>
      </w:r>
      <w:r>
        <w:t>Email: sarita.mehra663@example.in</w:t>
        <w:br/>
      </w:r>
      <w:r>
        <w:t>Phone: +91-73884-62836</w:t>
        <w:br/>
      </w:r>
      <w:r>
        <w:t>PAN Card: FLGTM4976X</w:t>
        <w:br/>
      </w:r>
      <w:r>
        <w:t>Aadhaar: 8628-8782-1279</w:t>
        <w:br/>
      </w:r>
      <w:r>
        <w:t>Address: Flat 964, Palm View, Pimpri-Chinchwad, Maharashtra 400199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#1664</w:t>
      </w:r>
    </w:p>
    <w:p>
      <w:r>
        <w:rPr>
          <w:b/>
        </w:rPr>
        <w:t>Name: Deepak Pathak</w:t>
        <w:br/>
      </w:r>
      <w:r>
        <w:t>DOB: 18-7-1990</w:t>
        <w:br/>
      </w:r>
      <w:r>
        <w:t>Email: deepak.pathak664@example.in</w:t>
        <w:br/>
      </w:r>
      <w:r>
        <w:t>Phone: +91-99861-25322</w:t>
        <w:br/>
      </w:r>
      <w:r>
        <w:t>PAN Card: NNBRW5351I</w:t>
        <w:br/>
      </w:r>
      <w:r>
        <w:t>Aadhaar: 5083-8977-3815</w:t>
        <w:br/>
      </w:r>
      <w:r>
        <w:t>Address: Flat 201, Ocean View, Hyderabad, Maharashtra 400830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#1665</w:t>
      </w:r>
    </w:p>
    <w:p>
      <w:r>
        <w:rPr>
          <w:b/>
        </w:rPr>
        <w:t>Name: Riya Khanna</w:t>
        <w:br/>
      </w:r>
      <w:r>
        <w:t>DOB: 16-3-1987</w:t>
        <w:br/>
      </w:r>
      <w:r>
        <w:t>Email: riya.khanna665@example.in</w:t>
        <w:br/>
      </w:r>
      <w:r>
        <w:t>Phone: +91-75913-67643</w:t>
        <w:br/>
      </w:r>
      <w:r>
        <w:t>PAN Card: CCJQC6642L</w:t>
        <w:br/>
      </w:r>
      <w:r>
        <w:t>Aadhaar: 6784-8259-9101</w:t>
        <w:br/>
      </w:r>
      <w:r>
        <w:t>Address: Flat 711, Palm View, Kolkata, Maharashtra 400269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#1666</w:t>
      </w:r>
    </w:p>
    <w:p>
      <w:r>
        <w:rPr>
          <w:b/>
        </w:rPr>
        <w:t>Name: Gaurav Joshi</w:t>
        <w:br/>
      </w:r>
      <w:r>
        <w:t>DOB: 1-2-1982</w:t>
        <w:br/>
      </w:r>
      <w:r>
        <w:t>Email: gaurav.joshi666@example.in</w:t>
        <w:br/>
      </w:r>
      <w:r>
        <w:t>Phone: +91-99507-52324</w:t>
        <w:br/>
      </w:r>
      <w:r>
        <w:t>PAN Card: JBGTV3771Z</w:t>
        <w:br/>
      </w:r>
      <w:r>
        <w:t>Aadhaar: 5677-9429-7874</w:t>
        <w:br/>
      </w:r>
      <w:r>
        <w:t>Address: Flat 620, Palm View, Delhi, Maharashtra 400658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#1667</w:t>
      </w:r>
    </w:p>
    <w:p>
      <w:r>
        <w:rPr>
          <w:b/>
        </w:rPr>
        <w:t>Name: Manish Desai</w:t>
        <w:br/>
      </w:r>
      <w:r>
        <w:t>DOB: 16-10-1987</w:t>
        <w:br/>
      </w:r>
      <w:r>
        <w:t>Email: manish.desai667@example.in</w:t>
        <w:br/>
      </w:r>
      <w:r>
        <w:t>Phone: +91-73056-78616</w:t>
        <w:br/>
      </w:r>
      <w:r>
        <w:t>PAN Card: DJVKQ7726E</w:t>
        <w:br/>
      </w:r>
      <w:r>
        <w:t>Aadhaar: 5542-7599-9723</w:t>
        <w:br/>
      </w:r>
      <w:r>
        <w:t>Address: Flat 565, Sunrise View, Delhi, Maharashtra 400730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#1668</w:t>
      </w:r>
    </w:p>
    <w:p>
      <w:r>
        <w:rPr>
          <w:b/>
        </w:rPr>
        <w:t>Name: Laxmi Dhillon</w:t>
        <w:br/>
      </w:r>
      <w:r>
        <w:t>DOB: 27-8-1980</w:t>
        <w:br/>
      </w:r>
      <w:r>
        <w:t>Email: laxmi.dhillon668@example.in</w:t>
        <w:br/>
      </w:r>
      <w:r>
        <w:t>Phone: +91-94151-31754</w:t>
        <w:br/>
      </w:r>
      <w:r>
        <w:t>PAN Card: EBMQB2871O</w:t>
        <w:br/>
      </w:r>
      <w:r>
        <w:t>Aadhaar: 3418-6780-4771</w:t>
        <w:br/>
      </w:r>
      <w:r>
        <w:t>Address: Flat 656, Garden View, Pune, Maharashtra 400561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#1669</w:t>
      </w:r>
    </w:p>
    <w:p>
      <w:r>
        <w:rPr>
          <w:b/>
        </w:rPr>
        <w:t>Name: Riya Patel</w:t>
        <w:br/>
      </w:r>
      <w:r>
        <w:t>DOB: 20-4-1976</w:t>
        <w:br/>
      </w:r>
      <w:r>
        <w:t>Email: riya.patel669@example.in</w:t>
        <w:br/>
      </w:r>
      <w:r>
        <w:t>Phone: +91-92965-86356</w:t>
        <w:br/>
      </w:r>
      <w:r>
        <w:t>PAN Card: QKPAS8451G</w:t>
        <w:br/>
      </w:r>
      <w:r>
        <w:t>Aadhaar: 2753-3680-1355</w:t>
        <w:br/>
      </w:r>
      <w:r>
        <w:t>Address: Flat 502, Garden View, Delhi, Maharashtra 400767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#1670</w:t>
      </w:r>
    </w:p>
    <w:p>
      <w:r>
        <w:rPr>
          <w:b/>
        </w:rPr>
        <w:t>Name: Yogesh Dhillon</w:t>
        <w:br/>
      </w:r>
      <w:r>
        <w:t>DOB: 11-2-1994</w:t>
        <w:br/>
      </w:r>
      <w:r>
        <w:t>Email: yogesh.dhillon670@example.in</w:t>
        <w:br/>
      </w:r>
      <w:r>
        <w:t>Phone: +91-77883-25482</w:t>
        <w:br/>
      </w:r>
      <w:r>
        <w:t>PAN Card: AXFZI1871I</w:t>
        <w:br/>
      </w:r>
      <w:r>
        <w:t>Aadhaar: 3901-5201-2026</w:t>
        <w:br/>
      </w:r>
      <w:r>
        <w:t>Address: Flat 183, Palm View, Kolkata, Maharashtra 400296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#1671</w:t>
      </w:r>
    </w:p>
    <w:p>
      <w:r>
        <w:rPr>
          <w:b/>
        </w:rPr>
        <w:t>Name: Sanjay Rao</w:t>
        <w:br/>
      </w:r>
      <w:r>
        <w:t>DOB: 9-2-1989</w:t>
        <w:br/>
      </w:r>
      <w:r>
        <w:t>Email: sanjay.rao671@example.in</w:t>
        <w:br/>
      </w:r>
      <w:r>
        <w:t>Phone: +91-82657-53651</w:t>
        <w:br/>
      </w:r>
      <w:r>
        <w:t>PAN Card: GXHYE9546Y</w:t>
        <w:br/>
      </w:r>
      <w:r>
        <w:t>Aadhaar: 5086-2231-4462</w:t>
        <w:br/>
      </w:r>
      <w:r>
        <w:t>Address: Flat 492, Garden View, Jaipur, Maharashtra 400203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#1672</w:t>
      </w:r>
    </w:p>
    <w:p>
      <w:r>
        <w:rPr>
          <w:b/>
        </w:rPr>
        <w:t>Name: Manish Chaudhary</w:t>
        <w:br/>
      </w:r>
      <w:r>
        <w:t>DOB: 25-10-1982</w:t>
        <w:br/>
      </w:r>
      <w:r>
        <w:t>Email: manish.chaudhary672@example.in</w:t>
        <w:br/>
      </w:r>
      <w:r>
        <w:t>Phone: +91-79142-17669</w:t>
        <w:br/>
      </w:r>
      <w:r>
        <w:t>PAN Card: KRTQE7896O</w:t>
        <w:br/>
      </w:r>
      <w:r>
        <w:t>Aadhaar: 9777-6672-7056</w:t>
        <w:br/>
      </w:r>
      <w:r>
        <w:t>Address: Flat 961, Sunrise View, Bengaluru, Maharashtra 400160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#1673</w:t>
      </w:r>
    </w:p>
    <w:p>
      <w:r>
        <w:rPr>
          <w:b/>
        </w:rPr>
        <w:t>Name: Satish Shah</w:t>
        <w:br/>
      </w:r>
      <w:r>
        <w:t>DOB: 16-11-1977</w:t>
        <w:br/>
      </w:r>
      <w:r>
        <w:t>Email: satish.shah673@example.in</w:t>
        <w:br/>
      </w:r>
      <w:r>
        <w:t>Phone: +91-94464-55682</w:t>
        <w:br/>
      </w:r>
      <w:r>
        <w:t>PAN Card: BIFBM7871W</w:t>
        <w:br/>
      </w:r>
      <w:r>
        <w:t>Aadhaar: 7619-6466-9692</w:t>
        <w:br/>
      </w:r>
      <w:r>
        <w:t>Address: Flat 743, Ocean View, Pune, Maharashtra 400162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#1674</w:t>
      </w:r>
    </w:p>
    <w:p>
      <w:r>
        <w:rPr>
          <w:b/>
        </w:rPr>
        <w:t>Name: Swati Ghosh</w:t>
        <w:br/>
      </w:r>
      <w:r>
        <w:t>DOB: 16-2-1999</w:t>
        <w:br/>
      </w:r>
      <w:r>
        <w:t>Email: swati.ghosh674@example.in</w:t>
        <w:br/>
      </w:r>
      <w:r>
        <w:t>Phone: +91-95313-30980</w:t>
        <w:br/>
      </w:r>
      <w:r>
        <w:t>PAN Card: EHLNM3983B</w:t>
        <w:br/>
      </w:r>
      <w:r>
        <w:t>Aadhaar: 2164-5284-1079</w:t>
        <w:br/>
      </w:r>
      <w:r>
        <w:t>Address: Flat 630, Palm View, Ahmedabad, Maharashtra 400396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#1675</w:t>
      </w:r>
    </w:p>
    <w:p>
      <w:r>
        <w:rPr>
          <w:b/>
        </w:rPr>
        <w:t>Name: Vinod Kulkarni</w:t>
        <w:br/>
      </w:r>
      <w:r>
        <w:t>DOB: 12-10-1981</w:t>
        <w:br/>
      </w:r>
      <w:r>
        <w:t>Email: vinod.kulkarni675@example.in</w:t>
        <w:br/>
      </w:r>
      <w:r>
        <w:t>Phone: +91-73975-87522</w:t>
        <w:br/>
      </w:r>
      <w:r>
        <w:t>PAN Card: GIIXH2602K</w:t>
        <w:br/>
      </w:r>
      <w:r>
        <w:t>Aadhaar: 6639-1103-1101</w:t>
        <w:br/>
      </w:r>
      <w:r>
        <w:t>Address: Flat 311, Garden View, Indore, Maharashtra 400411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#1676</w:t>
      </w:r>
    </w:p>
    <w:p>
      <w:r>
        <w:rPr>
          <w:b/>
        </w:rPr>
        <w:t>Name: Kavita Banerjee</w:t>
        <w:br/>
      </w:r>
      <w:r>
        <w:t>DOB: 15-3-1985</w:t>
        <w:br/>
      </w:r>
      <w:r>
        <w:t>Email: kavita.banerjee676@example.in</w:t>
        <w:br/>
      </w:r>
      <w:r>
        <w:t>Phone: +91-95362-22476</w:t>
        <w:br/>
      </w:r>
      <w:r>
        <w:t>PAN Card: XQPAC9156J</w:t>
        <w:br/>
      </w:r>
      <w:r>
        <w:t>Aadhaar: 2599-9617-1512</w:t>
        <w:br/>
      </w:r>
      <w:r>
        <w:t>Address: Flat 242, Palm View, Delhi, Maharashtra 400748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#1677</w:t>
      </w:r>
    </w:p>
    <w:p>
      <w:r>
        <w:rPr>
          <w:b/>
        </w:rPr>
        <w:t>Name: Ritu Gupta</w:t>
        <w:br/>
      </w:r>
      <w:r>
        <w:t>DOB: 6-6-1990</w:t>
        <w:br/>
      </w:r>
      <w:r>
        <w:t>Email: ritu.gupta677@example.in</w:t>
        <w:br/>
      </w:r>
      <w:r>
        <w:t>Phone: +91-84511-62031</w:t>
        <w:br/>
      </w:r>
      <w:r>
        <w:t>PAN Card: NVZJG6856B</w:t>
        <w:br/>
      </w:r>
      <w:r>
        <w:t>Aadhaar: 5819-1433-9093</w:t>
        <w:br/>
      </w:r>
      <w:r>
        <w:t>Address: Flat 393, Sunrise View, Hyderabad, Maharashtra 400775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#1678</w:t>
      </w:r>
    </w:p>
    <w:p>
      <w:r>
        <w:rPr>
          <w:b/>
        </w:rPr>
        <w:t>Name: Bindu Gupta</w:t>
        <w:br/>
      </w:r>
      <w:r>
        <w:t>DOB: 10-2-1978</w:t>
        <w:br/>
      </w:r>
      <w:r>
        <w:t>Email: bindu.gupta678@example.in</w:t>
        <w:br/>
      </w:r>
      <w:r>
        <w:t>Phone: +91-94037-79710</w:t>
        <w:br/>
      </w:r>
      <w:r>
        <w:t>PAN Card: CLZVV1314N</w:t>
        <w:br/>
      </w:r>
      <w:r>
        <w:t>Aadhaar: 6264-2815-7936</w:t>
        <w:br/>
      </w:r>
      <w:r>
        <w:t>Address: Flat 430, Ocean View, Lucknow, Maharashtra 400799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#1679</w:t>
      </w:r>
    </w:p>
    <w:p>
      <w:r>
        <w:rPr>
          <w:b/>
        </w:rPr>
        <w:t>Name: Manju Patel</w:t>
        <w:br/>
      </w:r>
      <w:r>
        <w:t>DOB: 11-5-1992</w:t>
        <w:br/>
      </w:r>
      <w:r>
        <w:t>Email: manju.patel679@example.in</w:t>
        <w:br/>
      </w:r>
      <w:r>
        <w:t>Phone: +91-79196-42511</w:t>
        <w:br/>
      </w:r>
      <w:r>
        <w:t>PAN Card: OCGJP1102M</w:t>
        <w:br/>
      </w:r>
      <w:r>
        <w:t>Aadhaar: 7397-3455-8053</w:t>
        <w:br/>
      </w:r>
      <w:r>
        <w:t>Address: Flat 219, Ocean View, Kanpur, Maharashtra 400675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#1680</w:t>
      </w:r>
    </w:p>
    <w:p>
      <w:r>
        <w:rPr>
          <w:b/>
        </w:rPr>
        <w:t>Name: Ajay Pathak</w:t>
        <w:br/>
      </w:r>
      <w:r>
        <w:t>DOB: 11-8-1993</w:t>
        <w:br/>
      </w:r>
      <w:r>
        <w:t>Email: ajay.pathak680@example.in</w:t>
        <w:br/>
      </w:r>
      <w:r>
        <w:t>Phone: +91-83870-14217</w:t>
        <w:br/>
      </w:r>
      <w:r>
        <w:t>PAN Card: FDLPI2017C</w:t>
        <w:br/>
      </w:r>
      <w:r>
        <w:t>Aadhaar: 3959-3778-1671</w:t>
        <w:br/>
      </w:r>
      <w:r>
        <w:t>Address: Flat 624, Ocean View, Pimpri-Chinchwad, Maharashtra 400839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#1681</w:t>
      </w:r>
    </w:p>
    <w:p>
      <w:r>
        <w:rPr>
          <w:b/>
        </w:rPr>
        <w:t>Name: Ganesh Tiwari</w:t>
        <w:br/>
      </w:r>
      <w:r>
        <w:t>DOB: 25-10-1994</w:t>
        <w:br/>
      </w:r>
      <w:r>
        <w:t>Email: ganesh.tiwari681@example.in</w:t>
        <w:br/>
      </w:r>
      <w:r>
        <w:t>Phone: +91-80991-62575</w:t>
        <w:br/>
      </w:r>
      <w:r>
        <w:t>PAN Card: CFHCA6791Z</w:t>
        <w:br/>
      </w:r>
      <w:r>
        <w:t>Aadhaar: 9812-3091-3898</w:t>
        <w:br/>
      </w:r>
      <w:r>
        <w:t>Address: Flat 648, Palm View, Patna, Maharashtra 400195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#1682</w:t>
      </w:r>
    </w:p>
    <w:p>
      <w:r>
        <w:rPr>
          <w:b/>
        </w:rPr>
        <w:t>Name: Sonal Tiwari</w:t>
        <w:br/>
      </w:r>
      <w:r>
        <w:t>DOB: 18-12-1980</w:t>
        <w:br/>
      </w:r>
      <w:r>
        <w:t>Email: sonal.tiwari682@example.in</w:t>
        <w:br/>
      </w:r>
      <w:r>
        <w:t>Phone: +91-74530-71443</w:t>
        <w:br/>
      </w:r>
      <w:r>
        <w:t>PAN Card: NNBEP9215N</w:t>
        <w:br/>
      </w:r>
      <w:r>
        <w:t>Aadhaar: 3181-9771-5528</w:t>
        <w:br/>
      </w:r>
      <w:r>
        <w:t>Address: Flat 603, Sunrise View, Jaipur, Maharashtra 400311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#1683</w:t>
      </w:r>
    </w:p>
    <w:p>
      <w:r>
        <w:rPr>
          <w:b/>
        </w:rPr>
        <w:t>Name: Hemant Gupta</w:t>
        <w:br/>
      </w:r>
      <w:r>
        <w:t>DOB: 15-9-1989</w:t>
        <w:br/>
      </w:r>
      <w:r>
        <w:t>Email: hemant.gupta683@example.in</w:t>
        <w:br/>
      </w:r>
      <w:r>
        <w:t>Phone: +91-78853-66979</w:t>
        <w:br/>
      </w:r>
      <w:r>
        <w:t>PAN Card: UMNJC6368L</w:t>
        <w:br/>
      </w:r>
      <w:r>
        <w:t>Aadhaar: 5015-4096-8031</w:t>
        <w:br/>
      </w:r>
      <w:r>
        <w:t>Address: Flat 758, Ocean View, Chennai, Maharashtra 400324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#1684</w:t>
      </w:r>
    </w:p>
    <w:p>
      <w:r>
        <w:rPr>
          <w:b/>
        </w:rPr>
        <w:t>Name: Manju Patel</w:t>
        <w:br/>
      </w:r>
      <w:r>
        <w:t>DOB: 8-12-1993</w:t>
        <w:br/>
      </w:r>
      <w:r>
        <w:t>Email: manju.patel684@example.in</w:t>
        <w:br/>
      </w:r>
      <w:r>
        <w:t>Phone: +91-95936-95554</w:t>
        <w:br/>
      </w:r>
      <w:r>
        <w:t>PAN Card: NJVFD8325R</w:t>
        <w:br/>
      </w:r>
      <w:r>
        <w:t>Aadhaar: 2710-4738-5716</w:t>
        <w:br/>
      </w:r>
      <w:r>
        <w:t>Address: Flat 338, Ocean View, Chennai, Maharashtra 400417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#1685</w:t>
      </w:r>
    </w:p>
    <w:p>
      <w:r>
        <w:rPr>
          <w:b/>
        </w:rPr>
        <w:t>Name: Sneha Rao</w:t>
        <w:br/>
      </w:r>
      <w:r>
        <w:t>DOB: 10-2-1994</w:t>
        <w:br/>
      </w:r>
      <w:r>
        <w:t>Email: sneha.rao685@example.in</w:t>
        <w:br/>
      </w:r>
      <w:r>
        <w:t>Phone: +91-77153-55838</w:t>
        <w:br/>
      </w:r>
      <w:r>
        <w:t>PAN Card: KPSHO3383J</w:t>
        <w:br/>
      </w:r>
      <w:r>
        <w:t>Aadhaar: 9958-6630-8154</w:t>
        <w:br/>
      </w:r>
      <w:r>
        <w:t>Address: Flat 526, Garden View, Lucknow, Maharashtra 400362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#1686</w:t>
      </w:r>
    </w:p>
    <w:p>
      <w:r>
        <w:rPr>
          <w:b/>
        </w:rPr>
        <w:t>Name: Usha Ghosh</w:t>
        <w:br/>
      </w:r>
      <w:r>
        <w:t>DOB: 6-2-1997</w:t>
        <w:br/>
      </w:r>
      <w:r>
        <w:t>Email: usha.ghosh686@example.in</w:t>
        <w:br/>
      </w:r>
      <w:r>
        <w:t>Phone: +91-87103-48037</w:t>
        <w:br/>
      </w:r>
      <w:r>
        <w:t>PAN Card: RWCQC4931P</w:t>
        <w:br/>
      </w:r>
      <w:r>
        <w:t>Aadhaar: 8052-6762-6027</w:t>
        <w:br/>
      </w:r>
      <w:r>
        <w:t>Address: Flat 523, Palm View, Patna, Maharashtra 400951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#1687</w:t>
      </w:r>
    </w:p>
    <w:p>
      <w:r>
        <w:rPr>
          <w:b/>
        </w:rPr>
        <w:t>Name: Jyoti Desai</w:t>
        <w:br/>
      </w:r>
      <w:r>
        <w:t>DOB: 1-2-1985</w:t>
        <w:br/>
      </w:r>
      <w:r>
        <w:t>Email: jyoti.desai687@example.in</w:t>
        <w:br/>
      </w:r>
      <w:r>
        <w:t>Phone: +91-88893-69384</w:t>
        <w:br/>
      </w:r>
      <w:r>
        <w:t>PAN Card: GZSHZ4049C</w:t>
        <w:br/>
      </w:r>
      <w:r>
        <w:t>Aadhaar: 3178-7502-8844</w:t>
        <w:br/>
      </w:r>
      <w:r>
        <w:t>Address: Flat 933, Garden View, Ahmedabad, Maharashtra 400395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#1688</w:t>
      </w:r>
    </w:p>
    <w:p>
      <w:r>
        <w:rPr>
          <w:b/>
        </w:rPr>
        <w:t>Name: Ashok Verma</w:t>
        <w:br/>
      </w:r>
      <w:r>
        <w:t>DOB: 11-2-1975</w:t>
        <w:br/>
      </w:r>
      <w:r>
        <w:t>Email: ashok.verma688@example.in</w:t>
        <w:br/>
      </w:r>
      <w:r>
        <w:t>Phone: +91-77804-19916</w:t>
        <w:br/>
      </w:r>
      <w:r>
        <w:t>PAN Card: ITFYW5511P</w:t>
        <w:br/>
      </w:r>
      <w:r>
        <w:t>Aadhaar: 8924-5939-9792</w:t>
        <w:br/>
      </w:r>
      <w:r>
        <w:t>Address: Flat 158, Ocean View, Ahmedabad, Maharashtra 400250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#1689</w:t>
      </w:r>
    </w:p>
    <w:p>
      <w:r>
        <w:rPr>
          <w:b/>
        </w:rPr>
        <w:t>Name: Manish Gill</w:t>
        <w:br/>
      </w:r>
      <w:r>
        <w:t>DOB: 13-5-1998</w:t>
        <w:br/>
      </w:r>
      <w:r>
        <w:t>Email: manish.gill689@example.in</w:t>
        <w:br/>
      </w:r>
      <w:r>
        <w:t>Phone: +91-86756-19484</w:t>
        <w:br/>
      </w:r>
      <w:r>
        <w:t>PAN Card: FIESM5573Y</w:t>
        <w:br/>
      </w:r>
      <w:r>
        <w:t>Aadhaar: 2897-8253-9950</w:t>
        <w:br/>
      </w:r>
      <w:r>
        <w:t>Address: Flat 151, Sunrise View, Visakhapatnam, Maharashtra 400352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#1690</w:t>
      </w:r>
    </w:p>
    <w:p>
      <w:r>
        <w:rPr>
          <w:b/>
        </w:rPr>
        <w:t>Name: Swati Shukla</w:t>
        <w:br/>
      </w:r>
      <w:r>
        <w:t>DOB: 18-10-1986</w:t>
        <w:br/>
      </w:r>
      <w:r>
        <w:t>Email: swati.shukla690@example.in</w:t>
        <w:br/>
      </w:r>
      <w:r>
        <w:t>Phone: +91-96400-57977</w:t>
        <w:br/>
      </w:r>
      <w:r>
        <w:t>PAN Card: OBWXG2308X</w:t>
        <w:br/>
      </w:r>
      <w:r>
        <w:t>Aadhaar: 8424-2141-5034</w:t>
        <w:br/>
      </w:r>
      <w:r>
        <w:t>Address: Flat 180, Garden View, Thane, Maharashtra 400460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#1691</w:t>
      </w:r>
    </w:p>
    <w:p>
      <w:r>
        <w:rPr>
          <w:b/>
        </w:rPr>
        <w:t>Name: Nirmala Nair</w:t>
        <w:br/>
      </w:r>
      <w:r>
        <w:t>DOB: 8-3-1999</w:t>
        <w:br/>
      </w:r>
      <w:r>
        <w:t>Email: nirmala.nair691@example.in</w:t>
        <w:br/>
      </w:r>
      <w:r>
        <w:t>Phone: +91-72988-60646</w:t>
        <w:br/>
      </w:r>
      <w:r>
        <w:t>PAN Card: HZDAC8264X</w:t>
        <w:br/>
      </w:r>
      <w:r>
        <w:t>Aadhaar: 3370-8709-6787</w:t>
        <w:br/>
      </w:r>
      <w:r>
        <w:t>Address: Flat 973, Ocean View, Patna, Maharashtra 400529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#1692</w:t>
      </w:r>
    </w:p>
    <w:p>
      <w:r>
        <w:rPr>
          <w:b/>
        </w:rPr>
        <w:t>Name: Meera Joshi</w:t>
        <w:br/>
      </w:r>
      <w:r>
        <w:t>DOB: 28-9-1992</w:t>
        <w:br/>
      </w:r>
      <w:r>
        <w:t>Email: meera.joshi692@example.in</w:t>
        <w:br/>
      </w:r>
      <w:r>
        <w:t>Phone: +91-79190-54616</w:t>
        <w:br/>
      </w:r>
      <w:r>
        <w:t>PAN Card: ABXBR7710Y</w:t>
        <w:br/>
      </w:r>
      <w:r>
        <w:t>Aadhaar: 6922-9910-9845</w:t>
        <w:br/>
      </w:r>
      <w:r>
        <w:t>Address: Flat 755, Palm View, Bhopal, Maharashtra 400339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#1693</w:t>
      </w:r>
    </w:p>
    <w:p>
      <w:r>
        <w:rPr>
          <w:b/>
        </w:rPr>
        <w:t>Name: Kusum Chatterjee</w:t>
        <w:br/>
      </w:r>
      <w:r>
        <w:t>DOB: 18-11-1988</w:t>
        <w:br/>
      </w:r>
      <w:r>
        <w:t>Email: kusum.chatterjee693@example.in</w:t>
        <w:br/>
      </w:r>
      <w:r>
        <w:t>Phone: +91-79278-36437</w:t>
        <w:br/>
      </w:r>
      <w:r>
        <w:t>PAN Card: RNUKT9774N</w:t>
        <w:br/>
      </w:r>
      <w:r>
        <w:t>Aadhaar: 6203-2152-2780</w:t>
        <w:br/>
      </w:r>
      <w:r>
        <w:t>Address: Flat 227, Sunrise View, Nagpur, Maharashtra 400465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#1694</w:t>
      </w:r>
    </w:p>
    <w:p>
      <w:r>
        <w:rPr>
          <w:b/>
        </w:rPr>
        <w:t>Name: Madhu Banerjee</w:t>
        <w:br/>
      </w:r>
      <w:r>
        <w:t>DOB: 4-11-1980</w:t>
        <w:br/>
      </w:r>
      <w:r>
        <w:t>Email: madhu.banerjee694@example.in</w:t>
        <w:br/>
      </w:r>
      <w:r>
        <w:t>Phone: +91-87010-70528</w:t>
        <w:br/>
      </w:r>
      <w:r>
        <w:t>PAN Card: FIILO5473I</w:t>
        <w:br/>
      </w:r>
      <w:r>
        <w:t>Aadhaar: 7073-1792-3169</w:t>
        <w:br/>
      </w:r>
      <w:r>
        <w:t>Address: Flat 129, Ocean View, Lucknow, Maharashtra 400717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#1695</w:t>
      </w:r>
    </w:p>
    <w:p>
      <w:r>
        <w:rPr>
          <w:b/>
        </w:rPr>
        <w:t>Name: Vimla Gupta</w:t>
        <w:br/>
      </w:r>
      <w:r>
        <w:t>DOB: 1-1-1994</w:t>
        <w:br/>
      </w:r>
      <w:r>
        <w:t>Email: vimla.gupta695@example.in</w:t>
        <w:br/>
      </w:r>
      <w:r>
        <w:t>Phone: +91-73491-19244</w:t>
        <w:br/>
      </w:r>
      <w:r>
        <w:t>PAN Card: UWPKK3948I</w:t>
        <w:br/>
      </w:r>
      <w:r>
        <w:t>Aadhaar: 6056-2178-9804</w:t>
        <w:br/>
      </w:r>
      <w:r>
        <w:t>Address: Flat 868, Garden View, Lucknow, Maharashtra 400771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#1696</w:t>
      </w:r>
    </w:p>
    <w:p>
      <w:r>
        <w:rPr>
          <w:b/>
        </w:rPr>
        <w:t>Name: Vandana Shah</w:t>
        <w:br/>
      </w:r>
      <w:r>
        <w:t>DOB: 7-6-1992</w:t>
        <w:br/>
      </w:r>
      <w:r>
        <w:t>Email: vandana.shah696@example.in</w:t>
        <w:br/>
      </w:r>
      <w:r>
        <w:t>Phone: +91-92648-31105</w:t>
        <w:br/>
      </w:r>
      <w:r>
        <w:t>PAN Card: GNUXT6053Q</w:t>
        <w:br/>
      </w:r>
      <w:r>
        <w:t>Aadhaar: 3710-9041-1174</w:t>
        <w:br/>
      </w:r>
      <w:r>
        <w:t>Address: Flat 213, Garden View, Vadodara, Maharashtra 400843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#1697</w:t>
      </w:r>
    </w:p>
    <w:p>
      <w:r>
        <w:rPr>
          <w:b/>
        </w:rPr>
        <w:t>Name: Shreya Goel</w:t>
        <w:br/>
      </w:r>
      <w:r>
        <w:t>DOB: 8-8-2000</w:t>
        <w:br/>
      </w:r>
      <w:r>
        <w:t>Email: shreya.goel697@example.in</w:t>
        <w:br/>
      </w:r>
      <w:r>
        <w:t>Phone: +91-79580-99393</w:t>
        <w:br/>
      </w:r>
      <w:r>
        <w:t>PAN Card: DCPPG6915U</w:t>
        <w:br/>
      </w:r>
      <w:r>
        <w:t>Aadhaar: 3261-9867-9388</w:t>
        <w:br/>
      </w:r>
      <w:r>
        <w:t>Address: Flat 441, Garden View, Chennai, Maharashtra 400343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#1698</w:t>
      </w:r>
    </w:p>
    <w:p>
      <w:r>
        <w:rPr>
          <w:b/>
        </w:rPr>
        <w:t>Name: Suresh Dhillon</w:t>
        <w:br/>
      </w:r>
      <w:r>
        <w:t>DOB: 26-11-1978</w:t>
        <w:br/>
      </w:r>
      <w:r>
        <w:t>Email: suresh.dhillon698@example.in</w:t>
        <w:br/>
      </w:r>
      <w:r>
        <w:t>Phone: +91-97028-41697</w:t>
        <w:br/>
      </w:r>
      <w:r>
        <w:t>PAN Card: CAUKT6087M</w:t>
        <w:br/>
      </w:r>
      <w:r>
        <w:t>Aadhaar: 9257-6671-8591</w:t>
        <w:br/>
      </w:r>
      <w:r>
        <w:t>Address: Flat 428, Palm View, Nagpur, Maharashtra 400161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#1699</w:t>
      </w:r>
    </w:p>
    <w:p>
      <w:r>
        <w:rPr>
          <w:b/>
        </w:rPr>
        <w:t>Name: Rekha Gill</w:t>
        <w:br/>
      </w:r>
      <w:r>
        <w:t>DOB: 15-3-1978</w:t>
        <w:br/>
      </w:r>
      <w:r>
        <w:t>Email: rekha.gill699@example.in</w:t>
        <w:br/>
      </w:r>
      <w:r>
        <w:t>Phone: +91-85821-39388</w:t>
        <w:br/>
      </w:r>
      <w:r>
        <w:t>PAN Card: QVPJH8409J</w:t>
        <w:br/>
      </w:r>
      <w:r>
        <w:t>Aadhaar: 7881-6728-8971</w:t>
        <w:br/>
      </w:r>
      <w:r>
        <w:t>Address: Flat 487, Palm View, Visakhapatnam, Maharashtra 400838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#1700</w:t>
      </w:r>
    </w:p>
    <w:p>
      <w:r>
        <w:rPr>
          <w:b/>
        </w:rPr>
        <w:t>Name: Rohan Patil</w:t>
        <w:br/>
      </w:r>
      <w:r>
        <w:t>DOB: 22-2-1982</w:t>
        <w:br/>
      </w:r>
      <w:r>
        <w:t>Email: rohan.patil700@example.in</w:t>
        <w:br/>
      </w:r>
      <w:r>
        <w:t>Phone: +91-72486-13017</w:t>
        <w:br/>
      </w:r>
      <w:r>
        <w:t>PAN Card: EJWFK1493B</w:t>
        <w:br/>
      </w:r>
      <w:r>
        <w:t>Aadhaar: 5083-9064-8938</w:t>
        <w:br/>
      </w:r>
      <w:r>
        <w:t>Address: Flat 920, Garden View, Lucknow, Maharashtra 400201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#1701</w:t>
      </w:r>
    </w:p>
    <w:p>
      <w:r>
        <w:rPr>
          <w:b/>
        </w:rPr>
        <w:t>Name: Swati Shukla</w:t>
        <w:br/>
      </w:r>
      <w:r>
        <w:t>DOB: 17-9-1985</w:t>
        <w:br/>
      </w:r>
      <w:r>
        <w:t>Email: swati.shukla701@example.in</w:t>
        <w:br/>
      </w:r>
      <w:r>
        <w:t>Phone: +91-73432-65921</w:t>
        <w:br/>
      </w:r>
      <w:r>
        <w:t>PAN Card: YEKQN7612K</w:t>
        <w:br/>
      </w:r>
      <w:r>
        <w:t>Aadhaar: 7618-5591-1377</w:t>
        <w:br/>
      </w:r>
      <w:r>
        <w:t>Address: Flat 295, Palm View, Kanpur, Maharashtra 400539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#1702</w:t>
      </w:r>
    </w:p>
    <w:p>
      <w:r>
        <w:rPr>
          <w:b/>
        </w:rPr>
        <w:t>Name: Dinesh Pandey</w:t>
        <w:br/>
      </w:r>
      <w:r>
        <w:t>DOB: 1-8-1995</w:t>
        <w:br/>
      </w:r>
      <w:r>
        <w:t>Email: dinesh.pandey702@example.in</w:t>
        <w:br/>
      </w:r>
      <w:r>
        <w:t>Phone: +91-78580-93098</w:t>
        <w:br/>
      </w:r>
      <w:r>
        <w:t>PAN Card: GLDHA5276F</w:t>
        <w:br/>
      </w:r>
      <w:r>
        <w:t>Aadhaar: 6366-9680-8703</w:t>
        <w:br/>
      </w:r>
      <w:r>
        <w:t>Address: Flat 761, Sunrise View, Bengaluru, Maharashtra 400977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#1703</w:t>
      </w:r>
    </w:p>
    <w:p>
      <w:r>
        <w:rPr>
          <w:b/>
        </w:rPr>
        <w:t>Name: Varun Bose</w:t>
        <w:br/>
      </w:r>
      <w:r>
        <w:t>DOB: 15-10-1987</w:t>
        <w:br/>
      </w:r>
      <w:r>
        <w:t>Email: varun.bose703@example.in</w:t>
        <w:br/>
      </w:r>
      <w:r>
        <w:t>Phone: +91-83653-34003</w:t>
        <w:br/>
      </w:r>
      <w:r>
        <w:t>PAN Card: ASZMW5735A</w:t>
        <w:br/>
      </w:r>
      <w:r>
        <w:t>Aadhaar: 2772-9124-4777</w:t>
        <w:br/>
      </w:r>
      <w:r>
        <w:t>Address: Flat 599, Ocean View, Jaipur, Maharashtra 400237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#1704</w:t>
      </w:r>
    </w:p>
    <w:p>
      <w:r>
        <w:rPr>
          <w:b/>
        </w:rPr>
        <w:t>Name: Ajay Trivedi</w:t>
        <w:br/>
      </w:r>
      <w:r>
        <w:t>DOB: 18-2-1983</w:t>
        <w:br/>
      </w:r>
      <w:r>
        <w:t>Email: ajay.trivedi704@example.in</w:t>
        <w:br/>
      </w:r>
      <w:r>
        <w:t>Phone: +91-96116-51964</w:t>
        <w:br/>
      </w:r>
      <w:r>
        <w:t>PAN Card: GDSQQ7168F</w:t>
        <w:br/>
      </w:r>
      <w:r>
        <w:t>Aadhaar: 9546-2802-8487</w:t>
        <w:br/>
      </w:r>
      <w:r>
        <w:t>Address: Flat 118, Sunrise View, Chennai, Maharashtra 400824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#1705</w:t>
      </w:r>
    </w:p>
    <w:p>
      <w:r>
        <w:rPr>
          <w:b/>
        </w:rPr>
        <w:t>Name: Amit Ghosh</w:t>
        <w:br/>
      </w:r>
      <w:r>
        <w:t>DOB: 5-6-1999</w:t>
        <w:br/>
      </w:r>
      <w:r>
        <w:t>Email: amit.ghosh705@example.in</w:t>
        <w:br/>
      </w:r>
      <w:r>
        <w:t>Phone: +91-70277-82987</w:t>
        <w:br/>
      </w:r>
      <w:r>
        <w:t>PAN Card: LFDLN8495O</w:t>
        <w:br/>
      </w:r>
      <w:r>
        <w:t>Aadhaar: 5934-2485-1689</w:t>
        <w:br/>
      </w:r>
      <w:r>
        <w:t>Address: Flat 980, Ocean View, Hyderabad, Maharashtra 400839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#1706</w:t>
      </w:r>
    </w:p>
    <w:p>
      <w:r>
        <w:rPr>
          <w:b/>
        </w:rPr>
        <w:t>Name: Satish Bansal</w:t>
        <w:br/>
      </w:r>
      <w:r>
        <w:t>DOB: 16-3-1979</w:t>
        <w:br/>
      </w:r>
      <w:r>
        <w:t>Email: satish.bansal706@example.in</w:t>
        <w:br/>
      </w:r>
      <w:r>
        <w:t>Phone: +91-83678-88546</w:t>
        <w:br/>
      </w:r>
      <w:r>
        <w:t>PAN Card: YMZGM5337F</w:t>
        <w:br/>
      </w:r>
      <w:r>
        <w:t>Aadhaar: 4936-5675-8515</w:t>
        <w:br/>
      </w:r>
      <w:r>
        <w:t>Address: Flat 124, Ocean View, Bengaluru, Maharashtra 400621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#1707</w:t>
      </w:r>
    </w:p>
    <w:p>
      <w:r>
        <w:rPr>
          <w:b/>
        </w:rPr>
        <w:t>Name: Hemant Verma</w:t>
        <w:br/>
      </w:r>
      <w:r>
        <w:t>DOB: 5-10-1975</w:t>
        <w:br/>
      </w:r>
      <w:r>
        <w:t>Email: hemant.verma707@example.in</w:t>
        <w:br/>
      </w:r>
      <w:r>
        <w:t>Phone: +91-73888-19957</w:t>
        <w:br/>
      </w:r>
      <w:r>
        <w:t>PAN Card: EMVGM8553J</w:t>
        <w:br/>
      </w:r>
      <w:r>
        <w:t>Aadhaar: 9351-6953-8503</w:t>
        <w:br/>
      </w:r>
      <w:r>
        <w:t>Address: Flat 361, Ocean View, Mumbai, Maharashtra 400610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#1708</w:t>
      </w:r>
    </w:p>
    <w:p>
      <w:r>
        <w:rPr>
          <w:b/>
        </w:rPr>
        <w:t>Name: Pankaj Mukherjee</w:t>
        <w:br/>
      </w:r>
      <w:r>
        <w:t>DOB: 3-6-1983</w:t>
        <w:br/>
      </w:r>
      <w:r>
        <w:t>Email: pankaj.mukherjee708@example.in</w:t>
        <w:br/>
      </w:r>
      <w:r>
        <w:t>Phone: +91-98048-82762</w:t>
        <w:br/>
      </w:r>
      <w:r>
        <w:t>PAN Card: GTNLO1179Y</w:t>
        <w:br/>
      </w:r>
      <w:r>
        <w:t>Aadhaar: 7207-3260-6936</w:t>
        <w:br/>
      </w:r>
      <w:r>
        <w:t>Address: Flat 852, Ocean View, Hyderabad, Maharashtra 400591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#1709</w:t>
      </w:r>
    </w:p>
    <w:p>
      <w:r>
        <w:rPr>
          <w:b/>
        </w:rPr>
        <w:t>Name: Jagdish Pandey</w:t>
        <w:br/>
      </w:r>
      <w:r>
        <w:t>DOB: 6-6-1988</w:t>
        <w:br/>
      </w:r>
      <w:r>
        <w:t>Email: jagdish.pandey709@example.in</w:t>
        <w:br/>
      </w:r>
      <w:r>
        <w:t>Phone: +91-89787-60983</w:t>
        <w:br/>
      </w:r>
      <w:r>
        <w:t>PAN Card: ICFPQ8074G</w:t>
        <w:br/>
      </w:r>
      <w:r>
        <w:t>Aadhaar: 2517-2992-4882</w:t>
        <w:br/>
      </w:r>
      <w:r>
        <w:t>Address: Flat 952, Ocean View, Jaipur, Maharashtra 400028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#1710</w:t>
      </w:r>
    </w:p>
    <w:p>
      <w:r>
        <w:rPr>
          <w:b/>
        </w:rPr>
        <w:t>Name: Riya Mukherjee</w:t>
        <w:br/>
      </w:r>
      <w:r>
        <w:t>DOB: 22-10-1983</w:t>
        <w:br/>
      </w:r>
      <w:r>
        <w:t>Email: riya.mukherjee710@example.in</w:t>
        <w:br/>
      </w:r>
      <w:r>
        <w:t>Phone: +91-83581-68991</w:t>
        <w:br/>
      </w:r>
      <w:r>
        <w:t>PAN Card: PBVLQ4614Y</w:t>
        <w:br/>
      </w:r>
      <w:r>
        <w:t>Aadhaar: 9639-9668-7241</w:t>
        <w:br/>
      </w:r>
      <w:r>
        <w:t>Address: Flat 243, Sunrise View, Ahmedabad, Maharashtra 400977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#1711</w:t>
      </w:r>
    </w:p>
    <w:p>
      <w:r>
        <w:rPr>
          <w:b/>
        </w:rPr>
        <w:t>Name: Prashant Chatterjee</w:t>
        <w:br/>
      </w:r>
      <w:r>
        <w:t>DOB: 12-10-1975</w:t>
        <w:br/>
      </w:r>
      <w:r>
        <w:t>Email: prashant.chatterjee711@example.in</w:t>
        <w:br/>
      </w:r>
      <w:r>
        <w:t>Phone: +91-72193-19922</w:t>
        <w:br/>
      </w:r>
      <w:r>
        <w:t>PAN Card: PVVPX3858U</w:t>
        <w:br/>
      </w:r>
      <w:r>
        <w:t>Aadhaar: 4772-4010-2641</w:t>
        <w:br/>
      </w:r>
      <w:r>
        <w:t>Address: Flat 420, Ocean View, Mumbai, Maharashtra 400378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#1712</w:t>
      </w:r>
    </w:p>
    <w:p>
      <w:r>
        <w:rPr>
          <w:b/>
        </w:rPr>
        <w:t>Name: Vimla Tiwari</w:t>
        <w:br/>
      </w:r>
      <w:r>
        <w:t>DOB: 5-6-1985</w:t>
        <w:br/>
      </w:r>
      <w:r>
        <w:t>Email: vimla.tiwari712@example.in</w:t>
        <w:br/>
      </w:r>
      <w:r>
        <w:t>Phone: +91-80812-53485</w:t>
        <w:br/>
      </w:r>
      <w:r>
        <w:t>PAN Card: CAMPF7510N</w:t>
        <w:br/>
      </w:r>
      <w:r>
        <w:t>Aadhaar: 7063-8332-2880</w:t>
        <w:br/>
      </w:r>
      <w:r>
        <w:t>Address: Flat 338, Ocean View, Lucknow, Maharashtra 400162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#1713</w:t>
      </w:r>
    </w:p>
    <w:p>
      <w:r>
        <w:rPr>
          <w:b/>
        </w:rPr>
        <w:t>Name: Vinod Tiwari</w:t>
        <w:br/>
      </w:r>
      <w:r>
        <w:t>DOB: 21-4-1976</w:t>
        <w:br/>
      </w:r>
      <w:r>
        <w:t>Email: vinod.tiwari713@example.in</w:t>
        <w:br/>
      </w:r>
      <w:r>
        <w:t>Phone: +91-76162-16917</w:t>
        <w:br/>
      </w:r>
      <w:r>
        <w:t>PAN Card: BDIJV2173C</w:t>
        <w:br/>
      </w:r>
      <w:r>
        <w:t>Aadhaar: 5713-5982-6911</w:t>
        <w:br/>
      </w:r>
      <w:r>
        <w:t>Address: Flat 192, Ocean View, Pune, Maharashtra 400916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#1714</w:t>
      </w:r>
    </w:p>
    <w:p>
      <w:r>
        <w:rPr>
          <w:b/>
        </w:rPr>
        <w:t>Name: Pooja Chaudhary</w:t>
        <w:br/>
      </w:r>
      <w:r>
        <w:t>DOB: 23-1-1992</w:t>
        <w:br/>
      </w:r>
      <w:r>
        <w:t>Email: pooja.chaudhary714@example.in</w:t>
        <w:br/>
      </w:r>
      <w:r>
        <w:t>Phone: +91-81816-22912</w:t>
        <w:br/>
      </w:r>
      <w:r>
        <w:t>PAN Card: GYWCI5498N</w:t>
        <w:br/>
      </w:r>
      <w:r>
        <w:t>Aadhaar: 7163-5488-3096</w:t>
        <w:br/>
      </w:r>
      <w:r>
        <w:t>Address: Flat 751, Sunrise View, Surat, Maharashtra 400151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#1715</w:t>
      </w:r>
    </w:p>
    <w:p>
      <w:r>
        <w:rPr>
          <w:b/>
        </w:rPr>
        <w:t>Name: Rajesh Mehra</w:t>
        <w:br/>
      </w:r>
      <w:r>
        <w:t>DOB: 3-7-1984</w:t>
        <w:br/>
      </w:r>
      <w:r>
        <w:t>Email: rajesh.mehra715@example.in</w:t>
        <w:br/>
      </w:r>
      <w:r>
        <w:t>Phone: +91-95675-86819</w:t>
        <w:br/>
      </w:r>
      <w:r>
        <w:t>PAN Card: TXDAB7560C</w:t>
        <w:br/>
      </w:r>
      <w:r>
        <w:t>Aadhaar: 9140-8836-6443</w:t>
        <w:br/>
      </w:r>
      <w:r>
        <w:t>Address: Flat 930, Palm View, Bengaluru, Maharashtra 400458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#1716</w:t>
      </w:r>
    </w:p>
    <w:p>
      <w:r>
        <w:rPr>
          <w:b/>
        </w:rPr>
        <w:t>Name: Sonal Trivedi</w:t>
        <w:br/>
      </w:r>
      <w:r>
        <w:t>DOB: 12-12-1998</w:t>
        <w:br/>
      </w:r>
      <w:r>
        <w:t>Email: sonal.trivedi716@example.in</w:t>
        <w:br/>
      </w:r>
      <w:r>
        <w:t>Phone: +91-92443-69069</w:t>
        <w:br/>
      </w:r>
      <w:r>
        <w:t>PAN Card: PPVHT3096K</w:t>
        <w:br/>
      </w:r>
      <w:r>
        <w:t>Aadhaar: 3434-2355-4427</w:t>
        <w:br/>
      </w:r>
      <w:r>
        <w:t>Address: Flat 161, Sunrise View, Vadodara, Maharashtra 400090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#1717</w:t>
      </w:r>
    </w:p>
    <w:p>
      <w:r>
        <w:rPr>
          <w:b/>
        </w:rPr>
        <w:t>Name: Pooja Pandey</w:t>
        <w:br/>
      </w:r>
      <w:r>
        <w:t>DOB: 28-8-1980</w:t>
        <w:br/>
      </w:r>
      <w:r>
        <w:t>Email: pooja.pandey717@example.in</w:t>
        <w:br/>
      </w:r>
      <w:r>
        <w:t>Phone: +91-88428-17133</w:t>
        <w:br/>
      </w:r>
      <w:r>
        <w:t>PAN Card: IZSOK2540R</w:t>
        <w:br/>
      </w:r>
      <w:r>
        <w:t>Aadhaar: 2757-1755-6024</w:t>
        <w:br/>
      </w:r>
      <w:r>
        <w:t>Address: Flat 429, Sunrise View, Patna, Maharashtra 400850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#1718</w:t>
      </w:r>
    </w:p>
    <w:p>
      <w:r>
        <w:rPr>
          <w:b/>
        </w:rPr>
        <w:t>Name: Tushar Malhotra</w:t>
        <w:br/>
      </w:r>
      <w:r>
        <w:t>DOB: 25-1-1984</w:t>
        <w:br/>
      </w:r>
      <w:r>
        <w:t>Email: tushar.malhotra718@example.in</w:t>
        <w:br/>
      </w:r>
      <w:r>
        <w:t>Phone: +91-84364-65445</w:t>
        <w:br/>
      </w:r>
      <w:r>
        <w:t>PAN Card: XZFYH8777E</w:t>
        <w:br/>
      </w:r>
      <w:r>
        <w:t>Aadhaar: 3984-9983-8421</w:t>
        <w:br/>
      </w:r>
      <w:r>
        <w:t>Address: Flat 495, Ocean View, Delhi, Maharashtra 400676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#1719</w:t>
      </w:r>
    </w:p>
    <w:p>
      <w:r>
        <w:rPr>
          <w:b/>
        </w:rPr>
        <w:t>Name: Sandeep Yadav</w:t>
        <w:br/>
      </w:r>
      <w:r>
        <w:t>DOB: 9-1-1993</w:t>
        <w:br/>
      </w:r>
      <w:r>
        <w:t>Email: sandeep.yadav719@example.in</w:t>
        <w:br/>
      </w:r>
      <w:r>
        <w:t>Phone: +91-73582-68802</w:t>
        <w:br/>
      </w:r>
      <w:r>
        <w:t>PAN Card: GLUJA6339B</w:t>
        <w:br/>
      </w:r>
      <w:r>
        <w:t>Aadhaar: 9113-2119-2821</w:t>
        <w:br/>
      </w:r>
      <w:r>
        <w:t>Address: Flat 366, Palm View, Patna, Maharashtra 400722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#1720</w:t>
      </w:r>
    </w:p>
    <w:p>
      <w:r>
        <w:rPr>
          <w:b/>
        </w:rPr>
        <w:t>Name: Shanti Tiwari</w:t>
        <w:br/>
      </w:r>
      <w:r>
        <w:t>DOB: 23-10-1988</w:t>
        <w:br/>
      </w:r>
      <w:r>
        <w:t>Email: shanti.tiwari720@example.in</w:t>
        <w:br/>
      </w:r>
      <w:r>
        <w:t>Phone: +91-84443-50319</w:t>
        <w:br/>
      </w:r>
      <w:r>
        <w:t>PAN Card: LQGMB9199P</w:t>
        <w:br/>
      </w:r>
      <w:r>
        <w:t>Aadhaar: 4199-5541-1203</w:t>
        <w:br/>
      </w:r>
      <w:r>
        <w:t>Address: Flat 357, Garden View, Nagpur, Maharashtra 400666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#1721</w:t>
      </w:r>
    </w:p>
    <w:p>
      <w:r>
        <w:rPr>
          <w:b/>
        </w:rPr>
        <w:t>Name: Tanvi Patil</w:t>
        <w:br/>
      </w:r>
      <w:r>
        <w:t>DOB: 4-9-1975</w:t>
        <w:br/>
      </w:r>
      <w:r>
        <w:t>Email: tanvi.patil721@example.in</w:t>
        <w:br/>
      </w:r>
      <w:r>
        <w:t>Phone: +91-96241-26055</w:t>
        <w:br/>
      </w:r>
      <w:r>
        <w:t>PAN Card: GGFOT7690V</w:t>
        <w:br/>
      </w:r>
      <w:r>
        <w:t>Aadhaar: 6096-4571-5414</w:t>
        <w:br/>
      </w:r>
      <w:r>
        <w:t>Address: Flat 104, Palm View, Bengaluru, Maharashtra 400550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#1722</w:t>
      </w:r>
    </w:p>
    <w:p>
      <w:r>
        <w:rPr>
          <w:b/>
        </w:rPr>
        <w:t>Name: Neha Nair</w:t>
        <w:br/>
      </w:r>
      <w:r>
        <w:t>DOB: 9-2-1991</w:t>
        <w:br/>
      </w:r>
      <w:r>
        <w:t>Email: neha.nair722@example.in</w:t>
        <w:br/>
      </w:r>
      <w:r>
        <w:t>Phone: +91-78561-16934</w:t>
        <w:br/>
      </w:r>
      <w:r>
        <w:t>PAN Card: HASSW4002G</w:t>
        <w:br/>
      </w:r>
      <w:r>
        <w:t>Aadhaar: 2872-4006-1761</w:t>
        <w:br/>
      </w:r>
      <w:r>
        <w:t>Address: Flat 706, Sunrise View, Kolkata, Maharashtra 400885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#1723</w:t>
      </w:r>
    </w:p>
    <w:p>
      <w:r>
        <w:rPr>
          <w:b/>
        </w:rPr>
        <w:t>Name: Babita Das</w:t>
        <w:br/>
      </w:r>
      <w:r>
        <w:t>DOB: 16-5-1992</w:t>
        <w:br/>
      </w:r>
      <w:r>
        <w:t>Email: babita.das723@example.in</w:t>
        <w:br/>
      </w:r>
      <w:r>
        <w:t>Phone: +91-80402-93944</w:t>
        <w:br/>
      </w:r>
      <w:r>
        <w:t>PAN Card: ZHNMN6925A</w:t>
        <w:br/>
      </w:r>
      <w:r>
        <w:t>Aadhaar: 5827-4068-4389</w:t>
        <w:br/>
      </w:r>
      <w:r>
        <w:t>Address: Flat 818, Ocean View, Vadodara, Maharashtra 400710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#1724</w:t>
      </w:r>
    </w:p>
    <w:p>
      <w:r>
        <w:rPr>
          <w:b/>
        </w:rPr>
        <w:t>Name: Yogesh Mishra</w:t>
        <w:br/>
      </w:r>
      <w:r>
        <w:t>DOB: 8-8-1993</w:t>
        <w:br/>
      </w:r>
      <w:r>
        <w:t>Email: yogesh.mishra724@example.in</w:t>
        <w:br/>
      </w:r>
      <w:r>
        <w:t>Phone: +91-72080-42411</w:t>
        <w:br/>
      </w:r>
      <w:r>
        <w:t>PAN Card: FAWPQ7563A</w:t>
        <w:br/>
      </w:r>
      <w:r>
        <w:t>Aadhaar: 4503-5308-6633</w:t>
        <w:br/>
      </w:r>
      <w:r>
        <w:t>Address: Flat 967, Garden View, Thane, Maharashtra 400986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#1725</w:t>
      </w:r>
    </w:p>
    <w:p>
      <w:r>
        <w:rPr>
          <w:b/>
        </w:rPr>
        <w:t>Name: Aditi Shah</w:t>
        <w:br/>
      </w:r>
      <w:r>
        <w:t>DOB: 12-12-1990</w:t>
        <w:br/>
      </w:r>
      <w:r>
        <w:t>Email: aditi.shah725@example.in</w:t>
        <w:br/>
      </w:r>
      <w:r>
        <w:t>Phone: +91-97562-22393</w:t>
        <w:br/>
      </w:r>
      <w:r>
        <w:t>PAN Card: THPVA9506Z</w:t>
        <w:br/>
      </w:r>
      <w:r>
        <w:t>Aadhaar: 6025-5925-6549</w:t>
        <w:br/>
      </w:r>
      <w:r>
        <w:t>Address: Flat 396, Ocean View, Thane, Maharashtra 400118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#1726</w:t>
      </w:r>
    </w:p>
    <w:p>
      <w:r>
        <w:rPr>
          <w:b/>
        </w:rPr>
        <w:t>Name: Vinod Banerjee</w:t>
        <w:br/>
      </w:r>
      <w:r>
        <w:t>DOB: 27-7-1999</w:t>
        <w:br/>
      </w:r>
      <w:r>
        <w:t>Email: vinod.banerjee726@example.in</w:t>
        <w:br/>
      </w:r>
      <w:r>
        <w:t>Phone: +91-70964-50304</w:t>
        <w:br/>
      </w:r>
      <w:r>
        <w:t>PAN Card: RCWYD2447L</w:t>
        <w:br/>
      </w:r>
      <w:r>
        <w:t>Aadhaar: 7472-9665-5950</w:t>
        <w:br/>
      </w:r>
      <w:r>
        <w:t>Address: Flat 175, Garden View, Bengaluru, Maharashtra 400733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#1727</w:t>
      </w:r>
    </w:p>
    <w:p>
      <w:r>
        <w:rPr>
          <w:b/>
        </w:rPr>
        <w:t>Name: Manish Goel</w:t>
        <w:br/>
      </w:r>
      <w:r>
        <w:t>DOB: 14-3-1991</w:t>
        <w:br/>
      </w:r>
      <w:r>
        <w:t>Email: manish.goel727@example.in</w:t>
        <w:br/>
      </w:r>
      <w:r>
        <w:t>Phone: +91-91752-10803</w:t>
        <w:br/>
      </w:r>
      <w:r>
        <w:t>PAN Card: RWIHU7266J</w:t>
        <w:br/>
      </w:r>
      <w:r>
        <w:t>Aadhaar: 2470-5599-4650</w:t>
        <w:br/>
      </w:r>
      <w:r>
        <w:t>Address: Flat 381, Palm View, Jaipur, Maharashtra 400771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#1728</w:t>
      </w:r>
    </w:p>
    <w:p>
      <w:r>
        <w:rPr>
          <w:b/>
        </w:rPr>
        <w:t>Name: Savita Agarwal</w:t>
        <w:br/>
      </w:r>
      <w:r>
        <w:t>DOB: 11-3-1979</w:t>
        <w:br/>
      </w:r>
      <w:r>
        <w:t>Email: savita.agarwal728@example.in</w:t>
        <w:br/>
      </w:r>
      <w:r>
        <w:t>Phone: +91-99442-48206</w:t>
        <w:br/>
      </w:r>
      <w:r>
        <w:t>PAN Card: TVLDF2433U</w:t>
        <w:br/>
      </w:r>
      <w:r>
        <w:t>Aadhaar: 6307-4866-1162</w:t>
        <w:br/>
      </w:r>
      <w:r>
        <w:t>Address: Flat 789, Garden View, Jaipur, Maharashtra 400541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#1729</w:t>
      </w:r>
    </w:p>
    <w:p>
      <w:r>
        <w:rPr>
          <w:b/>
        </w:rPr>
        <w:t>Name: Komal Mehra</w:t>
        <w:br/>
      </w:r>
      <w:r>
        <w:t>DOB: 8-1-1979</w:t>
        <w:br/>
      </w:r>
      <w:r>
        <w:t>Email: komal.mehra729@example.in</w:t>
        <w:br/>
      </w:r>
      <w:r>
        <w:t>Phone: +91-80952-16765</w:t>
        <w:br/>
      </w:r>
      <w:r>
        <w:t>PAN Card: STZUJ5503U</w:t>
        <w:br/>
      </w:r>
      <w:r>
        <w:t>Aadhaar: 5148-2701-9992</w:t>
        <w:br/>
      </w:r>
      <w:r>
        <w:t>Address: Flat 596, Garden View, Vadodara, Maharashtra 400577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#1730</w:t>
      </w:r>
    </w:p>
    <w:p>
      <w:r>
        <w:rPr>
          <w:b/>
        </w:rPr>
        <w:t>Name: Akash Agarwal</w:t>
        <w:br/>
      </w:r>
      <w:r>
        <w:t>DOB: 24-5-1992</w:t>
        <w:br/>
      </w:r>
      <w:r>
        <w:t>Email: akash.agarwal730@example.in</w:t>
        <w:br/>
      </w:r>
      <w:r>
        <w:t>Phone: +91-78546-81185</w:t>
        <w:br/>
      </w:r>
      <w:r>
        <w:t>PAN Card: FYDMT1046G</w:t>
        <w:br/>
      </w:r>
      <w:r>
        <w:t>Aadhaar: 6746-3366-3391</w:t>
        <w:br/>
      </w:r>
      <w:r>
        <w:t>Address: Flat 560, Sunrise View, Surat, Maharashtra 400835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#1731</w:t>
      </w:r>
    </w:p>
    <w:p>
      <w:r>
        <w:rPr>
          <w:b/>
        </w:rPr>
        <w:t>Name: Babita Pandey</w:t>
        <w:br/>
      </w:r>
      <w:r>
        <w:t>DOB: 17-1-1987</w:t>
        <w:br/>
      </w:r>
      <w:r>
        <w:t>Email: babita.pandey731@example.in</w:t>
        <w:br/>
      </w:r>
      <w:r>
        <w:t>Phone: +91-82962-82670</w:t>
        <w:br/>
      </w:r>
      <w:r>
        <w:t>PAN Card: VRBTE9693N</w:t>
        <w:br/>
      </w:r>
      <w:r>
        <w:t>Aadhaar: 5027-2380-3361</w:t>
        <w:br/>
      </w:r>
      <w:r>
        <w:t>Address: Flat 501, Ocean View, Bhopal, Maharashtra 400522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#1732</w:t>
      </w:r>
    </w:p>
    <w:p>
      <w:r>
        <w:rPr>
          <w:b/>
        </w:rPr>
        <w:t>Name: Harish Verma</w:t>
        <w:br/>
      </w:r>
      <w:r>
        <w:t>DOB: 22-10-1995</w:t>
        <w:br/>
      </w:r>
      <w:r>
        <w:t>Email: harish.verma732@example.in</w:t>
        <w:br/>
      </w:r>
      <w:r>
        <w:t>Phone: +91-88725-36462</w:t>
        <w:br/>
      </w:r>
      <w:r>
        <w:t>PAN Card: DTYIH1285G</w:t>
        <w:br/>
      </w:r>
      <w:r>
        <w:t>Aadhaar: 5885-2991-9784</w:t>
        <w:br/>
      </w:r>
      <w:r>
        <w:t>Address: Flat 920, Ocean View, Delhi, Maharashtra 400147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#1733</w:t>
      </w:r>
    </w:p>
    <w:p>
      <w:r>
        <w:rPr>
          <w:b/>
        </w:rPr>
        <w:t>Name: Usha Malhotra</w:t>
        <w:br/>
      </w:r>
      <w:r>
        <w:t>DOB: 12-7-1994</w:t>
        <w:br/>
      </w:r>
      <w:r>
        <w:t>Email: usha.malhotra733@example.in</w:t>
        <w:br/>
      </w:r>
      <w:r>
        <w:t>Phone: +91-95091-41014</w:t>
        <w:br/>
      </w:r>
      <w:r>
        <w:t>PAN Card: CVCSS4480O</w:t>
        <w:br/>
      </w:r>
      <w:r>
        <w:t>Aadhaar: 4801-3669-9629</w:t>
        <w:br/>
      </w:r>
      <w:r>
        <w:t>Address: Flat 840, Sunrise View, Thane, Maharashtra 400650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#1734</w:t>
      </w:r>
    </w:p>
    <w:p>
      <w:r>
        <w:rPr>
          <w:b/>
        </w:rPr>
        <w:t>Name: Tushar Iyer</w:t>
        <w:br/>
      </w:r>
      <w:r>
        <w:t>DOB: 11-8-1994</w:t>
        <w:br/>
      </w:r>
      <w:r>
        <w:t>Email: tushar.iyer734@example.in</w:t>
        <w:br/>
      </w:r>
      <w:r>
        <w:t>Phone: +91-98102-84846</w:t>
        <w:br/>
      </w:r>
      <w:r>
        <w:t>PAN Card: XNKAA9630T</w:t>
        <w:br/>
      </w:r>
      <w:r>
        <w:t>Aadhaar: 6399-7005-4824</w:t>
        <w:br/>
      </w:r>
      <w:r>
        <w:t>Address: Flat 742, Garden View, Pune, Maharashtra 400409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#1735</w:t>
      </w:r>
    </w:p>
    <w:p>
      <w:r>
        <w:rPr>
          <w:b/>
        </w:rPr>
        <w:t>Name: Preeti Yadav</w:t>
        <w:br/>
      </w:r>
      <w:r>
        <w:t>DOB: 26-12-1986</w:t>
        <w:br/>
      </w:r>
      <w:r>
        <w:t>Email: preeti.yadav735@example.in</w:t>
        <w:br/>
      </w:r>
      <w:r>
        <w:t>Phone: +91-84917-23725</w:t>
        <w:br/>
      </w:r>
      <w:r>
        <w:t>PAN Card: CRQCS8062J</w:t>
        <w:br/>
      </w:r>
      <w:r>
        <w:t>Aadhaar: 6416-5991-6797</w:t>
        <w:br/>
      </w:r>
      <w:r>
        <w:t>Address: Flat 121, Garden View, Kolkata, Maharashtra 400606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#1736</w:t>
      </w:r>
    </w:p>
    <w:p>
      <w:r>
        <w:rPr>
          <w:b/>
        </w:rPr>
        <w:t>Name: Poonam Reddy</w:t>
        <w:br/>
      </w:r>
      <w:r>
        <w:t>DOB: 9-1-1986</w:t>
        <w:br/>
      </w:r>
      <w:r>
        <w:t>Email: poonam.reddy736@example.in</w:t>
        <w:br/>
      </w:r>
      <w:r>
        <w:t>Phone: +91-85344-12110</w:t>
        <w:br/>
      </w:r>
      <w:r>
        <w:t>PAN Card: NTLGU3759A</w:t>
        <w:br/>
      </w:r>
      <w:r>
        <w:t>Aadhaar: 2718-5913-6458</w:t>
        <w:br/>
      </w:r>
      <w:r>
        <w:t>Address: Flat 183, Sunrise View, Hyderabad, Maharashtra 400628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#1737</w:t>
      </w:r>
    </w:p>
    <w:p>
      <w:r>
        <w:rPr>
          <w:b/>
        </w:rPr>
        <w:t>Name: Kiran Chatterjee</w:t>
        <w:br/>
      </w:r>
      <w:r>
        <w:t>DOB: 14-10-1995</w:t>
        <w:br/>
      </w:r>
      <w:r>
        <w:t>Email: kiran.chatterjee737@example.in</w:t>
        <w:br/>
      </w:r>
      <w:r>
        <w:t>Phone: +91-94947-93371</w:t>
        <w:br/>
      </w:r>
      <w:r>
        <w:t>PAN Card: FBHMC2013J</w:t>
        <w:br/>
      </w:r>
      <w:r>
        <w:t>Aadhaar: 4919-4161-8032</w:t>
        <w:br/>
      </w:r>
      <w:r>
        <w:t>Address: Flat 207, Ocean View, Ahmedabad, Maharashtra 400134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#1738</w:t>
      </w:r>
    </w:p>
    <w:p>
      <w:r>
        <w:rPr>
          <w:b/>
        </w:rPr>
        <w:t>Name: Dinesh Kulkarni</w:t>
        <w:br/>
      </w:r>
      <w:r>
        <w:t>DOB: 18-12-1989</w:t>
        <w:br/>
      </w:r>
      <w:r>
        <w:t>Email: dinesh.kulkarni738@example.in</w:t>
        <w:br/>
      </w:r>
      <w:r>
        <w:t>Phone: +91-93367-80829</w:t>
        <w:br/>
      </w:r>
      <w:r>
        <w:t>PAN Card: MEVMK2320X</w:t>
        <w:br/>
      </w:r>
      <w:r>
        <w:t>Aadhaar: 2465-5971-7148</w:t>
        <w:br/>
      </w:r>
      <w:r>
        <w:t>Address: Flat 944, Palm View, Delhi, Maharashtra 400934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#1739</w:t>
      </w:r>
    </w:p>
    <w:p>
      <w:r>
        <w:rPr>
          <w:b/>
        </w:rPr>
        <w:t>Name: Aditi Mishra</w:t>
        <w:br/>
      </w:r>
      <w:r>
        <w:t>DOB: 9-12-1981</w:t>
        <w:br/>
      </w:r>
      <w:r>
        <w:t>Email: aditi.mishra739@example.in</w:t>
        <w:br/>
      </w:r>
      <w:r>
        <w:t>Phone: +91-91155-87461</w:t>
        <w:br/>
      </w:r>
      <w:r>
        <w:t>PAN Card: ZSNNO1971W</w:t>
        <w:br/>
      </w:r>
      <w:r>
        <w:t>Aadhaar: 2787-1585-2825</w:t>
        <w:br/>
      </w:r>
      <w:r>
        <w:t>Address: Flat 365, Sunrise View, Kolkata, Maharashtra 400705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#1740</w:t>
      </w:r>
    </w:p>
    <w:p>
      <w:r>
        <w:rPr>
          <w:b/>
        </w:rPr>
        <w:t>Name: Riya Joshi</w:t>
        <w:br/>
      </w:r>
      <w:r>
        <w:t>DOB: 9-3-1982</w:t>
        <w:br/>
      </w:r>
      <w:r>
        <w:t>Email: riya.joshi740@example.in</w:t>
        <w:br/>
      </w:r>
      <w:r>
        <w:t>Phone: +91-75263-90773</w:t>
        <w:br/>
      </w:r>
      <w:r>
        <w:t>PAN Card: HTZTN7000V</w:t>
        <w:br/>
      </w:r>
      <w:r>
        <w:t>Aadhaar: 5513-6091-7487</w:t>
        <w:br/>
      </w:r>
      <w:r>
        <w:t>Address: Flat 817, Sunrise View, Delhi, Maharashtra 400949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#1741</w:t>
      </w:r>
    </w:p>
    <w:p>
      <w:r>
        <w:rPr>
          <w:b/>
        </w:rPr>
        <w:t>Name: Sunil Ghosh</w:t>
        <w:br/>
      </w:r>
      <w:r>
        <w:t>DOB: 22-4-1983</w:t>
        <w:br/>
      </w:r>
      <w:r>
        <w:t>Email: sunil.ghosh741@example.in</w:t>
        <w:br/>
      </w:r>
      <w:r>
        <w:t>Phone: +91-92569-54777</w:t>
        <w:br/>
      </w:r>
      <w:r>
        <w:t>PAN Card: HAASW6674L</w:t>
        <w:br/>
      </w:r>
      <w:r>
        <w:t>Aadhaar: 7272-8567-4494</w:t>
        <w:br/>
      </w:r>
      <w:r>
        <w:t>Address: Flat 627, Palm View, Nagpur, Maharashtra 400329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#1742</w:t>
      </w:r>
    </w:p>
    <w:p>
      <w:r>
        <w:rPr>
          <w:b/>
        </w:rPr>
        <w:t>Name: Sonal Bose</w:t>
        <w:br/>
      </w:r>
      <w:r>
        <w:t>DOB: 15-12-1995</w:t>
        <w:br/>
      </w:r>
      <w:r>
        <w:t>Email: sonal.bose742@example.in</w:t>
        <w:br/>
      </w:r>
      <w:r>
        <w:t>Phone: +91-70700-87002</w:t>
        <w:br/>
      </w:r>
      <w:r>
        <w:t>PAN Card: VDNTU2560J</w:t>
        <w:br/>
      </w:r>
      <w:r>
        <w:t>Aadhaar: 9321-7365-5766</w:t>
        <w:br/>
      </w:r>
      <w:r>
        <w:t>Address: Flat 411, Palm View, Kanpur, Maharashtra 400254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#1743</w:t>
      </w:r>
    </w:p>
    <w:p>
      <w:r>
        <w:rPr>
          <w:b/>
        </w:rPr>
        <w:t>Name: Sunil Patel</w:t>
        <w:br/>
      </w:r>
      <w:r>
        <w:t>DOB: 24-7-1995</w:t>
        <w:br/>
      </w:r>
      <w:r>
        <w:t>Email: sunil.patel743@example.in</w:t>
        <w:br/>
      </w:r>
      <w:r>
        <w:t>Phone: +91-82513-53359</w:t>
        <w:br/>
      </w:r>
      <w:r>
        <w:t>PAN Card: RBDOG8375U</w:t>
        <w:br/>
      </w:r>
      <w:r>
        <w:t>Aadhaar: 4590-9950-2128</w:t>
        <w:br/>
      </w:r>
      <w:r>
        <w:t>Address: Flat 806, Ocean View, Pimpri-Chinchwad, Maharashtra 400200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#1744</w:t>
      </w:r>
    </w:p>
    <w:p>
      <w:r>
        <w:rPr>
          <w:b/>
        </w:rPr>
        <w:t>Name: Ritu Rao</w:t>
        <w:br/>
      </w:r>
      <w:r>
        <w:t>DOB: 13-1-1982</w:t>
        <w:br/>
      </w:r>
      <w:r>
        <w:t>Email: ritu.rao744@example.in</w:t>
        <w:br/>
      </w:r>
      <w:r>
        <w:t>Phone: +91-97458-73073</w:t>
        <w:br/>
      </w:r>
      <w:r>
        <w:t>PAN Card: OSKIN5140S</w:t>
        <w:br/>
      </w:r>
      <w:r>
        <w:t>Aadhaar: 2007-1502-5799</w:t>
        <w:br/>
      </w:r>
      <w:r>
        <w:t>Address: Flat 733, Garden View, Pune, Maharashtra 400266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#1745</w:t>
      </w:r>
    </w:p>
    <w:p>
      <w:r>
        <w:rPr>
          <w:b/>
        </w:rPr>
        <w:t>Name: Satish Bansal</w:t>
        <w:br/>
      </w:r>
      <w:r>
        <w:t>DOB: 21-10-1987</w:t>
        <w:br/>
      </w:r>
      <w:r>
        <w:t>Email: satish.bansal745@example.in</w:t>
        <w:br/>
      </w:r>
      <w:r>
        <w:t>Phone: +91-76492-58561</w:t>
        <w:br/>
      </w:r>
      <w:r>
        <w:t>PAN Card: XWHVW8385N</w:t>
        <w:br/>
      </w:r>
      <w:r>
        <w:t>Aadhaar: 3816-5021-6240</w:t>
        <w:br/>
      </w:r>
      <w:r>
        <w:t>Address: Flat 799, Sunrise View, Ahmedabad, Maharashtra 400861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#1746</w:t>
      </w:r>
    </w:p>
    <w:p>
      <w:r>
        <w:rPr>
          <w:b/>
        </w:rPr>
        <w:t>Name: Subhash Chaudhary</w:t>
        <w:br/>
      </w:r>
      <w:r>
        <w:t>DOB: 11-11-1992</w:t>
        <w:br/>
      </w:r>
      <w:r>
        <w:t>Email: subhash.chaudhary746@example.in</w:t>
        <w:br/>
      </w:r>
      <w:r>
        <w:t>Phone: +91-86840-95135</w:t>
        <w:br/>
      </w:r>
      <w:r>
        <w:t>PAN Card: BFBGT4492B</w:t>
        <w:br/>
      </w:r>
      <w:r>
        <w:t>Aadhaar: 2731-8458-5073</w:t>
        <w:br/>
      </w:r>
      <w:r>
        <w:t>Address: Flat 121, Garden View, Bengaluru, Maharashtra 400267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#1747</w:t>
      </w:r>
    </w:p>
    <w:p>
      <w:r>
        <w:rPr>
          <w:b/>
        </w:rPr>
        <w:t>Name: Madhu Singh</w:t>
        <w:br/>
      </w:r>
      <w:r>
        <w:t>DOB: 24-1-1997</w:t>
        <w:br/>
      </w:r>
      <w:r>
        <w:t>Email: madhu.singh747@example.in</w:t>
        <w:br/>
      </w:r>
      <w:r>
        <w:t>Phone: +91-96642-74640</w:t>
        <w:br/>
      </w:r>
      <w:r>
        <w:t>PAN Card: MQDDN8569U</w:t>
        <w:br/>
      </w:r>
      <w:r>
        <w:t>Aadhaar: 6304-7943-5219</w:t>
        <w:br/>
      </w:r>
      <w:r>
        <w:t>Address: Flat 454, Sunrise View, Chennai, Maharashtra 400387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#1748</w:t>
      </w:r>
    </w:p>
    <w:p>
      <w:r>
        <w:rPr>
          <w:b/>
        </w:rPr>
        <w:t>Name: Sandeep Nair</w:t>
        <w:br/>
      </w:r>
      <w:r>
        <w:t>DOB: 7-2-1976</w:t>
        <w:br/>
      </w:r>
      <w:r>
        <w:t>Email: sandeep.nair748@example.in</w:t>
        <w:br/>
      </w:r>
      <w:r>
        <w:t>Phone: +91-82697-37072</w:t>
        <w:br/>
      </w:r>
      <w:r>
        <w:t>PAN Card: OTFNM6003Z</w:t>
        <w:br/>
      </w:r>
      <w:r>
        <w:t>Aadhaar: 9581-2525-7965</w:t>
        <w:br/>
      </w:r>
      <w:r>
        <w:t>Address: Flat 988, Palm View, Thane, Maharashtra 400504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#1749</w:t>
      </w:r>
    </w:p>
    <w:p>
      <w:r>
        <w:rPr>
          <w:b/>
        </w:rPr>
        <w:t>Name: Tanvi Yadav</w:t>
        <w:br/>
      </w:r>
      <w:r>
        <w:t>DOB: 14-9-1980</w:t>
        <w:br/>
      </w:r>
      <w:r>
        <w:t>Email: tanvi.yadav749@example.in</w:t>
        <w:br/>
      </w:r>
      <w:r>
        <w:t>Phone: +91-76169-80761</w:t>
        <w:br/>
      </w:r>
      <w:r>
        <w:t>PAN Card: EQWEY3373F</w:t>
        <w:br/>
      </w:r>
      <w:r>
        <w:t>Aadhaar: 3382-7787-9818</w:t>
        <w:br/>
      </w:r>
      <w:r>
        <w:t>Address: Flat 155, Palm View, Indore, Maharashtra 400950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#1750</w:t>
      </w:r>
    </w:p>
    <w:p>
      <w:r>
        <w:rPr>
          <w:b/>
        </w:rPr>
        <w:t>Name: Naveen Malhotra</w:t>
        <w:br/>
      </w:r>
      <w:r>
        <w:t>DOB: 26-5-1982</w:t>
        <w:br/>
      </w:r>
      <w:r>
        <w:t>Email: naveen.malhotra750@example.in</w:t>
        <w:br/>
      </w:r>
      <w:r>
        <w:t>Phone: +91-91777-24427</w:t>
        <w:br/>
      </w:r>
      <w:r>
        <w:t>PAN Card: LBLWA6475F</w:t>
        <w:br/>
      </w:r>
      <w:r>
        <w:t>Aadhaar: 4611-8167-3571</w:t>
        <w:br/>
      </w:r>
      <w:r>
        <w:t>Address: Flat 210, Palm View, Kanpur, Maharashtra 400495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#1751</w:t>
      </w:r>
    </w:p>
    <w:p>
      <w:r>
        <w:rPr>
          <w:b/>
        </w:rPr>
        <w:t>Name: Deepak Pandey</w:t>
        <w:br/>
      </w:r>
      <w:r>
        <w:t>DOB: 6-7-1984</w:t>
        <w:br/>
      </w:r>
      <w:r>
        <w:t>Email: deepak.pandey751@example.in</w:t>
        <w:br/>
      </w:r>
      <w:r>
        <w:t>Phone: +91-83331-50581</w:t>
        <w:br/>
      </w:r>
      <w:r>
        <w:t>PAN Card: JMIVU8787J</w:t>
        <w:br/>
      </w:r>
      <w:r>
        <w:t>Aadhaar: 8270-1947-9622</w:t>
        <w:br/>
      </w:r>
      <w:r>
        <w:t>Address: Flat 509, Sunrise View, Visakhapatnam, Maharashtra 400186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#1752</w:t>
      </w:r>
    </w:p>
    <w:p>
      <w:r>
        <w:rPr>
          <w:b/>
        </w:rPr>
        <w:t>Name: Pradeep Das</w:t>
        <w:br/>
      </w:r>
      <w:r>
        <w:t>DOB: 5-5-1982</w:t>
        <w:br/>
      </w:r>
      <w:r>
        <w:t>Email: pradeep.das752@example.in</w:t>
        <w:br/>
      </w:r>
      <w:r>
        <w:t>Phone: +91-89194-37668</w:t>
        <w:br/>
      </w:r>
      <w:r>
        <w:t>PAN Card: BMHQX3211H</w:t>
        <w:br/>
      </w:r>
      <w:r>
        <w:t>Aadhaar: 3280-8847-1997</w:t>
        <w:br/>
      </w:r>
      <w:r>
        <w:t>Address: Flat 504, Garden View, Pune, Maharashtra 400845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#1753</w:t>
      </w:r>
    </w:p>
    <w:p>
      <w:r>
        <w:rPr>
          <w:b/>
        </w:rPr>
        <w:t>Name: Preeti Khanna</w:t>
        <w:br/>
      </w:r>
      <w:r>
        <w:t>DOB: 2-9-1998</w:t>
        <w:br/>
      </w:r>
      <w:r>
        <w:t>Email: preeti.khanna753@example.in</w:t>
        <w:br/>
      </w:r>
      <w:r>
        <w:t>Phone: +91-75656-55634</w:t>
        <w:br/>
      </w:r>
      <w:r>
        <w:t>PAN Card: POLMC9169O</w:t>
        <w:br/>
      </w:r>
      <w:r>
        <w:t>Aadhaar: 4332-9559-6914</w:t>
        <w:br/>
      </w:r>
      <w:r>
        <w:t>Address: Flat 730, Ocean View, Lucknow, Maharashtra 400701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#1754</w:t>
      </w:r>
    </w:p>
    <w:p>
      <w:r>
        <w:rPr>
          <w:b/>
        </w:rPr>
        <w:t>Name: Kusum Khanna</w:t>
        <w:br/>
      </w:r>
      <w:r>
        <w:t>DOB: 12-7-1975</w:t>
        <w:br/>
      </w:r>
      <w:r>
        <w:t>Email: kusum.khanna754@example.in</w:t>
        <w:br/>
      </w:r>
      <w:r>
        <w:t>Phone: +91-88913-19652</w:t>
        <w:br/>
      </w:r>
      <w:r>
        <w:t>PAN Card: FFGTX4615Q</w:t>
        <w:br/>
      </w:r>
      <w:r>
        <w:t>Aadhaar: 7781-1425-4527</w:t>
        <w:br/>
      </w:r>
      <w:r>
        <w:t>Address: Flat 404, Ocean View, Nagpur, Maharashtra 400912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#1755</w:t>
      </w:r>
    </w:p>
    <w:p>
      <w:r>
        <w:rPr>
          <w:b/>
        </w:rPr>
        <w:t>Name: Swati Mukherjee</w:t>
        <w:br/>
      </w:r>
      <w:r>
        <w:t>DOB: 10-8-1991</w:t>
        <w:br/>
      </w:r>
      <w:r>
        <w:t>Email: swati.mukherjee755@example.in</w:t>
        <w:br/>
      </w:r>
      <w:r>
        <w:t>Phone: +91-87703-26724</w:t>
        <w:br/>
      </w:r>
      <w:r>
        <w:t>PAN Card: WGBSN3748A</w:t>
        <w:br/>
      </w:r>
      <w:r>
        <w:t>Aadhaar: 6966-4219-4603</w:t>
        <w:br/>
      </w:r>
      <w:r>
        <w:t>Address: Flat 784, Garden View, Nagpur, Maharashtra 400023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#1756</w:t>
      </w:r>
    </w:p>
    <w:p>
      <w:r>
        <w:rPr>
          <w:b/>
        </w:rPr>
        <w:t>Name: Varun Ghosh</w:t>
        <w:br/>
      </w:r>
      <w:r>
        <w:t>DOB: 16-6-1997</w:t>
        <w:br/>
      </w:r>
      <w:r>
        <w:t>Email: varun.ghosh756@example.in</w:t>
        <w:br/>
      </w:r>
      <w:r>
        <w:t>Phone: +91-77643-39229</w:t>
        <w:br/>
      </w:r>
      <w:r>
        <w:t>PAN Card: SJQPO7976G</w:t>
        <w:br/>
      </w:r>
      <w:r>
        <w:t>Aadhaar: 7400-1574-1968</w:t>
        <w:br/>
      </w:r>
      <w:r>
        <w:t>Address: Flat 145, Garden View, Chennai, Maharashtra 400950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#1757</w:t>
      </w:r>
    </w:p>
    <w:p>
      <w:r>
        <w:rPr>
          <w:b/>
        </w:rPr>
        <w:t>Name: Hemant Dhillon</w:t>
        <w:br/>
      </w:r>
      <w:r>
        <w:t>DOB: 22-10-1980</w:t>
        <w:br/>
      </w:r>
      <w:r>
        <w:t>Email: hemant.dhillon757@example.in</w:t>
        <w:br/>
      </w:r>
      <w:r>
        <w:t>Phone: +91-84309-33911</w:t>
        <w:br/>
      </w:r>
      <w:r>
        <w:t>PAN Card: MIZJY3758X</w:t>
        <w:br/>
      </w:r>
      <w:r>
        <w:t>Aadhaar: 7416-4798-5753</w:t>
        <w:br/>
      </w:r>
      <w:r>
        <w:t>Address: Flat 876, Sunrise View, Bhopal, Maharashtra 400229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#1758</w:t>
      </w:r>
    </w:p>
    <w:p>
      <w:r>
        <w:rPr>
          <w:b/>
        </w:rPr>
        <w:t>Name: Vinod Verma</w:t>
        <w:br/>
      </w:r>
      <w:r>
        <w:t>DOB: 7-11-1982</w:t>
        <w:br/>
      </w:r>
      <w:r>
        <w:t>Email: vinod.verma758@example.in</w:t>
        <w:br/>
      </w:r>
      <w:r>
        <w:t>Phone: +91-87034-25162</w:t>
        <w:br/>
      </w:r>
      <w:r>
        <w:t>PAN Card: WDWJX6611O</w:t>
        <w:br/>
      </w:r>
      <w:r>
        <w:t>Aadhaar: 3630-8521-7081</w:t>
        <w:br/>
      </w:r>
      <w:r>
        <w:t>Address: Flat 278, Garden View, Vadodara, Maharashtra 400083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#1759</w:t>
      </w:r>
    </w:p>
    <w:p>
      <w:r>
        <w:rPr>
          <w:b/>
        </w:rPr>
        <w:t>Name: Jagdish Patil</w:t>
        <w:br/>
      </w:r>
      <w:r>
        <w:t>DOB: 14-6-1996</w:t>
        <w:br/>
      </w:r>
      <w:r>
        <w:t>Email: jagdish.patil759@example.in</w:t>
        <w:br/>
      </w:r>
      <w:r>
        <w:t>Phone: +91-79045-59026</w:t>
        <w:br/>
      </w:r>
      <w:r>
        <w:t>PAN Card: DMCIT3854N</w:t>
        <w:br/>
      </w:r>
      <w:r>
        <w:t>Aadhaar: 2122-4875-6395</w:t>
        <w:br/>
      </w:r>
      <w:r>
        <w:t>Address: Flat 984, Garden View, Indore, Maharashtra 400845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#1760</w:t>
      </w:r>
    </w:p>
    <w:p>
      <w:r>
        <w:rPr>
          <w:b/>
        </w:rPr>
        <w:t>Name: Ritu Singh</w:t>
        <w:br/>
      </w:r>
      <w:r>
        <w:t>DOB: 1-10-1981</w:t>
        <w:br/>
      </w:r>
      <w:r>
        <w:t>Email: ritu.singh760@example.in</w:t>
        <w:br/>
      </w:r>
      <w:r>
        <w:t>Phone: +91-89086-21284</w:t>
        <w:br/>
      </w:r>
      <w:r>
        <w:t>PAN Card: KRKYJ6074C</w:t>
        <w:br/>
      </w:r>
      <w:r>
        <w:t>Aadhaar: 2283-7736-8912</w:t>
        <w:br/>
      </w:r>
      <w:r>
        <w:t>Address: Flat 308, Garden View, Vadodara, Maharashtra 400883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#1761</w:t>
      </w:r>
    </w:p>
    <w:p>
      <w:r>
        <w:rPr>
          <w:b/>
        </w:rPr>
        <w:t>Name: Subhash Ghosh</w:t>
        <w:br/>
      </w:r>
      <w:r>
        <w:t>DOB: 25-5-1984</w:t>
        <w:br/>
      </w:r>
      <w:r>
        <w:t>Email: subhash.ghosh761@example.in</w:t>
        <w:br/>
      </w:r>
      <w:r>
        <w:t>Phone: +91-86791-65607</w:t>
        <w:br/>
      </w:r>
      <w:r>
        <w:t>PAN Card: WOMRD4102W</w:t>
        <w:br/>
      </w:r>
      <w:r>
        <w:t>Aadhaar: 7000-9967-2826</w:t>
        <w:br/>
      </w:r>
      <w:r>
        <w:t>Address: Flat 551, Garden View, Jaipur, Maharashtra 400047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#1762</w:t>
      </w:r>
    </w:p>
    <w:p>
      <w:r>
        <w:rPr>
          <w:b/>
        </w:rPr>
        <w:t>Name: Yogesh Goel</w:t>
        <w:br/>
      </w:r>
      <w:r>
        <w:t>DOB: 17-1-1983</w:t>
        <w:br/>
      </w:r>
      <w:r>
        <w:t>Email: yogesh.goel762@example.in</w:t>
        <w:br/>
      </w:r>
      <w:r>
        <w:t>Phone: +91-91902-16435</w:t>
        <w:br/>
      </w:r>
      <w:r>
        <w:t>PAN Card: XSHQD8774T</w:t>
        <w:br/>
      </w:r>
      <w:r>
        <w:t>Aadhaar: 7450-5744-2217</w:t>
        <w:br/>
      </w:r>
      <w:r>
        <w:t>Address: Flat 474, Sunrise View, Bhopal, Maharashtra 400365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#1763</w:t>
      </w:r>
    </w:p>
    <w:p>
      <w:r>
        <w:rPr>
          <w:b/>
        </w:rPr>
        <w:t>Name: Tanvi Chaudhary</w:t>
        <w:br/>
      </w:r>
      <w:r>
        <w:t>DOB: 25-3-1992</w:t>
        <w:br/>
      </w:r>
      <w:r>
        <w:t>Email: tanvi.chaudhary763@example.in</w:t>
        <w:br/>
      </w:r>
      <w:r>
        <w:t>Phone: +91-80836-96056</w:t>
        <w:br/>
      </w:r>
      <w:r>
        <w:t>PAN Card: XZGXG2225X</w:t>
        <w:br/>
      </w:r>
      <w:r>
        <w:t>Aadhaar: 6685-3006-4085</w:t>
        <w:br/>
      </w:r>
      <w:r>
        <w:t>Address: Flat 965, Ocean View, Jaipur, Maharashtra 400095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#1764</w:t>
      </w:r>
    </w:p>
    <w:p>
      <w:r>
        <w:rPr>
          <w:b/>
        </w:rPr>
        <w:t>Name: Sonal Chatterjee</w:t>
        <w:br/>
      </w:r>
      <w:r>
        <w:t>DOB: 10-4-1975</w:t>
        <w:br/>
      </w:r>
      <w:r>
        <w:t>Email: sonal.chatterjee764@example.in</w:t>
        <w:br/>
      </w:r>
      <w:r>
        <w:t>Phone: +91-73282-10264</w:t>
        <w:br/>
      </w:r>
      <w:r>
        <w:t>PAN Card: LLSJK3052E</w:t>
        <w:br/>
      </w:r>
      <w:r>
        <w:t>Aadhaar: 6255-8835-8390</w:t>
        <w:br/>
      </w:r>
      <w:r>
        <w:t>Address: Flat 213, Sunrise View, Pune, Maharashtra 400196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#1765</w:t>
      </w:r>
    </w:p>
    <w:p>
      <w:r>
        <w:rPr>
          <w:b/>
        </w:rPr>
        <w:t>Name: Manoj Sandhu</w:t>
        <w:br/>
      </w:r>
      <w:r>
        <w:t>DOB: 4-3-1989</w:t>
        <w:br/>
      </w:r>
      <w:r>
        <w:t>Email: manoj.sandhu765@example.in</w:t>
        <w:br/>
      </w:r>
      <w:r>
        <w:t>Phone: +91-92995-22966</w:t>
        <w:br/>
      </w:r>
      <w:r>
        <w:t>PAN Card: FCYYD2164J</w:t>
        <w:br/>
      </w:r>
      <w:r>
        <w:t>Aadhaar: 9560-5768-3773</w:t>
        <w:br/>
      </w:r>
      <w:r>
        <w:t>Address: Flat 330, Sunrise View, Visakhapatnam, Maharashtra 400680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#1766</w:t>
      </w:r>
    </w:p>
    <w:p>
      <w:r>
        <w:rPr>
          <w:b/>
        </w:rPr>
        <w:t>Name: Naveen Mukherjee</w:t>
        <w:br/>
      </w:r>
      <w:r>
        <w:t>DOB: 11-8-1979</w:t>
        <w:br/>
      </w:r>
      <w:r>
        <w:t>Email: naveen.mukherjee766@example.in</w:t>
        <w:br/>
      </w:r>
      <w:r>
        <w:t>Phone: +91-93118-36606</w:t>
        <w:br/>
      </w:r>
      <w:r>
        <w:t>PAN Card: WDLQQ8617K</w:t>
        <w:br/>
      </w:r>
      <w:r>
        <w:t>Aadhaar: 2566-7187-7952</w:t>
        <w:br/>
      </w:r>
      <w:r>
        <w:t>Address: Flat 280, Ocean View, Surat, Maharashtra 400977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#1767</w:t>
      </w:r>
    </w:p>
    <w:p>
      <w:r>
        <w:rPr>
          <w:b/>
        </w:rPr>
        <w:t>Name: Swati Rao</w:t>
        <w:br/>
      </w:r>
      <w:r>
        <w:t>DOB: 21-6-1987</w:t>
        <w:br/>
      </w:r>
      <w:r>
        <w:t>Email: swati.rao767@example.in</w:t>
        <w:br/>
      </w:r>
      <w:r>
        <w:t>Phone: +91-98857-59321</w:t>
        <w:br/>
      </w:r>
      <w:r>
        <w:t>PAN Card: TODCE7288M</w:t>
        <w:br/>
      </w:r>
      <w:r>
        <w:t>Aadhaar: 5153-1744-9832</w:t>
        <w:br/>
      </w:r>
      <w:r>
        <w:t>Address: Flat 864, Sunrise View, Pune, Maharashtra 400322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#1768</w:t>
      </w:r>
    </w:p>
    <w:p>
      <w:r>
        <w:rPr>
          <w:b/>
        </w:rPr>
        <w:t>Name: Chitra Bose</w:t>
        <w:br/>
      </w:r>
      <w:r>
        <w:t>DOB: 13-1-1975</w:t>
        <w:br/>
      </w:r>
      <w:r>
        <w:t>Email: chitra.bose768@example.in</w:t>
        <w:br/>
      </w:r>
      <w:r>
        <w:t>Phone: +91-90054-35673</w:t>
        <w:br/>
      </w:r>
      <w:r>
        <w:t>PAN Card: KMCRK5078K</w:t>
        <w:br/>
      </w:r>
      <w:r>
        <w:t>Aadhaar: 7520-5782-9298</w:t>
        <w:br/>
      </w:r>
      <w:r>
        <w:t>Address: Flat 800, Palm View, Hyderabad, Maharashtra 400523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#1769</w:t>
      </w:r>
    </w:p>
    <w:p>
      <w:r>
        <w:rPr>
          <w:b/>
        </w:rPr>
        <w:t>Name: Meera Malhotra</w:t>
        <w:br/>
      </w:r>
      <w:r>
        <w:t>DOB: 18-7-1983</w:t>
        <w:br/>
      </w:r>
      <w:r>
        <w:t>Email: meera.malhotra769@example.in</w:t>
        <w:br/>
      </w:r>
      <w:r>
        <w:t>Phone: +91-81090-22987</w:t>
        <w:br/>
      </w:r>
      <w:r>
        <w:t>PAN Card: RYZFJ1685E</w:t>
        <w:br/>
      </w:r>
      <w:r>
        <w:t>Aadhaar: 7200-9008-4697</w:t>
        <w:br/>
      </w:r>
      <w:r>
        <w:t>Address: Flat 766, Garden View, Indore, Maharashtra 400035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#1770</w:t>
      </w:r>
    </w:p>
    <w:p>
      <w:r>
        <w:rPr>
          <w:b/>
        </w:rPr>
        <w:t>Name: Rohan Desai</w:t>
        <w:br/>
      </w:r>
      <w:r>
        <w:t>DOB: 6-3-1992</w:t>
        <w:br/>
      </w:r>
      <w:r>
        <w:t>Email: rohan.desai770@example.in</w:t>
        <w:br/>
      </w:r>
      <w:r>
        <w:t>Phone: +91-71235-54300</w:t>
        <w:br/>
      </w:r>
      <w:r>
        <w:t>PAN Card: QLYSB2470H</w:t>
        <w:br/>
      </w:r>
      <w:r>
        <w:t>Aadhaar: 3070-1767-4218</w:t>
        <w:br/>
      </w:r>
      <w:r>
        <w:t>Address: Flat 305, Sunrise View, Jaipur, Maharashtra 400082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#1771</w:t>
      </w:r>
    </w:p>
    <w:p>
      <w:r>
        <w:rPr>
          <w:b/>
        </w:rPr>
        <w:t>Name: Amit Bansal</w:t>
        <w:br/>
      </w:r>
      <w:r>
        <w:t>DOB: 28-7-1991</w:t>
        <w:br/>
      </w:r>
      <w:r>
        <w:t>Email: amit.bansal771@example.in</w:t>
        <w:br/>
      </w:r>
      <w:r>
        <w:t>Phone: +91-79795-65893</w:t>
        <w:br/>
      </w:r>
      <w:r>
        <w:t>PAN Card: REDBQ4313J</w:t>
        <w:br/>
      </w:r>
      <w:r>
        <w:t>Aadhaar: 9965-6554-6511</w:t>
        <w:br/>
      </w:r>
      <w:r>
        <w:t>Address: Flat 627, Sunrise View, Hyderabad, Maharashtra 400884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#1772</w:t>
      </w:r>
    </w:p>
    <w:p>
      <w:r>
        <w:rPr>
          <w:b/>
        </w:rPr>
        <w:t>Name: Naveen Reddy</w:t>
        <w:br/>
      </w:r>
      <w:r>
        <w:t>DOB: 1-9-1981</w:t>
        <w:br/>
      </w:r>
      <w:r>
        <w:t>Email: naveen.reddy772@example.in</w:t>
        <w:br/>
      </w:r>
      <w:r>
        <w:t>Phone: +91-73495-12323</w:t>
        <w:br/>
      </w:r>
      <w:r>
        <w:t>PAN Card: BFTNN5427F</w:t>
        <w:br/>
      </w:r>
      <w:r>
        <w:t>Aadhaar: 7775-7493-5656</w:t>
        <w:br/>
      </w:r>
      <w:r>
        <w:t>Address: Flat 347, Sunrise View, Hyderabad, Maharashtra 400895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#1773</w:t>
      </w:r>
    </w:p>
    <w:p>
      <w:r>
        <w:rPr>
          <w:b/>
        </w:rPr>
        <w:t>Name: Paresh Das</w:t>
        <w:br/>
      </w:r>
      <w:r>
        <w:t>DOB: 20-5-1984</w:t>
        <w:br/>
      </w:r>
      <w:r>
        <w:t>Email: paresh.das773@example.in</w:t>
        <w:br/>
      </w:r>
      <w:r>
        <w:t>Phone: +91-70531-84723</w:t>
        <w:br/>
      </w:r>
      <w:r>
        <w:t>PAN Card: IQZFT7151B</w:t>
        <w:br/>
      </w:r>
      <w:r>
        <w:t>Aadhaar: 4092-4568-8755</w:t>
        <w:br/>
      </w:r>
      <w:r>
        <w:t>Address: Flat 853, Sunrise View, Nagpur, Maharashtra 400157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#1774</w:t>
      </w:r>
    </w:p>
    <w:p>
      <w:r>
        <w:rPr>
          <w:b/>
        </w:rPr>
        <w:t>Name: Subhash Malhotra</w:t>
        <w:br/>
      </w:r>
      <w:r>
        <w:t>DOB: 11-3-1978</w:t>
        <w:br/>
      </w:r>
      <w:r>
        <w:t>Email: subhash.malhotra774@example.in</w:t>
        <w:br/>
      </w:r>
      <w:r>
        <w:t>Phone: +91-84898-25446</w:t>
        <w:br/>
      </w:r>
      <w:r>
        <w:t>PAN Card: JULUS7616S</w:t>
        <w:br/>
      </w:r>
      <w:r>
        <w:t>Aadhaar: 2980-4522-3610</w:t>
        <w:br/>
      </w:r>
      <w:r>
        <w:t>Address: Flat 635, Garden View, Surat, Maharashtra 400481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#1775</w:t>
      </w:r>
    </w:p>
    <w:p>
      <w:r>
        <w:rPr>
          <w:b/>
        </w:rPr>
        <w:t>Name: Ajay Chopra</w:t>
        <w:br/>
      </w:r>
      <w:r>
        <w:t>DOB: 27-7-2000</w:t>
        <w:br/>
      </w:r>
      <w:r>
        <w:t>Email: ajay.chopra775@example.in</w:t>
        <w:br/>
      </w:r>
      <w:r>
        <w:t>Phone: +91-80780-82820</w:t>
        <w:br/>
      </w:r>
      <w:r>
        <w:t>PAN Card: TPIRF1661C</w:t>
        <w:br/>
      </w:r>
      <w:r>
        <w:t>Aadhaar: 2150-4050-7520</w:t>
        <w:br/>
      </w:r>
      <w:r>
        <w:t>Address: Flat 966, Ocean View, Indore, Maharashtra 400135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#1776</w:t>
      </w:r>
    </w:p>
    <w:p>
      <w:r>
        <w:rPr>
          <w:b/>
        </w:rPr>
        <w:t>Name: Ananya Mishra</w:t>
        <w:br/>
      </w:r>
      <w:r>
        <w:t>DOB: 11-4-1988</w:t>
        <w:br/>
      </w:r>
      <w:r>
        <w:t>Email: ananya.mishra776@example.in</w:t>
        <w:br/>
      </w:r>
      <w:r>
        <w:t>Phone: +91-71971-11567</w:t>
        <w:br/>
      </w:r>
      <w:r>
        <w:t>PAN Card: ORUGO9494K</w:t>
        <w:br/>
      </w:r>
      <w:r>
        <w:t>Aadhaar: 3016-7699-9679</w:t>
        <w:br/>
      </w:r>
      <w:r>
        <w:t>Address: Flat 719, Garden View, Mumbai, Maharashtra 400043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#1777</w:t>
      </w:r>
    </w:p>
    <w:p>
      <w:r>
        <w:rPr>
          <w:b/>
        </w:rPr>
        <w:t>Name: Poonam Shukla</w:t>
        <w:br/>
      </w:r>
      <w:r>
        <w:t>DOB: 9-9-1986</w:t>
        <w:br/>
      </w:r>
      <w:r>
        <w:t>Email: poonam.shukla777@example.in</w:t>
        <w:br/>
      </w:r>
      <w:r>
        <w:t>Phone: +91-75436-86495</w:t>
        <w:br/>
      </w:r>
      <w:r>
        <w:t>PAN Card: PDUQR7849S</w:t>
        <w:br/>
      </w:r>
      <w:r>
        <w:t>Aadhaar: 7865-2440-2141</w:t>
        <w:br/>
      </w:r>
      <w:r>
        <w:t>Address: Flat 203, Ocean View, Delhi, Maharashtra 400274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#1778</w:t>
      </w:r>
    </w:p>
    <w:p>
      <w:r>
        <w:rPr>
          <w:b/>
        </w:rPr>
        <w:t>Name: Vimla Patil</w:t>
        <w:br/>
      </w:r>
      <w:r>
        <w:t>DOB: 24-12-1987</w:t>
        <w:br/>
      </w:r>
      <w:r>
        <w:t>Email: vimla.patil778@example.in</w:t>
        <w:br/>
      </w:r>
      <w:r>
        <w:t>Phone: +91-79856-72341</w:t>
        <w:br/>
      </w:r>
      <w:r>
        <w:t>PAN Card: EIMVB1071E</w:t>
        <w:br/>
      </w:r>
      <w:r>
        <w:t>Aadhaar: 7732-9945-6535</w:t>
        <w:br/>
      </w:r>
      <w:r>
        <w:t>Address: Flat 764, Ocean View, Thane, Maharashtra 400931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#1779</w:t>
      </w:r>
    </w:p>
    <w:p>
      <w:r>
        <w:rPr>
          <w:b/>
        </w:rPr>
        <w:t>Name: Bhavesh Patel</w:t>
        <w:br/>
      </w:r>
      <w:r>
        <w:t>DOB: 9-8-1979</w:t>
        <w:br/>
      </w:r>
      <w:r>
        <w:t>Email: bhavesh.patel779@example.in</w:t>
        <w:br/>
      </w:r>
      <w:r>
        <w:t>Phone: +91-83230-61271</w:t>
        <w:br/>
      </w:r>
      <w:r>
        <w:t>PAN Card: XVWKF2748C</w:t>
        <w:br/>
      </w:r>
      <w:r>
        <w:t>Aadhaar: 6215-4196-4613</w:t>
        <w:br/>
      </w:r>
      <w:r>
        <w:t>Address: Flat 458, Ocean View, Hyderabad, Maharashtra 400374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#1780</w:t>
      </w:r>
    </w:p>
    <w:p>
      <w:r>
        <w:rPr>
          <w:b/>
        </w:rPr>
        <w:t>Name: Aditi Pandey</w:t>
        <w:br/>
      </w:r>
      <w:r>
        <w:t>DOB: 22-5-1979</w:t>
        <w:br/>
      </w:r>
      <w:r>
        <w:t>Email: aditi.pandey780@example.in</w:t>
        <w:br/>
      </w:r>
      <w:r>
        <w:t>Phone: +91-77155-75177</w:t>
        <w:br/>
      </w:r>
      <w:r>
        <w:t>PAN Card: VRLGW5323G</w:t>
        <w:br/>
      </w:r>
      <w:r>
        <w:t>Aadhaar: 3988-5663-3555</w:t>
        <w:br/>
      </w:r>
      <w:r>
        <w:t>Address: Flat 896, Garden View, Kanpur, Maharashtra 400160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#1781</w:t>
      </w:r>
    </w:p>
    <w:p>
      <w:r>
        <w:rPr>
          <w:b/>
        </w:rPr>
        <w:t>Name: Vinod Agarwal</w:t>
        <w:br/>
      </w:r>
      <w:r>
        <w:t>DOB: 14-4-1995</w:t>
        <w:br/>
      </w:r>
      <w:r>
        <w:t>Email: vinod.agarwal781@example.in</w:t>
        <w:br/>
      </w:r>
      <w:r>
        <w:t>Phone: +91-70994-69035</w:t>
        <w:br/>
      </w:r>
      <w:r>
        <w:t>PAN Card: VYHTQ4163T</w:t>
        <w:br/>
      </w:r>
      <w:r>
        <w:t>Aadhaar: 8020-7079-6333</w:t>
        <w:br/>
      </w:r>
      <w:r>
        <w:t>Address: Flat 535, Palm View, Lucknow, Maharashtra 400099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#1782</w:t>
      </w:r>
    </w:p>
    <w:p>
      <w:r>
        <w:rPr>
          <w:b/>
        </w:rPr>
        <w:t>Name: Paresh Patil</w:t>
        <w:br/>
      </w:r>
      <w:r>
        <w:t>DOB: 1-8-1979</w:t>
        <w:br/>
      </w:r>
      <w:r>
        <w:t>Email: paresh.patil782@example.in</w:t>
        <w:br/>
      </w:r>
      <w:r>
        <w:t>Phone: +91-76170-93633</w:t>
        <w:br/>
      </w:r>
      <w:r>
        <w:t>PAN Card: HAWHF2967G</w:t>
        <w:br/>
      </w:r>
      <w:r>
        <w:t>Aadhaar: 5840-8131-6476</w:t>
        <w:br/>
      </w:r>
      <w:r>
        <w:t>Address: Flat 305, Sunrise View, Kanpur, Maharashtra 400988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#1783</w:t>
      </w:r>
    </w:p>
    <w:p>
      <w:r>
        <w:rPr>
          <w:b/>
        </w:rPr>
        <w:t>Name: Prashant Ghosh</w:t>
        <w:br/>
      </w:r>
      <w:r>
        <w:t>DOB: 23-9-1988</w:t>
        <w:br/>
      </w:r>
      <w:r>
        <w:t>Email: prashant.ghosh783@example.in</w:t>
        <w:br/>
      </w:r>
      <w:r>
        <w:t>Phone: +91-73097-94499</w:t>
        <w:br/>
      </w:r>
      <w:r>
        <w:t>PAN Card: EUGRC6685N</w:t>
        <w:br/>
      </w:r>
      <w:r>
        <w:t>Aadhaar: 6353-6743-5601</w:t>
        <w:br/>
      </w:r>
      <w:r>
        <w:t>Address: Flat 462, Sunrise View, Bengaluru, Maharashtra 400783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#1784</w:t>
      </w:r>
    </w:p>
    <w:p>
      <w:r>
        <w:rPr>
          <w:b/>
        </w:rPr>
        <w:t>Name: Amit Dhillon</w:t>
        <w:br/>
      </w:r>
      <w:r>
        <w:t>DOB: 21-5-1979</w:t>
        <w:br/>
      </w:r>
      <w:r>
        <w:t>Email: amit.dhillon784@example.in</w:t>
        <w:br/>
      </w:r>
      <w:r>
        <w:t>Phone: +91-70081-48053</w:t>
        <w:br/>
      </w:r>
      <w:r>
        <w:t>PAN Card: CHSFL3916Q</w:t>
        <w:br/>
      </w:r>
      <w:r>
        <w:t>Aadhaar: 8836-8917-9655</w:t>
        <w:br/>
      </w:r>
      <w:r>
        <w:t>Address: Flat 609, Sunrise View, Pimpri-Chinchwad, Maharashtra 400722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#1785</w:t>
      </w:r>
    </w:p>
    <w:p>
      <w:r>
        <w:rPr>
          <w:b/>
        </w:rPr>
        <w:t>Name: Bhavesh Tiwari</w:t>
        <w:br/>
      </w:r>
      <w:r>
        <w:t>DOB: 11-2-1994</w:t>
        <w:br/>
      </w:r>
      <w:r>
        <w:t>Email: bhavesh.tiwari785@example.in</w:t>
        <w:br/>
      </w:r>
      <w:r>
        <w:t>Phone: +91-70511-54462</w:t>
        <w:br/>
      </w:r>
      <w:r>
        <w:t>PAN Card: MRKXY9427N</w:t>
        <w:br/>
      </w:r>
      <w:r>
        <w:t>Aadhaar: 6996-2915-3898</w:t>
        <w:br/>
      </w:r>
      <w:r>
        <w:t>Address: Flat 104, Palm View, Kanpur, Maharashtra 400396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#1786</w:t>
      </w:r>
    </w:p>
    <w:p>
      <w:r>
        <w:rPr>
          <w:b/>
        </w:rPr>
        <w:t>Name: Pradeep Ghosh</w:t>
        <w:br/>
      </w:r>
      <w:r>
        <w:t>DOB: 21-8-1998</w:t>
        <w:br/>
      </w:r>
      <w:r>
        <w:t>Email: pradeep.ghosh786@example.in</w:t>
        <w:br/>
      </w:r>
      <w:r>
        <w:t>Phone: +91-89761-43793</w:t>
        <w:br/>
      </w:r>
      <w:r>
        <w:t>PAN Card: WULRB3194G</w:t>
        <w:br/>
      </w:r>
      <w:r>
        <w:t>Aadhaar: 4067-6148-3642</w:t>
        <w:br/>
      </w:r>
      <w:r>
        <w:t>Address: Flat 889, Sunrise View, Delhi, Maharashtra 400562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#1787</w:t>
      </w:r>
    </w:p>
    <w:p>
      <w:r>
        <w:rPr>
          <w:b/>
        </w:rPr>
        <w:t>Name: Rohan Shah</w:t>
        <w:br/>
      </w:r>
      <w:r>
        <w:t>DOB: 4-9-1986</w:t>
        <w:br/>
      </w:r>
      <w:r>
        <w:t>Email: rohan.shah787@example.in</w:t>
        <w:br/>
      </w:r>
      <w:r>
        <w:t>Phone: +91-93547-54956</w:t>
        <w:br/>
      </w:r>
      <w:r>
        <w:t>PAN Card: XTEST1557W</w:t>
        <w:br/>
      </w:r>
      <w:r>
        <w:t>Aadhaar: 8708-5757-4349</w:t>
        <w:br/>
      </w:r>
      <w:r>
        <w:t>Address: Flat 350, Sunrise View, Mumbai, Maharashtra 400860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#1788</w:t>
      </w:r>
    </w:p>
    <w:p>
      <w:r>
        <w:rPr>
          <w:b/>
        </w:rPr>
        <w:t>Name: Suman Gupta</w:t>
        <w:br/>
      </w:r>
      <w:r>
        <w:t>DOB: 13-2-1992</w:t>
        <w:br/>
      </w:r>
      <w:r>
        <w:t>Email: suman.gupta788@example.in</w:t>
        <w:br/>
      </w:r>
      <w:r>
        <w:t>Phone: +91-88483-69430</w:t>
        <w:br/>
      </w:r>
      <w:r>
        <w:t>PAN Card: ASVON4286F</w:t>
        <w:br/>
      </w:r>
      <w:r>
        <w:t>Aadhaar: 5804-4406-8843</w:t>
        <w:br/>
      </w:r>
      <w:r>
        <w:t>Address: Flat 108, Sunrise View, Kolkata, Maharashtra 400202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#1789</w:t>
      </w:r>
    </w:p>
    <w:p>
      <w:r>
        <w:rPr>
          <w:b/>
        </w:rPr>
        <w:t>Name: Satish Shukla</w:t>
        <w:br/>
      </w:r>
      <w:r>
        <w:t>DOB: 18-2-1981</w:t>
        <w:br/>
      </w:r>
      <w:r>
        <w:t>Email: satish.shukla789@example.in</w:t>
        <w:br/>
      </w:r>
      <w:r>
        <w:t>Phone: +91-89693-54606</w:t>
        <w:br/>
      </w:r>
      <w:r>
        <w:t>PAN Card: KTBPE9668A</w:t>
        <w:br/>
      </w:r>
      <w:r>
        <w:t>Aadhaar: 3103-5099-5546</w:t>
        <w:br/>
      </w:r>
      <w:r>
        <w:t>Address: Flat 113, Ocean View, Kanpur, Maharashtra 400705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#1790</w:t>
      </w:r>
    </w:p>
    <w:p>
      <w:r>
        <w:rPr>
          <w:b/>
        </w:rPr>
        <w:t>Name: Vijay Shah</w:t>
        <w:br/>
      </w:r>
      <w:r>
        <w:t>DOB: 4-5-2000</w:t>
        <w:br/>
      </w:r>
      <w:r>
        <w:t>Email: vijay.shah790@example.in</w:t>
        <w:br/>
      </w:r>
      <w:r>
        <w:t>Phone: +91-74299-71475</w:t>
        <w:br/>
      </w:r>
      <w:r>
        <w:t>PAN Card: KUWLQ1788N</w:t>
        <w:br/>
      </w:r>
      <w:r>
        <w:t>Aadhaar: 6480-7727-3987</w:t>
        <w:br/>
      </w:r>
      <w:r>
        <w:t>Address: Flat 511, Sunrise View, Jaipur, Maharashtra 400997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#1791</w:t>
      </w:r>
    </w:p>
    <w:p>
      <w:r>
        <w:rPr>
          <w:b/>
        </w:rPr>
        <w:t>Name: Rohan Dubey</w:t>
        <w:br/>
      </w:r>
      <w:r>
        <w:t>DOB: 14-1-1999</w:t>
        <w:br/>
      </w:r>
      <w:r>
        <w:t>Email: rohan.dubey791@example.in</w:t>
        <w:br/>
      </w:r>
      <w:r>
        <w:t>Phone: +91-99786-54160</w:t>
        <w:br/>
      </w:r>
      <w:r>
        <w:t>PAN Card: IRYUP9809U</w:t>
        <w:br/>
      </w:r>
      <w:r>
        <w:t>Aadhaar: 4872-2975-8444</w:t>
        <w:br/>
      </w:r>
      <w:r>
        <w:t>Address: Flat 661, Sunrise View, Mumbai, Maharashtra 400185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#1792</w:t>
      </w:r>
    </w:p>
    <w:p>
      <w:r>
        <w:rPr>
          <w:b/>
        </w:rPr>
        <w:t>Name: Anita Pandey</w:t>
        <w:br/>
      </w:r>
      <w:r>
        <w:t>DOB: 21-10-1982</w:t>
        <w:br/>
      </w:r>
      <w:r>
        <w:t>Email: anita.pandey792@example.in</w:t>
        <w:br/>
      </w:r>
      <w:r>
        <w:t>Phone: +91-98167-30017</w:t>
        <w:br/>
      </w:r>
      <w:r>
        <w:t>PAN Card: QVTJI9174Z</w:t>
        <w:br/>
      </w:r>
      <w:r>
        <w:t>Aadhaar: 5863-8397-5030</w:t>
        <w:br/>
      </w:r>
      <w:r>
        <w:t>Address: Flat 340, Garden View, Delhi, Maharashtra 400463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#1793</w:t>
      </w:r>
    </w:p>
    <w:p>
      <w:r>
        <w:rPr>
          <w:b/>
        </w:rPr>
        <w:t>Name: Rahul Rao</w:t>
        <w:br/>
      </w:r>
      <w:r>
        <w:t>DOB: 3-6-1999</w:t>
        <w:br/>
      </w:r>
      <w:r>
        <w:t>Email: rahul.rao793@example.in</w:t>
        <w:br/>
      </w:r>
      <w:r>
        <w:t>Phone: +91-96001-62588</w:t>
        <w:br/>
      </w:r>
      <w:r>
        <w:t>PAN Card: WYRXF1879I</w:t>
        <w:br/>
      </w:r>
      <w:r>
        <w:t>Aadhaar: 5617-3797-2756</w:t>
        <w:br/>
      </w:r>
      <w:r>
        <w:t>Address: Flat 783, Palm View, Kolkata, Maharashtra 400641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#1794</w:t>
      </w:r>
    </w:p>
    <w:p>
      <w:r>
        <w:rPr>
          <w:b/>
        </w:rPr>
        <w:t>Name: Ramesh Trivedi</w:t>
        <w:br/>
      </w:r>
      <w:r>
        <w:t>DOB: 16-3-1992</w:t>
        <w:br/>
      </w:r>
      <w:r>
        <w:t>Email: ramesh.trivedi794@example.in</w:t>
        <w:br/>
      </w:r>
      <w:r>
        <w:t>Phone: +91-89875-67472</w:t>
        <w:br/>
      </w:r>
      <w:r>
        <w:t>PAN Card: SNRRJ7156N</w:t>
        <w:br/>
      </w:r>
      <w:r>
        <w:t>Aadhaar: 2293-8267-7989</w:t>
        <w:br/>
      </w:r>
      <w:r>
        <w:t>Address: Flat 239, Garden View, Bhopal, Maharashtra 400787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#1795</w:t>
      </w:r>
    </w:p>
    <w:p>
      <w:r>
        <w:rPr>
          <w:b/>
        </w:rPr>
        <w:t>Name: Manoj Chatterjee</w:t>
        <w:br/>
      </w:r>
      <w:r>
        <w:t>DOB: 3-11-1994</w:t>
        <w:br/>
      </w:r>
      <w:r>
        <w:t>Email: manoj.chatterjee795@example.in</w:t>
        <w:br/>
      </w:r>
      <w:r>
        <w:t>Phone: +91-88287-40378</w:t>
        <w:br/>
      </w:r>
      <w:r>
        <w:t>PAN Card: JVVZM4871M</w:t>
        <w:br/>
      </w:r>
      <w:r>
        <w:t>Aadhaar: 9056-2065-8625</w:t>
        <w:br/>
      </w:r>
      <w:r>
        <w:t>Address: Flat 162, Garden View, Nagpur, Maharashtra 400554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#1796</w:t>
      </w:r>
    </w:p>
    <w:p>
      <w:r>
        <w:rPr>
          <w:b/>
        </w:rPr>
        <w:t>Name: Vinod Agarwal</w:t>
        <w:br/>
      </w:r>
      <w:r>
        <w:t>DOB: 7-9-1988</w:t>
        <w:br/>
      </w:r>
      <w:r>
        <w:t>Email: vinod.agarwal796@example.in</w:t>
        <w:br/>
      </w:r>
      <w:r>
        <w:t>Phone: +91-70315-74339</w:t>
        <w:br/>
      </w:r>
      <w:r>
        <w:t>PAN Card: PXJIP4325G</w:t>
        <w:br/>
      </w:r>
      <w:r>
        <w:t>Aadhaar: 8503-3219-3683</w:t>
        <w:br/>
      </w:r>
      <w:r>
        <w:t>Address: Flat 230, Palm View, Pune, Maharashtra 400514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#1797</w:t>
      </w:r>
    </w:p>
    <w:p>
      <w:r>
        <w:rPr>
          <w:b/>
        </w:rPr>
        <w:t>Name: Dinesh Agarwal</w:t>
        <w:br/>
      </w:r>
      <w:r>
        <w:t>DOB: 24-11-1983</w:t>
        <w:br/>
      </w:r>
      <w:r>
        <w:t>Email: dinesh.agarwal797@example.in</w:t>
        <w:br/>
      </w:r>
      <w:r>
        <w:t>Phone: +91-72595-90596</w:t>
        <w:br/>
      </w:r>
      <w:r>
        <w:t>PAN Card: LGTMV2799M</w:t>
        <w:br/>
      </w:r>
      <w:r>
        <w:t>Aadhaar: 3501-7272-1143</w:t>
        <w:br/>
      </w:r>
      <w:r>
        <w:t>Address: Flat 520, Palm View, Kolkata, Maharashtra 400430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#1798</w:t>
      </w:r>
    </w:p>
    <w:p>
      <w:r>
        <w:rPr>
          <w:b/>
        </w:rPr>
        <w:t>Name: Aarti Chopra</w:t>
        <w:br/>
      </w:r>
      <w:r>
        <w:t>DOB: 8-11-1988</w:t>
        <w:br/>
      </w:r>
      <w:r>
        <w:t>Email: aarti.chopra798@example.in</w:t>
        <w:br/>
      </w:r>
      <w:r>
        <w:t>Phone: +91-94114-36805</w:t>
        <w:br/>
      </w:r>
      <w:r>
        <w:t>PAN Card: WZYIV8666A</w:t>
        <w:br/>
      </w:r>
      <w:r>
        <w:t>Aadhaar: 6048-1640-8504</w:t>
        <w:br/>
      </w:r>
      <w:r>
        <w:t>Address: Flat 287, Sunrise View, Thane, Maharashtra 400449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#1799</w:t>
      </w:r>
    </w:p>
    <w:p>
      <w:r>
        <w:rPr>
          <w:b/>
        </w:rPr>
        <w:t>Name: Gaurav Tiwari</w:t>
        <w:br/>
      </w:r>
      <w:r>
        <w:t>DOB: 1-3-1987</w:t>
        <w:br/>
      </w:r>
      <w:r>
        <w:t>Email: gaurav.tiwari799@example.in</w:t>
        <w:br/>
      </w:r>
      <w:r>
        <w:t>Phone: +91-88396-80253</w:t>
        <w:br/>
      </w:r>
      <w:r>
        <w:t>PAN Card: JGFTI6833S</w:t>
        <w:br/>
      </w:r>
      <w:r>
        <w:t>Aadhaar: 4349-2519-8560</w:t>
        <w:br/>
      </w:r>
      <w:r>
        <w:t>Address: Flat 912, Palm View, Delhi, Maharashtra 400437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#1800</w:t>
      </w:r>
    </w:p>
    <w:p>
      <w:r>
        <w:rPr>
          <w:b/>
        </w:rPr>
        <w:t>Name: Vandana Pandey</w:t>
        <w:br/>
      </w:r>
      <w:r>
        <w:t>DOB: 24-2-1992</w:t>
        <w:br/>
      </w:r>
      <w:r>
        <w:t>Email: vandana.pandey800@example.in</w:t>
        <w:br/>
      </w:r>
      <w:r>
        <w:t>Phone: +91-87307-82723</w:t>
        <w:br/>
      </w:r>
      <w:r>
        <w:t>PAN Card: BEQBF1708V</w:t>
        <w:br/>
      </w:r>
      <w:r>
        <w:t>Aadhaar: 8970-6779-1454</w:t>
        <w:br/>
      </w:r>
      <w:r>
        <w:t>Address: Flat 582, Ocean View, Ahmedabad, Maharashtra 400985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#1801</w:t>
      </w:r>
    </w:p>
    <w:p>
      <w:r>
        <w:rPr>
          <w:b/>
        </w:rPr>
        <w:t>Name: Shreya Patel</w:t>
        <w:br/>
      </w:r>
      <w:r>
        <w:t>DOB: 9-10-1995</w:t>
        <w:br/>
      </w:r>
      <w:r>
        <w:t>Email: shreya.patel801@example.in</w:t>
        <w:br/>
      </w:r>
      <w:r>
        <w:t>Phone: +91-73321-10546</w:t>
        <w:br/>
      </w:r>
      <w:r>
        <w:t>PAN Card: MTPZJ4903S</w:t>
        <w:br/>
      </w:r>
      <w:r>
        <w:t>Aadhaar: 5706-1978-1794</w:t>
        <w:br/>
      </w:r>
      <w:r>
        <w:t>Address: Flat 969, Garden View, Pimpri-Chinchwad, Maharashtra 400474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#1802</w:t>
      </w:r>
    </w:p>
    <w:p>
      <w:r>
        <w:rPr>
          <w:b/>
        </w:rPr>
        <w:t>Name: Usha Mishra</w:t>
        <w:br/>
      </w:r>
      <w:r>
        <w:t>DOB: 10-12-1997</w:t>
        <w:br/>
      </w:r>
      <w:r>
        <w:t>Email: usha.mishra802@example.in</w:t>
        <w:br/>
      </w:r>
      <w:r>
        <w:t>Phone: +91-84927-51221</w:t>
        <w:br/>
      </w:r>
      <w:r>
        <w:t>PAN Card: CYUDH7998S</w:t>
        <w:br/>
      </w:r>
      <w:r>
        <w:t>Aadhaar: 3223-6788-8010</w:t>
        <w:br/>
      </w:r>
      <w:r>
        <w:t>Address: Flat 142, Palm View, Ahmedabad, Maharashtra 400248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#1803</w:t>
      </w:r>
    </w:p>
    <w:p>
      <w:r>
        <w:rPr>
          <w:b/>
        </w:rPr>
        <w:t>Name: Bindu Mukherjee</w:t>
        <w:br/>
      </w:r>
      <w:r>
        <w:t>DOB: 11-2-1992</w:t>
        <w:br/>
      </w:r>
      <w:r>
        <w:t>Email: bindu.mukherjee803@example.in</w:t>
        <w:br/>
      </w:r>
      <w:r>
        <w:t>Phone: +91-73071-63983</w:t>
        <w:br/>
      </w:r>
      <w:r>
        <w:t>PAN Card: SBURZ8652K</w:t>
        <w:br/>
      </w:r>
      <w:r>
        <w:t>Aadhaar: 5512-1800-8724</w:t>
        <w:br/>
      </w:r>
      <w:r>
        <w:t>Address: Flat 174, Sunrise View, Bengaluru, Maharashtra 400422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#1804</w:t>
      </w:r>
    </w:p>
    <w:p>
      <w:r>
        <w:rPr>
          <w:b/>
        </w:rPr>
        <w:t>Name: Varun Tiwari</w:t>
        <w:br/>
      </w:r>
      <w:r>
        <w:t>DOB: 15-8-1982</w:t>
        <w:br/>
      </w:r>
      <w:r>
        <w:t>Email: varun.tiwari804@example.in</w:t>
        <w:br/>
      </w:r>
      <w:r>
        <w:t>Phone: +91-93592-51625</w:t>
        <w:br/>
      </w:r>
      <w:r>
        <w:t>PAN Card: GQOLA9210C</w:t>
        <w:br/>
      </w:r>
      <w:r>
        <w:t>Aadhaar: 2207-9563-1769</w:t>
        <w:br/>
      </w:r>
      <w:r>
        <w:t>Address: Flat 118, Palm View, Nagpur, Maharashtra 400398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#1805</w:t>
      </w:r>
    </w:p>
    <w:p>
      <w:r>
        <w:rPr>
          <w:b/>
        </w:rPr>
        <w:t>Name: Madhu Shukla</w:t>
        <w:br/>
      </w:r>
      <w:r>
        <w:t>DOB: 21-10-1975</w:t>
        <w:br/>
      </w:r>
      <w:r>
        <w:t>Email: madhu.shukla805@example.in</w:t>
        <w:br/>
      </w:r>
      <w:r>
        <w:t>Phone: +91-72495-24854</w:t>
        <w:br/>
      </w:r>
      <w:r>
        <w:t>PAN Card: XFEDF1892I</w:t>
        <w:br/>
      </w:r>
      <w:r>
        <w:t>Aadhaar: 9039-7466-1712</w:t>
        <w:br/>
      </w:r>
      <w:r>
        <w:t>Address: Flat 522, Ocean View, Delhi, Maharashtra 400739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#1806</w:t>
      </w:r>
    </w:p>
    <w:p>
      <w:r>
        <w:rPr>
          <w:b/>
        </w:rPr>
        <w:t>Name: Nitin Kapoor</w:t>
        <w:br/>
      </w:r>
      <w:r>
        <w:t>DOB: 1-9-1982</w:t>
        <w:br/>
      </w:r>
      <w:r>
        <w:t>Email: nitin.kapoor806@example.in</w:t>
        <w:br/>
      </w:r>
      <w:r>
        <w:t>Phone: +91-78138-16459</w:t>
        <w:br/>
      </w:r>
      <w:r>
        <w:t>PAN Card: LSPGI8999W</w:t>
        <w:br/>
      </w:r>
      <w:r>
        <w:t>Aadhaar: 8539-5406-4377</w:t>
        <w:br/>
      </w:r>
      <w:r>
        <w:t>Address: Flat 699, Palm View, Kanpur, Maharashtra 400215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#1807</w:t>
      </w:r>
    </w:p>
    <w:p>
      <w:r>
        <w:rPr>
          <w:b/>
        </w:rPr>
        <w:t>Name: Ajay Desai</w:t>
        <w:br/>
      </w:r>
      <w:r>
        <w:t>DOB: 27-12-1994</w:t>
        <w:br/>
      </w:r>
      <w:r>
        <w:t>Email: ajay.desai807@example.in</w:t>
        <w:br/>
      </w:r>
      <w:r>
        <w:t>Phone: +91-87287-81807</w:t>
        <w:br/>
      </w:r>
      <w:r>
        <w:t>PAN Card: DOQIU8699I</w:t>
        <w:br/>
      </w:r>
      <w:r>
        <w:t>Aadhaar: 2026-5867-9699</w:t>
        <w:br/>
      </w:r>
      <w:r>
        <w:t>Address: Flat 327, Palm View, Vadodara, Maharashtra 400113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#1808</w:t>
      </w:r>
    </w:p>
    <w:p>
      <w:r>
        <w:rPr>
          <w:b/>
        </w:rPr>
        <w:t>Name: Shanti Trivedi</w:t>
        <w:br/>
      </w:r>
      <w:r>
        <w:t>DOB: 8-8-1981</w:t>
        <w:br/>
      </w:r>
      <w:r>
        <w:t>Email: shanti.trivedi808@example.in</w:t>
        <w:br/>
      </w:r>
      <w:r>
        <w:t>Phone: +91-88295-50386</w:t>
        <w:br/>
      </w:r>
      <w:r>
        <w:t>PAN Card: KCUXR7062M</w:t>
        <w:br/>
      </w:r>
      <w:r>
        <w:t>Aadhaar: 6714-6001-3497</w:t>
        <w:br/>
      </w:r>
      <w:r>
        <w:t>Address: Flat 259, Ocean View, Hyderabad, Maharashtra 400781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#1809</w:t>
      </w:r>
    </w:p>
    <w:p>
      <w:r>
        <w:rPr>
          <w:b/>
        </w:rPr>
        <w:t>Name: Siddharth Sandhu</w:t>
        <w:br/>
      </w:r>
      <w:r>
        <w:t>DOB: 1-2-1985</w:t>
        <w:br/>
      </w:r>
      <w:r>
        <w:t>Email: siddharth.sandhu809@example.in</w:t>
        <w:br/>
      </w:r>
      <w:r>
        <w:t>Phone: +91-94536-12163</w:t>
        <w:br/>
      </w:r>
      <w:r>
        <w:t>PAN Card: HNAZT4534B</w:t>
        <w:br/>
      </w:r>
      <w:r>
        <w:t>Aadhaar: 4277-1932-8005</w:t>
        <w:br/>
      </w:r>
      <w:r>
        <w:t>Address: Flat 191, Garden View, Kolkata, Maharashtra 400968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#1810</w:t>
      </w:r>
    </w:p>
    <w:p>
      <w:r>
        <w:rPr>
          <w:b/>
        </w:rPr>
        <w:t>Name: Usha Singh</w:t>
        <w:br/>
      </w:r>
      <w:r>
        <w:t>DOB: 14-9-1977</w:t>
        <w:br/>
      </w:r>
      <w:r>
        <w:t>Email: usha.singh810@example.in</w:t>
        <w:br/>
      </w:r>
      <w:r>
        <w:t>Phone: +91-76708-16833</w:t>
        <w:br/>
      </w:r>
      <w:r>
        <w:t>PAN Card: DYRMW6908A</w:t>
        <w:br/>
      </w:r>
      <w:r>
        <w:t>Aadhaar: 8804-9839-2721</w:t>
        <w:br/>
      </w:r>
      <w:r>
        <w:t>Address: Flat 498, Sunrise View, Lucknow, Maharashtra 400898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#1811</w:t>
      </w:r>
    </w:p>
    <w:p>
      <w:r>
        <w:rPr>
          <w:b/>
        </w:rPr>
        <w:t>Name: Rahul Tiwari</w:t>
        <w:br/>
      </w:r>
      <w:r>
        <w:t>DOB: 25-8-1983</w:t>
        <w:br/>
      </w:r>
      <w:r>
        <w:t>Email: rahul.tiwari811@example.in</w:t>
        <w:br/>
      </w:r>
      <w:r>
        <w:t>Phone: +91-91410-99167</w:t>
        <w:br/>
      </w:r>
      <w:r>
        <w:t>PAN Card: XFVHS4980W</w:t>
        <w:br/>
      </w:r>
      <w:r>
        <w:t>Aadhaar: 9905-5584-7351</w:t>
        <w:br/>
      </w:r>
      <w:r>
        <w:t>Address: Flat 483, Palm View, Patna, Maharashtra 400190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#1812</w:t>
      </w:r>
    </w:p>
    <w:p>
      <w:r>
        <w:rPr>
          <w:b/>
        </w:rPr>
        <w:t>Name: Laxmi Mehra</w:t>
        <w:br/>
      </w:r>
      <w:r>
        <w:t>DOB: 3-7-2000</w:t>
        <w:br/>
      </w:r>
      <w:r>
        <w:t>Email: laxmi.mehra812@example.in</w:t>
        <w:br/>
      </w:r>
      <w:r>
        <w:t>Phone: +91-85322-44425</w:t>
        <w:br/>
      </w:r>
      <w:r>
        <w:t>PAN Card: UIFTH5372C</w:t>
        <w:br/>
      </w:r>
      <w:r>
        <w:t>Aadhaar: 6292-1875-7554</w:t>
        <w:br/>
      </w:r>
      <w:r>
        <w:t>Address: Flat 580, Ocean View, Mumbai, Maharashtra 400273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#1813</w:t>
      </w:r>
    </w:p>
    <w:p>
      <w:r>
        <w:rPr>
          <w:b/>
        </w:rPr>
        <w:t>Name: Savita Chopra</w:t>
        <w:br/>
      </w:r>
      <w:r>
        <w:t>DOB: 8-1-1995</w:t>
        <w:br/>
      </w:r>
      <w:r>
        <w:t>Email: savita.chopra813@example.in</w:t>
        <w:br/>
      </w:r>
      <w:r>
        <w:t>Phone: +91-83697-33486</w:t>
        <w:br/>
      </w:r>
      <w:r>
        <w:t>PAN Card: AFVMB4053K</w:t>
        <w:br/>
      </w:r>
      <w:r>
        <w:t>Aadhaar: 3062-2623-7410</w:t>
        <w:br/>
      </w:r>
      <w:r>
        <w:t>Address: Flat 441, Garden View, Kolkata, Maharashtra 400712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#1814</w:t>
      </w:r>
    </w:p>
    <w:p>
      <w:r>
        <w:rPr>
          <w:b/>
        </w:rPr>
        <w:t>Name: Deepak Shukla</w:t>
        <w:br/>
      </w:r>
      <w:r>
        <w:t>DOB: 4-5-1997</w:t>
        <w:br/>
      </w:r>
      <w:r>
        <w:t>Email: deepak.shukla814@example.in</w:t>
        <w:br/>
      </w:r>
      <w:r>
        <w:t>Phone: +91-84403-69014</w:t>
        <w:br/>
      </w:r>
      <w:r>
        <w:t>PAN Card: HXMWC3662O</w:t>
        <w:br/>
      </w:r>
      <w:r>
        <w:t>Aadhaar: 9939-4393-9539</w:t>
        <w:br/>
      </w:r>
      <w:r>
        <w:t>Address: Flat 776, Garden View, Visakhapatnam, Maharashtra 400290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#1815</w:t>
      </w:r>
    </w:p>
    <w:p>
      <w:r>
        <w:rPr>
          <w:b/>
        </w:rPr>
        <w:t>Name: Laxmi Patel</w:t>
        <w:br/>
      </w:r>
      <w:r>
        <w:t>DOB: 19-7-1990</w:t>
        <w:br/>
      </w:r>
      <w:r>
        <w:t>Email: laxmi.patel815@example.in</w:t>
        <w:br/>
      </w:r>
      <w:r>
        <w:t>Phone: +91-81261-46855</w:t>
        <w:br/>
      </w:r>
      <w:r>
        <w:t>PAN Card: ZADRQ9150P</w:t>
        <w:br/>
      </w:r>
      <w:r>
        <w:t>Aadhaar: 2329-1521-4488</w:t>
        <w:br/>
      </w:r>
      <w:r>
        <w:t>Address: Flat 416, Sunrise View, Visakhapatnam, Maharashtra 400183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#1816</w:t>
      </w:r>
    </w:p>
    <w:p>
      <w:r>
        <w:rPr>
          <w:b/>
        </w:rPr>
        <w:t>Name: Sarita Banerjee</w:t>
        <w:br/>
      </w:r>
      <w:r>
        <w:t>DOB: 13-7-1981</w:t>
        <w:br/>
      </w:r>
      <w:r>
        <w:t>Email: sarita.banerjee816@example.in</w:t>
        <w:br/>
      </w:r>
      <w:r>
        <w:t>Phone: +91-96670-96232</w:t>
        <w:br/>
      </w:r>
      <w:r>
        <w:t>PAN Card: BNTJW9186P</w:t>
        <w:br/>
      </w:r>
      <w:r>
        <w:t>Aadhaar: 7901-8096-9407</w:t>
        <w:br/>
      </w:r>
      <w:r>
        <w:t>Address: Flat 784, Palm View, Chennai, Maharashtra 400115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#1817</w:t>
      </w:r>
    </w:p>
    <w:p>
      <w:r>
        <w:rPr>
          <w:b/>
        </w:rPr>
        <w:t>Name: Anita Khanna</w:t>
        <w:br/>
      </w:r>
      <w:r>
        <w:t>DOB: 17-8-1978</w:t>
        <w:br/>
      </w:r>
      <w:r>
        <w:t>Email: anita.khanna817@example.in</w:t>
        <w:br/>
      </w:r>
      <w:r>
        <w:t>Phone: +91-77768-94936</w:t>
        <w:br/>
      </w:r>
      <w:r>
        <w:t>PAN Card: QGCHB8356Y</w:t>
        <w:br/>
      </w:r>
      <w:r>
        <w:t>Aadhaar: 5000-1672-1265</w:t>
        <w:br/>
      </w:r>
      <w:r>
        <w:t>Address: Flat 402, Garden View, Jaipur, Maharashtra 400772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#1818</w:t>
      </w:r>
    </w:p>
    <w:p>
      <w:r>
        <w:rPr>
          <w:b/>
        </w:rPr>
        <w:t>Name: Lalit Kulkarni</w:t>
        <w:br/>
      </w:r>
      <w:r>
        <w:t>DOB: 14-5-1979</w:t>
        <w:br/>
      </w:r>
      <w:r>
        <w:t>Email: lalit.kulkarni818@example.in</w:t>
        <w:br/>
      </w:r>
      <w:r>
        <w:t>Phone: +91-84586-87282</w:t>
        <w:br/>
      </w:r>
      <w:r>
        <w:t>PAN Card: YAFKF5910P</w:t>
        <w:br/>
      </w:r>
      <w:r>
        <w:t>Aadhaar: 4091-2061-6362</w:t>
        <w:br/>
      </w:r>
      <w:r>
        <w:t>Address: Flat 774, Garden View, Ahmedabad, Maharashtra 400128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#1819</w:t>
      </w:r>
    </w:p>
    <w:p>
      <w:r>
        <w:rPr>
          <w:b/>
        </w:rPr>
        <w:t>Name: Lata Joshi</w:t>
        <w:br/>
      </w:r>
      <w:r>
        <w:t>DOB: 21-3-1990</w:t>
        <w:br/>
      </w:r>
      <w:r>
        <w:t>Email: lata.joshi819@example.in</w:t>
        <w:br/>
      </w:r>
      <w:r>
        <w:t>Phone: +91-84453-98977</w:t>
        <w:br/>
      </w:r>
      <w:r>
        <w:t>PAN Card: NCLTW1135D</w:t>
        <w:br/>
      </w:r>
      <w:r>
        <w:t>Aadhaar: 9427-8388-4460</w:t>
        <w:br/>
      </w:r>
      <w:r>
        <w:t>Address: Flat 944, Ocean View, Hyderabad, Maharashtra 400513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#1820</w:t>
      </w:r>
    </w:p>
    <w:p>
      <w:r>
        <w:rPr>
          <w:b/>
        </w:rPr>
        <w:t>Name: Kuldeep Pathak</w:t>
        <w:br/>
      </w:r>
      <w:r>
        <w:t>DOB: 21-8-1995</w:t>
        <w:br/>
      </w:r>
      <w:r>
        <w:t>Email: kuldeep.pathak820@example.in</w:t>
        <w:br/>
      </w:r>
      <w:r>
        <w:t>Phone: +91-96319-71486</w:t>
        <w:br/>
      </w:r>
      <w:r>
        <w:t>PAN Card: XDJIU9347X</w:t>
        <w:br/>
      </w:r>
      <w:r>
        <w:t>Aadhaar: 7600-7162-3355</w:t>
        <w:br/>
      </w:r>
      <w:r>
        <w:t>Address: Flat 880, Sunrise View, Vadodara, Maharashtra 400966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#1821</w:t>
      </w:r>
    </w:p>
    <w:p>
      <w:r>
        <w:rPr>
          <w:b/>
        </w:rPr>
        <w:t>Name: Sanjay Goel</w:t>
        <w:br/>
      </w:r>
      <w:r>
        <w:t>DOB: 11-12-1983</w:t>
        <w:br/>
      </w:r>
      <w:r>
        <w:t>Email: sanjay.goel821@example.in</w:t>
        <w:br/>
      </w:r>
      <w:r>
        <w:t>Phone: +91-88690-57409</w:t>
        <w:br/>
      </w:r>
      <w:r>
        <w:t>PAN Card: VZMGD4571A</w:t>
        <w:br/>
      </w:r>
      <w:r>
        <w:t>Aadhaar: 2310-2308-9131</w:t>
        <w:br/>
      </w:r>
      <w:r>
        <w:t>Address: Flat 999, Palm View, Nagpur, Maharashtra 400409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#1822</w:t>
      </w:r>
    </w:p>
    <w:p>
      <w:r>
        <w:rPr>
          <w:b/>
        </w:rPr>
        <w:t>Name: Aditi Shukla</w:t>
        <w:br/>
      </w:r>
      <w:r>
        <w:t>DOB: 24-4-1982</w:t>
        <w:br/>
      </w:r>
      <w:r>
        <w:t>Email: aditi.shukla822@example.in</w:t>
        <w:br/>
      </w:r>
      <w:r>
        <w:t>Phone: +91-75626-99131</w:t>
        <w:br/>
      </w:r>
      <w:r>
        <w:t>PAN Card: LVNHH4623S</w:t>
        <w:br/>
      </w:r>
      <w:r>
        <w:t>Aadhaar: 2745-8973-3804</w:t>
        <w:br/>
      </w:r>
      <w:r>
        <w:t>Address: Flat 583, Garden View, Delhi, Maharashtra 400788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#1823</w:t>
      </w:r>
    </w:p>
    <w:p>
      <w:r>
        <w:rPr>
          <w:b/>
        </w:rPr>
        <w:t>Name: Prashant Sharma</w:t>
        <w:br/>
      </w:r>
      <w:r>
        <w:t>DOB: 5-8-1991</w:t>
        <w:br/>
      </w:r>
      <w:r>
        <w:t>Email: prashant.sharma823@example.in</w:t>
        <w:br/>
      </w:r>
      <w:r>
        <w:t>Phone: +91-92526-51144</w:t>
        <w:br/>
      </w:r>
      <w:r>
        <w:t>PAN Card: PCJYC5565J</w:t>
        <w:br/>
      </w:r>
      <w:r>
        <w:t>Aadhaar: 3024-7713-5728</w:t>
        <w:br/>
      </w:r>
      <w:r>
        <w:t>Address: Flat 533, Ocean View, Indore, Maharashtra 400877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#1824</w:t>
      </w:r>
    </w:p>
    <w:p>
      <w:r>
        <w:rPr>
          <w:b/>
        </w:rPr>
        <w:t>Name: Suresh Banerjee</w:t>
        <w:br/>
      </w:r>
      <w:r>
        <w:t>DOB: 24-1-1985</w:t>
        <w:br/>
      </w:r>
      <w:r>
        <w:t>Email: suresh.banerjee824@example.in</w:t>
        <w:br/>
      </w:r>
      <w:r>
        <w:t>Phone: +91-81191-69326</w:t>
        <w:br/>
      </w:r>
      <w:r>
        <w:t>PAN Card: XIRIV4920L</w:t>
        <w:br/>
      </w:r>
      <w:r>
        <w:t>Aadhaar: 2820-6090-2849</w:t>
        <w:br/>
      </w:r>
      <w:r>
        <w:t>Address: Flat 747, Palm View, Kolkata, Maharashtra 400770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#1825</w:t>
      </w:r>
    </w:p>
    <w:p>
      <w:r>
        <w:rPr>
          <w:b/>
        </w:rPr>
        <w:t>Name: Maya Nair</w:t>
        <w:br/>
      </w:r>
      <w:r>
        <w:t>DOB: 11-3-1978</w:t>
        <w:br/>
      </w:r>
      <w:r>
        <w:t>Email: maya.nair825@example.in</w:t>
        <w:br/>
      </w:r>
      <w:r>
        <w:t>Phone: +91-79019-52672</w:t>
        <w:br/>
      </w:r>
      <w:r>
        <w:t>PAN Card: YNTPR7968G</w:t>
        <w:br/>
      </w:r>
      <w:r>
        <w:t>Aadhaar: 4230-6057-6750</w:t>
        <w:br/>
      </w:r>
      <w:r>
        <w:t>Address: Flat 851, Sunrise View, Vadodara, Maharashtra 400304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#1826</w:t>
      </w:r>
    </w:p>
    <w:p>
      <w:r>
        <w:rPr>
          <w:b/>
        </w:rPr>
        <w:t>Name: Manju Sandhu</w:t>
        <w:br/>
      </w:r>
      <w:r>
        <w:t>DOB: 21-12-1984</w:t>
        <w:br/>
      </w:r>
      <w:r>
        <w:t>Email: manju.sandhu826@example.in</w:t>
        <w:br/>
      </w:r>
      <w:r>
        <w:t>Phone: +91-98742-91721</w:t>
        <w:br/>
      </w:r>
      <w:r>
        <w:t>PAN Card: LRYOT2358P</w:t>
        <w:br/>
      </w:r>
      <w:r>
        <w:t>Aadhaar: 5958-3699-1978</w:t>
        <w:br/>
      </w:r>
      <w:r>
        <w:t>Address: Flat 916, Sunrise View, Lucknow, Maharashtra 400006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#1827</w:t>
      </w:r>
    </w:p>
    <w:p>
      <w:r>
        <w:rPr>
          <w:b/>
        </w:rPr>
        <w:t>Name: Ananya Tiwari</w:t>
        <w:br/>
      </w:r>
      <w:r>
        <w:t>DOB: 8-8-1986</w:t>
        <w:br/>
      </w:r>
      <w:r>
        <w:t>Email: ananya.tiwari827@example.in</w:t>
        <w:br/>
      </w:r>
      <w:r>
        <w:t>Phone: +91-93800-73085</w:t>
        <w:br/>
      </w:r>
      <w:r>
        <w:t>PAN Card: GGZAU9202Y</w:t>
        <w:br/>
      </w:r>
      <w:r>
        <w:t>Aadhaar: 7019-1757-1266</w:t>
        <w:br/>
      </w:r>
      <w:r>
        <w:t>Address: Flat 234, Garden View, Pune, Maharashtra 400817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#1828</w:t>
      </w:r>
    </w:p>
    <w:p>
      <w:r>
        <w:rPr>
          <w:b/>
        </w:rPr>
        <w:t>Name: Manoj Mukherjee</w:t>
        <w:br/>
      </w:r>
      <w:r>
        <w:t>DOB: 23-11-1982</w:t>
        <w:br/>
      </w:r>
      <w:r>
        <w:t>Email: manoj.mukherjee828@example.in</w:t>
        <w:br/>
      </w:r>
      <w:r>
        <w:t>Phone: +91-89304-94806</w:t>
        <w:br/>
      </w:r>
      <w:r>
        <w:t>PAN Card: ZVVFL6655T</w:t>
        <w:br/>
      </w:r>
      <w:r>
        <w:t>Aadhaar: 8681-6001-7472</w:t>
        <w:br/>
      </w:r>
      <w:r>
        <w:t>Address: Flat 853, Palm View, Pune, Maharashtra 400531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#1829</w:t>
      </w:r>
    </w:p>
    <w:p>
      <w:r>
        <w:rPr>
          <w:b/>
        </w:rPr>
        <w:t>Name: Manoj Reddy</w:t>
        <w:br/>
      </w:r>
      <w:r>
        <w:t>DOB: 19-11-1981</w:t>
        <w:br/>
      </w:r>
      <w:r>
        <w:t>Email: manoj.reddy829@example.in</w:t>
        <w:br/>
      </w:r>
      <w:r>
        <w:t>Phone: +91-71742-30282</w:t>
        <w:br/>
      </w:r>
      <w:r>
        <w:t>PAN Card: NHTKU5768S</w:t>
        <w:br/>
      </w:r>
      <w:r>
        <w:t>Aadhaar: 4555-6291-3896</w:t>
        <w:br/>
      </w:r>
      <w:r>
        <w:t>Address: Flat 800, Garden View, Chennai, Maharashtra 400733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#1830</w:t>
      </w:r>
    </w:p>
    <w:p>
      <w:r>
        <w:rPr>
          <w:b/>
        </w:rPr>
        <w:t>Name: Deepak Sandhu</w:t>
        <w:br/>
      </w:r>
      <w:r>
        <w:t>DOB: 28-4-1992</w:t>
        <w:br/>
      </w:r>
      <w:r>
        <w:t>Email: deepak.sandhu830@example.in</w:t>
        <w:br/>
      </w:r>
      <w:r>
        <w:t>Phone: +91-70448-17924</w:t>
        <w:br/>
      </w:r>
      <w:r>
        <w:t>PAN Card: PHRJJ3522D</w:t>
        <w:br/>
      </w:r>
      <w:r>
        <w:t>Aadhaar: 8184-6545-6437</w:t>
        <w:br/>
      </w:r>
      <w:r>
        <w:t>Address: Flat 308, Palm View, Kolkata, Maharashtra 400474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#1831</w:t>
      </w:r>
    </w:p>
    <w:p>
      <w:r>
        <w:rPr>
          <w:b/>
        </w:rPr>
        <w:t>Name: Chitra Rao</w:t>
        <w:br/>
      </w:r>
      <w:r>
        <w:t>DOB: 3-10-1995</w:t>
        <w:br/>
      </w:r>
      <w:r>
        <w:t>Email: chitra.rao831@example.in</w:t>
        <w:br/>
      </w:r>
      <w:r>
        <w:t>Phone: +91-95414-28131</w:t>
        <w:br/>
      </w:r>
      <w:r>
        <w:t>PAN Card: WGFRP5618M</w:t>
        <w:br/>
      </w:r>
      <w:r>
        <w:t>Aadhaar: 4484-5661-9304</w:t>
        <w:br/>
      </w:r>
      <w:r>
        <w:t>Address: Flat 791, Garden View, Indore, Maharashtra 400322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#1832</w:t>
      </w:r>
    </w:p>
    <w:p>
      <w:r>
        <w:rPr>
          <w:b/>
        </w:rPr>
        <w:t>Name: Tushar Gill</w:t>
        <w:br/>
      </w:r>
      <w:r>
        <w:t>DOB: 21-4-1985</w:t>
        <w:br/>
      </w:r>
      <w:r>
        <w:t>Email: tushar.gill832@example.in</w:t>
        <w:br/>
      </w:r>
      <w:r>
        <w:t>Phone: +91-99472-20517</w:t>
        <w:br/>
      </w:r>
      <w:r>
        <w:t>PAN Card: CXMEU1770U</w:t>
        <w:br/>
      </w:r>
      <w:r>
        <w:t>Aadhaar: 9732-1626-8896</w:t>
        <w:br/>
      </w:r>
      <w:r>
        <w:t>Address: Flat 704, Ocean View, Kanpur, Maharashtra 400283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#1833</w:t>
      </w:r>
    </w:p>
    <w:p>
      <w:r>
        <w:rPr>
          <w:b/>
        </w:rPr>
        <w:t>Name: Akash Dhillon</w:t>
        <w:br/>
      </w:r>
      <w:r>
        <w:t>DOB: 21-1-1986</w:t>
        <w:br/>
      </w:r>
      <w:r>
        <w:t>Email: akash.dhillon833@example.in</w:t>
        <w:br/>
      </w:r>
      <w:r>
        <w:t>Phone: +91-76109-65669</w:t>
        <w:br/>
      </w:r>
      <w:r>
        <w:t>PAN Card: XWJON6683C</w:t>
        <w:br/>
      </w:r>
      <w:r>
        <w:t>Aadhaar: 5556-4943-6778</w:t>
        <w:br/>
      </w:r>
      <w:r>
        <w:t>Address: Flat 207, Palm View, Vadodara, Maharashtra 400358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#1834</w:t>
      </w:r>
    </w:p>
    <w:p>
      <w:r>
        <w:rPr>
          <w:b/>
        </w:rPr>
        <w:t>Name: Bindu Rao</w:t>
        <w:br/>
      </w:r>
      <w:r>
        <w:t>DOB: 20-3-1975</w:t>
        <w:br/>
      </w:r>
      <w:r>
        <w:t>Email: bindu.rao834@example.in</w:t>
        <w:br/>
      </w:r>
      <w:r>
        <w:t>Phone: +91-81746-90981</w:t>
        <w:br/>
      </w:r>
      <w:r>
        <w:t>PAN Card: DOZFI3001F</w:t>
        <w:br/>
      </w:r>
      <w:r>
        <w:t>Aadhaar: 5874-1797-8409</w:t>
        <w:br/>
      </w:r>
      <w:r>
        <w:t>Address: Flat 656, Sunrise View, Bengaluru, Maharashtra 400178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#1835</w:t>
      </w:r>
    </w:p>
    <w:p>
      <w:r>
        <w:rPr>
          <w:b/>
        </w:rPr>
        <w:t>Name: Jyoti Verma</w:t>
        <w:br/>
      </w:r>
      <w:r>
        <w:t>DOB: 16-1-1976</w:t>
        <w:br/>
      </w:r>
      <w:r>
        <w:t>Email: jyoti.verma835@example.in</w:t>
        <w:br/>
      </w:r>
      <w:r>
        <w:t>Phone: +91-97419-86797</w:t>
        <w:br/>
      </w:r>
      <w:r>
        <w:t>PAN Card: DBVOR9910L</w:t>
        <w:br/>
      </w:r>
      <w:r>
        <w:t>Aadhaar: 4680-4704-8089</w:t>
        <w:br/>
      </w:r>
      <w:r>
        <w:t>Address: Flat 390, Palm View, Nagpur, Maharashtra 400625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#1836</w:t>
      </w:r>
    </w:p>
    <w:p>
      <w:r>
        <w:rPr>
          <w:b/>
        </w:rPr>
        <w:t>Name: Sandeep Sandhu</w:t>
        <w:br/>
      </w:r>
      <w:r>
        <w:t>DOB: 24-12-1987</w:t>
        <w:br/>
      </w:r>
      <w:r>
        <w:t>Email: sandeep.sandhu836@example.in</w:t>
        <w:br/>
      </w:r>
      <w:r>
        <w:t>Phone: +91-79321-38930</w:t>
        <w:br/>
      </w:r>
      <w:r>
        <w:t>PAN Card: ZRFOS5470Y</w:t>
        <w:br/>
      </w:r>
      <w:r>
        <w:t>Aadhaar: 7131-6070-7896</w:t>
        <w:br/>
      </w:r>
      <w:r>
        <w:t>Address: Flat 644, Garden View, Nagpur, Maharashtra 400386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#1837</w:t>
      </w:r>
    </w:p>
    <w:p>
      <w:r>
        <w:rPr>
          <w:b/>
        </w:rPr>
        <w:t>Name: Babita Dubey</w:t>
        <w:br/>
      </w:r>
      <w:r>
        <w:t>DOB: 27-2-1976</w:t>
        <w:br/>
      </w:r>
      <w:r>
        <w:t>Email: babita.dubey837@example.in</w:t>
        <w:br/>
      </w:r>
      <w:r>
        <w:t>Phone: +91-95824-21393</w:t>
        <w:br/>
      </w:r>
      <w:r>
        <w:t>PAN Card: DWIFA4335N</w:t>
        <w:br/>
      </w:r>
      <w:r>
        <w:t>Aadhaar: 9339-7889-7027</w:t>
        <w:br/>
      </w:r>
      <w:r>
        <w:t>Address: Flat 706, Ocean View, Indore, Maharashtra 400689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#1838</w:t>
      </w:r>
    </w:p>
    <w:p>
      <w:r>
        <w:rPr>
          <w:b/>
        </w:rPr>
        <w:t>Name: Deepak Ghosh</w:t>
        <w:br/>
      </w:r>
      <w:r>
        <w:t>DOB: 15-5-1996</w:t>
        <w:br/>
      </w:r>
      <w:r>
        <w:t>Email: deepak.ghosh838@example.in</w:t>
        <w:br/>
      </w:r>
      <w:r>
        <w:t>Phone: +91-96282-24526</w:t>
        <w:br/>
      </w:r>
      <w:r>
        <w:t>PAN Card: QPLDF1012I</w:t>
        <w:br/>
      </w:r>
      <w:r>
        <w:t>Aadhaar: 6893-4692-6111</w:t>
        <w:br/>
      </w:r>
      <w:r>
        <w:t>Address: Flat 847, Ocean View, Hyderabad, Maharashtra 400193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#1839</w:t>
      </w:r>
    </w:p>
    <w:p>
      <w:r>
        <w:rPr>
          <w:b/>
        </w:rPr>
        <w:t>Name: Dharmendra Gill</w:t>
        <w:br/>
      </w:r>
      <w:r>
        <w:t>DOB: 21-11-1998</w:t>
        <w:br/>
      </w:r>
      <w:r>
        <w:t>Email: dharmendra.gill839@example.in</w:t>
        <w:br/>
      </w:r>
      <w:r>
        <w:t>Phone: +91-96674-57356</w:t>
        <w:br/>
      </w:r>
      <w:r>
        <w:t>PAN Card: HTJEH4238O</w:t>
        <w:br/>
      </w:r>
      <w:r>
        <w:t>Aadhaar: 2334-5979-8690</w:t>
        <w:br/>
      </w:r>
      <w:r>
        <w:t>Address: Flat 713, Sunrise View, Mumbai, Maharashtra 400543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#1840</w:t>
      </w:r>
    </w:p>
    <w:p>
      <w:r>
        <w:rPr>
          <w:b/>
        </w:rPr>
        <w:t>Name: Maya Shukla</w:t>
        <w:br/>
      </w:r>
      <w:r>
        <w:t>DOB: 16-4-1980</w:t>
        <w:br/>
      </w:r>
      <w:r>
        <w:t>Email: maya.shukla840@example.in</w:t>
        <w:br/>
      </w:r>
      <w:r>
        <w:t>Phone: +91-75928-36990</w:t>
        <w:br/>
      </w:r>
      <w:r>
        <w:t>PAN Card: XXMPF6460T</w:t>
        <w:br/>
      </w:r>
      <w:r>
        <w:t>Aadhaar: 9602-2131-1675</w:t>
        <w:br/>
      </w:r>
      <w:r>
        <w:t>Address: Flat 538, Ocean View, Delhi, Maharashtra 400049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#1841</w:t>
      </w:r>
    </w:p>
    <w:p>
      <w:r>
        <w:rPr>
          <w:b/>
        </w:rPr>
        <w:t>Name: Pooja Reddy</w:t>
        <w:br/>
      </w:r>
      <w:r>
        <w:t>DOB: 16-1-1995</w:t>
        <w:br/>
      </w:r>
      <w:r>
        <w:t>Email: pooja.reddy841@example.in</w:t>
        <w:br/>
      </w:r>
      <w:r>
        <w:t>Phone: +91-74726-38860</w:t>
        <w:br/>
      </w:r>
      <w:r>
        <w:t>PAN Card: YORCD2171H</w:t>
        <w:br/>
      </w:r>
      <w:r>
        <w:t>Aadhaar: 3282-2609-1949</w:t>
        <w:br/>
      </w:r>
      <w:r>
        <w:t>Address: Flat 407, Ocean View, Pimpri-Chinchwad, Maharashtra 400981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#1842</w:t>
      </w:r>
    </w:p>
    <w:p>
      <w:r>
        <w:rPr>
          <w:b/>
        </w:rPr>
        <w:t>Name: Vikram Mishra</w:t>
        <w:br/>
      </w:r>
      <w:r>
        <w:t>DOB: 25-11-2000</w:t>
        <w:br/>
      </w:r>
      <w:r>
        <w:t>Email: vikram.mishra842@example.in</w:t>
        <w:br/>
      </w:r>
      <w:r>
        <w:t>Phone: +91-79870-68016</w:t>
        <w:br/>
      </w:r>
      <w:r>
        <w:t>PAN Card: KRWQV5409J</w:t>
        <w:br/>
      </w:r>
      <w:r>
        <w:t>Aadhaar: 4529-9524-1020</w:t>
        <w:br/>
      </w:r>
      <w:r>
        <w:t>Address: Flat 470, Sunrise View, Patna, Maharashtra 400792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#1843</w:t>
      </w:r>
    </w:p>
    <w:p>
      <w:r>
        <w:rPr>
          <w:b/>
        </w:rPr>
        <w:t>Name: Komal Reddy</w:t>
        <w:br/>
      </w:r>
      <w:r>
        <w:t>DOB: 21-12-1998</w:t>
        <w:br/>
      </w:r>
      <w:r>
        <w:t>Email: komal.reddy843@example.in</w:t>
        <w:br/>
      </w:r>
      <w:r>
        <w:t>Phone: +91-72619-25269</w:t>
        <w:br/>
      </w:r>
      <w:r>
        <w:t>PAN Card: YSEVE6618J</w:t>
        <w:br/>
      </w:r>
      <w:r>
        <w:t>Aadhaar: 2613-5425-2713</w:t>
        <w:br/>
      </w:r>
      <w:r>
        <w:t>Address: Flat 902, Sunrise View, Vadodara, Maharashtra 400846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#1844</w:t>
      </w:r>
    </w:p>
    <w:p>
      <w:r>
        <w:rPr>
          <w:b/>
        </w:rPr>
        <w:t>Name: Nirmala Dubey</w:t>
        <w:br/>
      </w:r>
      <w:r>
        <w:t>DOB: 19-10-1997</w:t>
        <w:br/>
      </w:r>
      <w:r>
        <w:t>Email: nirmala.dubey844@example.in</w:t>
        <w:br/>
      </w:r>
      <w:r>
        <w:t>Phone: +91-79778-68797</w:t>
        <w:br/>
      </w:r>
      <w:r>
        <w:t>PAN Card: YUIMO9198E</w:t>
        <w:br/>
      </w:r>
      <w:r>
        <w:t>Aadhaar: 3335-6114-7941</w:t>
        <w:br/>
      </w:r>
      <w:r>
        <w:t>Address: Flat 140, Palm View, Mumbai, Maharashtra 400255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#1845</w:t>
      </w:r>
    </w:p>
    <w:p>
      <w:r>
        <w:rPr>
          <w:b/>
        </w:rPr>
        <w:t>Name: Rohan Shah</w:t>
        <w:br/>
      </w:r>
      <w:r>
        <w:t>DOB: 19-7-1997</w:t>
        <w:br/>
      </w:r>
      <w:r>
        <w:t>Email: rohan.shah845@example.in</w:t>
        <w:br/>
      </w:r>
      <w:r>
        <w:t>Phone: +91-91317-78140</w:t>
        <w:br/>
      </w:r>
      <w:r>
        <w:t>PAN Card: FQCLH9137X</w:t>
        <w:br/>
      </w:r>
      <w:r>
        <w:t>Aadhaar: 2550-2172-8554</w:t>
        <w:br/>
      </w:r>
      <w:r>
        <w:t>Address: Flat 937, Ocean View, Chennai, Maharashtra 400297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#1846</w:t>
      </w:r>
    </w:p>
    <w:p>
      <w:r>
        <w:rPr>
          <w:b/>
        </w:rPr>
        <w:t>Name: Deepa Mishra</w:t>
        <w:br/>
      </w:r>
      <w:r>
        <w:t>DOB: 4-7-2000</w:t>
        <w:br/>
      </w:r>
      <w:r>
        <w:t>Email: deepa.mishra846@example.in</w:t>
        <w:br/>
      </w:r>
      <w:r>
        <w:t>Phone: +91-94022-89543</w:t>
        <w:br/>
      </w:r>
      <w:r>
        <w:t>PAN Card: XDWUZ2499Z</w:t>
        <w:br/>
      </w:r>
      <w:r>
        <w:t>Aadhaar: 5004-9176-1892</w:t>
        <w:br/>
      </w:r>
      <w:r>
        <w:t>Address: Flat 854, Garden View, Mumbai, Maharashtra 400893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#1847</w:t>
      </w:r>
    </w:p>
    <w:p>
      <w:r>
        <w:rPr>
          <w:b/>
        </w:rPr>
        <w:t>Name: Riya Sandhu</w:t>
        <w:br/>
      </w:r>
      <w:r>
        <w:t>DOB: 24-7-1981</w:t>
        <w:br/>
      </w:r>
      <w:r>
        <w:t>Email: riya.sandhu847@example.in</w:t>
        <w:br/>
      </w:r>
      <w:r>
        <w:t>Phone: +91-95132-32112</w:t>
        <w:br/>
      </w:r>
      <w:r>
        <w:t>PAN Card: DZOSG7573Y</w:t>
        <w:br/>
      </w:r>
      <w:r>
        <w:t>Aadhaar: 2627-5187-1675</w:t>
        <w:br/>
      </w:r>
      <w:r>
        <w:t>Address: Flat 511, Garden View, Bhopal, Maharashtra 400189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#1848</w:t>
      </w:r>
    </w:p>
    <w:p>
      <w:r>
        <w:rPr>
          <w:b/>
        </w:rPr>
        <w:t>Name: Usha Desai</w:t>
        <w:br/>
      </w:r>
      <w:r>
        <w:t>DOB: 2-10-1979</w:t>
        <w:br/>
      </w:r>
      <w:r>
        <w:t>Email: usha.desai848@example.in</w:t>
        <w:br/>
      </w:r>
      <w:r>
        <w:t>Phone: +91-82264-66969</w:t>
        <w:br/>
      </w:r>
      <w:r>
        <w:t>PAN Card: OBFYO7055J</w:t>
        <w:br/>
      </w:r>
      <w:r>
        <w:t>Aadhaar: 9511-1182-1879</w:t>
        <w:br/>
      </w:r>
      <w:r>
        <w:t>Address: Flat 336, Sunrise View, Surat, Maharashtra 400166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#1849</w:t>
      </w:r>
    </w:p>
    <w:p>
      <w:r>
        <w:rPr>
          <w:b/>
        </w:rPr>
        <w:t>Name: Rohan Sharma</w:t>
        <w:br/>
      </w:r>
      <w:r>
        <w:t>DOB: 6-2-1993</w:t>
        <w:br/>
      </w:r>
      <w:r>
        <w:t>Email: rohan.sharma849@example.in</w:t>
        <w:br/>
      </w:r>
      <w:r>
        <w:t>Phone: +91-94665-67784</w:t>
        <w:br/>
      </w:r>
      <w:r>
        <w:t>PAN Card: XNYBW3166D</w:t>
        <w:br/>
      </w:r>
      <w:r>
        <w:t>Aadhaar: 2683-6327-8705</w:t>
        <w:br/>
      </w:r>
      <w:r>
        <w:t>Address: Flat 548, Garden View, Bengaluru, Maharashtra 400602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#1850</w:t>
      </w:r>
    </w:p>
    <w:p>
      <w:r>
        <w:rPr>
          <w:b/>
        </w:rPr>
        <w:t>Name: Sangeeta Ghosh</w:t>
        <w:br/>
      </w:r>
      <w:r>
        <w:t>DOB: 27-7-1980</w:t>
        <w:br/>
      </w:r>
      <w:r>
        <w:t>Email: sangeeta.ghosh850@example.in</w:t>
        <w:br/>
      </w:r>
      <w:r>
        <w:t>Phone: +91-82792-73810</w:t>
        <w:br/>
      </w:r>
      <w:r>
        <w:t>PAN Card: NCXSP4420Z</w:t>
        <w:br/>
      </w:r>
      <w:r>
        <w:t>Aadhaar: 8288-5311-9193</w:t>
        <w:br/>
      </w:r>
      <w:r>
        <w:t>Address: Flat 751, Garden View, Pimpri-Chinchwad, Maharashtra 400128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#1851</w:t>
      </w:r>
    </w:p>
    <w:p>
      <w:r>
        <w:rPr>
          <w:b/>
        </w:rPr>
        <w:t>Name: Yogesh Sandhu</w:t>
        <w:br/>
      </w:r>
      <w:r>
        <w:t>DOB: 15-5-1991</w:t>
        <w:br/>
      </w:r>
      <w:r>
        <w:t>Email: yogesh.sandhu851@example.in</w:t>
        <w:br/>
      </w:r>
      <w:r>
        <w:t>Phone: +91-93066-86589</w:t>
        <w:br/>
      </w:r>
      <w:r>
        <w:t>PAN Card: UCUOL2659A</w:t>
        <w:br/>
      </w:r>
      <w:r>
        <w:t>Aadhaar: 3545-4795-7131</w:t>
        <w:br/>
      </w:r>
      <w:r>
        <w:t>Address: Flat 676, Ocean View, Nagpur, Maharashtra 400364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#1852</w:t>
      </w:r>
    </w:p>
    <w:p>
      <w:r>
        <w:rPr>
          <w:b/>
        </w:rPr>
        <w:t>Name: Nisha Yadav</w:t>
        <w:br/>
      </w:r>
      <w:r>
        <w:t>DOB: 27-8-1993</w:t>
        <w:br/>
      </w:r>
      <w:r>
        <w:t>Email: nisha.yadav852@example.in</w:t>
        <w:br/>
      </w:r>
      <w:r>
        <w:t>Phone: +91-86645-84424</w:t>
        <w:br/>
      </w:r>
      <w:r>
        <w:t>PAN Card: VKBKO9918G</w:t>
        <w:br/>
      </w:r>
      <w:r>
        <w:t>Aadhaar: 8399-8059-6064</w:t>
        <w:br/>
      </w:r>
      <w:r>
        <w:t>Address: Flat 405, Ocean View, Vadodara, Maharashtra 400682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#1853</w:t>
      </w:r>
    </w:p>
    <w:p>
      <w:r>
        <w:rPr>
          <w:b/>
        </w:rPr>
        <w:t>Name: Ramesh Pandey</w:t>
        <w:br/>
      </w:r>
      <w:r>
        <w:t>DOB: 6-3-1978</w:t>
        <w:br/>
      </w:r>
      <w:r>
        <w:t>Email: ramesh.pandey853@example.in</w:t>
        <w:br/>
      </w:r>
      <w:r>
        <w:t>Phone: +91-73382-43219</w:t>
        <w:br/>
      </w:r>
      <w:r>
        <w:t>PAN Card: IJZHX4946R</w:t>
        <w:br/>
      </w:r>
      <w:r>
        <w:t>Aadhaar: 5497-1717-3536</w:t>
        <w:br/>
      </w:r>
      <w:r>
        <w:t>Address: Flat 549, Palm View, Delhi, Maharashtra 400046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#1854</w:t>
      </w:r>
    </w:p>
    <w:p>
      <w:r>
        <w:rPr>
          <w:b/>
        </w:rPr>
        <w:t>Name: Kiran Desai</w:t>
        <w:br/>
      </w:r>
      <w:r>
        <w:t>DOB: 12-10-1991</w:t>
        <w:br/>
      </w:r>
      <w:r>
        <w:t>Email: kiran.desai854@example.in</w:t>
        <w:br/>
      </w:r>
      <w:r>
        <w:t>Phone: +91-81273-20995</w:t>
        <w:br/>
      </w:r>
      <w:r>
        <w:t>PAN Card: ZCMJI6849C</w:t>
        <w:br/>
      </w:r>
      <w:r>
        <w:t>Aadhaar: 3640-4475-6813</w:t>
        <w:br/>
      </w:r>
      <w:r>
        <w:t>Address: Flat 543, Garden View, Vadodara, Maharashtra 400979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#1855</w:t>
      </w:r>
    </w:p>
    <w:p>
      <w:r>
        <w:rPr>
          <w:b/>
        </w:rPr>
        <w:t>Name: Paresh Mukherjee</w:t>
        <w:br/>
      </w:r>
      <w:r>
        <w:t>DOB: 26-12-1985</w:t>
        <w:br/>
      </w:r>
      <w:r>
        <w:t>Email: paresh.mukherjee855@example.in</w:t>
        <w:br/>
      </w:r>
      <w:r>
        <w:t>Phone: +91-86944-89757</w:t>
        <w:br/>
      </w:r>
      <w:r>
        <w:t>PAN Card: UEJJZ3620Q</w:t>
        <w:br/>
      </w:r>
      <w:r>
        <w:t>Aadhaar: 6902-9587-7908</w:t>
        <w:br/>
      </w:r>
      <w:r>
        <w:t>Address: Flat 363, Sunrise View, Ahmedabad, Maharashtra 400074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#1856</w:t>
      </w:r>
    </w:p>
    <w:p>
      <w:r>
        <w:rPr>
          <w:b/>
        </w:rPr>
        <w:t>Name: Manish Kapoor</w:t>
        <w:br/>
      </w:r>
      <w:r>
        <w:t>DOB: 4-6-1989</w:t>
        <w:br/>
      </w:r>
      <w:r>
        <w:t>Email: manish.kapoor856@example.in</w:t>
        <w:br/>
      </w:r>
      <w:r>
        <w:t>Phone: +91-75342-45705</w:t>
        <w:br/>
      </w:r>
      <w:r>
        <w:t>PAN Card: SBXOL6036J</w:t>
        <w:br/>
      </w:r>
      <w:r>
        <w:t>Aadhaar: 8098-3368-9606</w:t>
        <w:br/>
      </w:r>
      <w:r>
        <w:t>Address: Flat 463, Garden View, Patna, Maharashtra 400068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#1857</w:t>
      </w:r>
    </w:p>
    <w:p>
      <w:r>
        <w:rPr>
          <w:b/>
        </w:rPr>
        <w:t>Name: Subhash Ghosh</w:t>
        <w:br/>
      </w:r>
      <w:r>
        <w:t>DOB: 20-6-1995</w:t>
        <w:br/>
      </w:r>
      <w:r>
        <w:t>Email: subhash.ghosh857@example.in</w:t>
        <w:br/>
      </w:r>
      <w:r>
        <w:t>Phone: +91-75072-28870</w:t>
        <w:br/>
      </w:r>
      <w:r>
        <w:t>PAN Card: BGWTD2685X</w:t>
        <w:br/>
      </w:r>
      <w:r>
        <w:t>Aadhaar: 9873-4905-7525</w:t>
        <w:br/>
      </w:r>
      <w:r>
        <w:t>Address: Flat 241, Sunrise View, Thane, Maharashtra 400712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#1858</w:t>
      </w:r>
    </w:p>
    <w:p>
      <w:r>
        <w:rPr>
          <w:b/>
        </w:rPr>
        <w:t>Name: Gaurav Patil</w:t>
        <w:br/>
      </w:r>
      <w:r>
        <w:t>DOB: 22-6-1985</w:t>
        <w:br/>
      </w:r>
      <w:r>
        <w:t>Email: gaurav.patil858@example.in</w:t>
        <w:br/>
      </w:r>
      <w:r>
        <w:t>Phone: +91-91851-64264</w:t>
        <w:br/>
      </w:r>
      <w:r>
        <w:t>PAN Card: CNVES5597L</w:t>
        <w:br/>
      </w:r>
      <w:r>
        <w:t>Aadhaar: 9098-6299-5603</w:t>
        <w:br/>
      </w:r>
      <w:r>
        <w:t>Address: Flat 267, Sunrise View, Bengaluru, Maharashtra 400420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#1859</w:t>
      </w:r>
    </w:p>
    <w:p>
      <w:r>
        <w:rPr>
          <w:b/>
        </w:rPr>
        <w:t>Name: Rajesh Shukla</w:t>
        <w:br/>
      </w:r>
      <w:r>
        <w:t>DOB: 21-9-1996</w:t>
        <w:br/>
      </w:r>
      <w:r>
        <w:t>Email: rajesh.shukla859@example.in</w:t>
        <w:br/>
      </w:r>
      <w:r>
        <w:t>Phone: +91-85015-54781</w:t>
        <w:br/>
      </w:r>
      <w:r>
        <w:t>PAN Card: FNISU1733Q</w:t>
        <w:br/>
      </w:r>
      <w:r>
        <w:t>Aadhaar: 8804-4838-9499</w:t>
        <w:br/>
      </w:r>
      <w:r>
        <w:t>Address: Flat 213, Garden View, Mumbai, Maharashtra 400436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#1860</w:t>
      </w:r>
    </w:p>
    <w:p>
      <w:r>
        <w:rPr>
          <w:b/>
        </w:rPr>
        <w:t>Name: Anil Mukherjee</w:t>
        <w:br/>
      </w:r>
      <w:r>
        <w:t>DOB: 20-1-1980</w:t>
        <w:br/>
      </w:r>
      <w:r>
        <w:t>Email: anil.mukherjee860@example.in</w:t>
        <w:br/>
      </w:r>
      <w:r>
        <w:t>Phone: +91-75490-49404</w:t>
        <w:br/>
      </w:r>
      <w:r>
        <w:t>PAN Card: MOTDF8775P</w:t>
        <w:br/>
      </w:r>
      <w:r>
        <w:t>Aadhaar: 4906-8659-9764</w:t>
        <w:br/>
      </w:r>
      <w:r>
        <w:t>Address: Flat 367, Garden View, Mumbai, Maharashtra 400577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#1861</w:t>
      </w:r>
    </w:p>
    <w:p>
      <w:r>
        <w:rPr>
          <w:b/>
        </w:rPr>
        <w:t>Name: Hemant Chatterjee</w:t>
        <w:br/>
      </w:r>
      <w:r>
        <w:t>DOB: 17-2-1986</w:t>
        <w:br/>
      </w:r>
      <w:r>
        <w:t>Email: hemant.chatterjee861@example.in</w:t>
        <w:br/>
      </w:r>
      <w:r>
        <w:t>Phone: +91-99424-12630</w:t>
        <w:br/>
      </w:r>
      <w:r>
        <w:t>PAN Card: PPOIH9586W</w:t>
        <w:br/>
      </w:r>
      <w:r>
        <w:t>Aadhaar: 5829-3163-9649</w:t>
        <w:br/>
      </w:r>
      <w:r>
        <w:t>Address: Flat 428, Ocean View, Ahmedabad, Maharashtra 400582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#1862</w:t>
      </w:r>
    </w:p>
    <w:p>
      <w:r>
        <w:rPr>
          <w:b/>
        </w:rPr>
        <w:t>Name: Ishita Malhotra</w:t>
        <w:br/>
      </w:r>
      <w:r>
        <w:t>DOB: 17-2-1980</w:t>
        <w:br/>
      </w:r>
      <w:r>
        <w:t>Email: ishita.malhotra862@example.in</w:t>
        <w:br/>
      </w:r>
      <w:r>
        <w:t>Phone: +91-95575-45097</w:t>
        <w:br/>
      </w:r>
      <w:r>
        <w:t>PAN Card: ADLZC5828I</w:t>
        <w:br/>
      </w:r>
      <w:r>
        <w:t>Aadhaar: 4092-3442-1622</w:t>
        <w:br/>
      </w:r>
      <w:r>
        <w:t>Address: Flat 849, Sunrise View, Delhi, Maharashtra 400393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#1863</w:t>
      </w:r>
    </w:p>
    <w:p>
      <w:r>
        <w:rPr>
          <w:b/>
        </w:rPr>
        <w:t>Name: Kiran Iyer</w:t>
        <w:br/>
      </w:r>
      <w:r>
        <w:t>DOB: 15-8-1993</w:t>
        <w:br/>
      </w:r>
      <w:r>
        <w:t>Email: kiran.iyer863@example.in</w:t>
        <w:br/>
      </w:r>
      <w:r>
        <w:t>Phone: +91-89736-43127</w:t>
        <w:br/>
      </w:r>
      <w:r>
        <w:t>PAN Card: LMLOO5760I</w:t>
        <w:br/>
      </w:r>
      <w:r>
        <w:t>Aadhaar: 4769-7281-1181</w:t>
        <w:br/>
      </w:r>
      <w:r>
        <w:t>Address: Flat 412, Ocean View, Jaipur, Maharashtra 400213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#1864</w:t>
      </w:r>
    </w:p>
    <w:p>
      <w:r>
        <w:rPr>
          <w:b/>
        </w:rPr>
        <w:t>Name: Ajay Mehra</w:t>
        <w:br/>
      </w:r>
      <w:r>
        <w:t>DOB: 13-2-1997</w:t>
        <w:br/>
      </w:r>
      <w:r>
        <w:t>Email: ajay.mehra864@example.in</w:t>
        <w:br/>
      </w:r>
      <w:r>
        <w:t>Phone: +91-89877-29494</w:t>
        <w:br/>
      </w:r>
      <w:r>
        <w:t>PAN Card: FOPHL7273D</w:t>
        <w:br/>
      </w:r>
      <w:r>
        <w:t>Aadhaar: 7677-3504-8237</w:t>
        <w:br/>
      </w:r>
      <w:r>
        <w:t>Address: Flat 969, Garden View, Jaipur, Maharashtra 400531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#1865</w:t>
      </w:r>
    </w:p>
    <w:p>
      <w:r>
        <w:rPr>
          <w:b/>
        </w:rPr>
        <w:t>Name: Vikram Gill</w:t>
        <w:br/>
      </w:r>
      <w:r>
        <w:t>DOB: 13-11-2000</w:t>
        <w:br/>
      </w:r>
      <w:r>
        <w:t>Email: vikram.gill865@example.in</w:t>
        <w:br/>
      </w:r>
      <w:r>
        <w:t>Phone: +91-86781-33792</w:t>
        <w:br/>
      </w:r>
      <w:r>
        <w:t>PAN Card: MCINK4857R</w:t>
        <w:br/>
      </w:r>
      <w:r>
        <w:t>Aadhaar: 5667-5403-4968</w:t>
        <w:br/>
      </w:r>
      <w:r>
        <w:t>Address: Flat 583, Ocean View, Bhopal, Maharashtra 400995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#1866</w:t>
      </w:r>
    </w:p>
    <w:p>
      <w:r>
        <w:rPr>
          <w:b/>
        </w:rPr>
        <w:t>Name: Ishita Bansal</w:t>
        <w:br/>
      </w:r>
      <w:r>
        <w:t>DOB: 25-9-1999</w:t>
        <w:br/>
      </w:r>
      <w:r>
        <w:t>Email: ishita.bansal866@example.in</w:t>
        <w:br/>
      </w:r>
      <w:r>
        <w:t>Phone: +91-88260-89298</w:t>
        <w:br/>
      </w:r>
      <w:r>
        <w:t>PAN Card: ZZYZJ8558G</w:t>
        <w:br/>
      </w:r>
      <w:r>
        <w:t>Aadhaar: 8399-1500-3671</w:t>
        <w:br/>
      </w:r>
      <w:r>
        <w:t>Address: Flat 920, Garden View, Pune, Maharashtra 400715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#1867</w:t>
      </w:r>
    </w:p>
    <w:p>
      <w:r>
        <w:rPr>
          <w:b/>
        </w:rPr>
        <w:t>Name: Dinesh Mukherjee</w:t>
        <w:br/>
      </w:r>
      <w:r>
        <w:t>DOB: 14-6-1986</w:t>
        <w:br/>
      </w:r>
      <w:r>
        <w:t>Email: dinesh.mukherjee867@example.in</w:t>
        <w:br/>
      </w:r>
      <w:r>
        <w:t>Phone: +91-79579-76286</w:t>
        <w:br/>
      </w:r>
      <w:r>
        <w:t>PAN Card: XCRXE2265L</w:t>
        <w:br/>
      </w:r>
      <w:r>
        <w:t>Aadhaar: 3571-9558-2881</w:t>
        <w:br/>
      </w:r>
      <w:r>
        <w:t>Address: Flat 156, Garden View, Lucknow, Maharashtra 400208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#1868</w:t>
      </w:r>
    </w:p>
    <w:p>
      <w:r>
        <w:rPr>
          <w:b/>
        </w:rPr>
        <w:t>Name: Nirmala Shah</w:t>
        <w:br/>
      </w:r>
      <w:r>
        <w:t>DOB: 20-5-2000</w:t>
        <w:br/>
      </w:r>
      <w:r>
        <w:t>Email: nirmala.shah868@example.in</w:t>
        <w:br/>
      </w:r>
      <w:r>
        <w:t>Phone: +91-72270-75956</w:t>
        <w:br/>
      </w:r>
      <w:r>
        <w:t>PAN Card: PJCMS8406F</w:t>
        <w:br/>
      </w:r>
      <w:r>
        <w:t>Aadhaar: 3175-1607-3189</w:t>
        <w:br/>
      </w:r>
      <w:r>
        <w:t>Address: Flat 451, Garden View, Pimpri-Chinchwad, Maharashtra 400255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#1869</w:t>
      </w:r>
    </w:p>
    <w:p>
      <w:r>
        <w:rPr>
          <w:b/>
        </w:rPr>
        <w:t>Name: Savita Bansal</w:t>
        <w:br/>
      </w:r>
      <w:r>
        <w:t>DOB: 25-3-1979</w:t>
        <w:br/>
      </w:r>
      <w:r>
        <w:t>Email: savita.bansal869@example.in</w:t>
        <w:br/>
      </w:r>
      <w:r>
        <w:t>Phone: +91-92620-18947</w:t>
        <w:br/>
      </w:r>
      <w:r>
        <w:t>PAN Card: NEQVQ6484Y</w:t>
        <w:br/>
      </w:r>
      <w:r>
        <w:t>Aadhaar: 8694-9420-6148</w:t>
        <w:br/>
      </w:r>
      <w:r>
        <w:t>Address: Flat 680, Sunrise View, Nagpur, Maharashtra 400970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#1870</w:t>
      </w:r>
    </w:p>
    <w:p>
      <w:r>
        <w:rPr>
          <w:b/>
        </w:rPr>
        <w:t>Name: Neha Ghosh</w:t>
        <w:br/>
      </w:r>
      <w:r>
        <w:t>DOB: 5-10-1981</w:t>
        <w:br/>
      </w:r>
      <w:r>
        <w:t>Email: neha.ghosh870@example.in</w:t>
        <w:br/>
      </w:r>
      <w:r>
        <w:t>Phone: +91-78668-70751</w:t>
        <w:br/>
      </w:r>
      <w:r>
        <w:t>PAN Card: AQHIN1020I</w:t>
        <w:br/>
      </w:r>
      <w:r>
        <w:t>Aadhaar: 5345-1265-1960</w:t>
        <w:br/>
      </w:r>
      <w:r>
        <w:t>Address: Flat 453, Palm View, Jaipur, Maharashtra 400128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#1871</w:t>
      </w:r>
    </w:p>
    <w:p>
      <w:r>
        <w:rPr>
          <w:b/>
        </w:rPr>
        <w:t>Name: Dinesh Kapoor</w:t>
        <w:br/>
      </w:r>
      <w:r>
        <w:t>DOB: 1-3-2000</w:t>
        <w:br/>
      </w:r>
      <w:r>
        <w:t>Email: dinesh.kapoor871@example.in</w:t>
        <w:br/>
      </w:r>
      <w:r>
        <w:t>Phone: +91-80927-68953</w:t>
        <w:br/>
      </w:r>
      <w:r>
        <w:t>PAN Card: JLSLS4067I</w:t>
        <w:br/>
      </w:r>
      <w:r>
        <w:t>Aadhaar: 7444-9719-7337</w:t>
        <w:br/>
      </w:r>
      <w:r>
        <w:t>Address: Flat 503, Sunrise View, Chennai, Maharashtra 400676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#1872</w:t>
      </w:r>
    </w:p>
    <w:p>
      <w:r>
        <w:rPr>
          <w:b/>
        </w:rPr>
        <w:t>Name: Jyoti Khanna</w:t>
        <w:br/>
      </w:r>
      <w:r>
        <w:t>DOB: 10-4-1994</w:t>
        <w:br/>
      </w:r>
      <w:r>
        <w:t>Email: jyoti.khanna872@example.in</w:t>
        <w:br/>
      </w:r>
      <w:r>
        <w:t>Phone: +91-75123-70166</w:t>
        <w:br/>
      </w:r>
      <w:r>
        <w:t>PAN Card: BTARL8238E</w:t>
        <w:br/>
      </w:r>
      <w:r>
        <w:t>Aadhaar: 9538-6128-7982</w:t>
        <w:br/>
      </w:r>
      <w:r>
        <w:t>Address: Flat 604, Sunrise View, Bengaluru, Maharashtra 400774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#1873</w:t>
      </w:r>
    </w:p>
    <w:p>
      <w:r>
        <w:rPr>
          <w:b/>
        </w:rPr>
        <w:t>Name: Tushar Reddy</w:t>
        <w:br/>
      </w:r>
      <w:r>
        <w:t>DOB: 28-10-1989</w:t>
        <w:br/>
      </w:r>
      <w:r>
        <w:t>Email: tushar.reddy873@example.in</w:t>
        <w:br/>
      </w:r>
      <w:r>
        <w:t>Phone: +91-71277-28497</w:t>
        <w:br/>
      </w:r>
      <w:r>
        <w:t>PAN Card: VOLVS9548M</w:t>
        <w:br/>
      </w:r>
      <w:r>
        <w:t>Aadhaar: 2386-3947-1830</w:t>
        <w:br/>
      </w:r>
      <w:r>
        <w:t>Address: Flat 496, Palm View, Thane, Maharashtra 400875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#1874</w:t>
      </w:r>
    </w:p>
    <w:p>
      <w:r>
        <w:rPr>
          <w:b/>
        </w:rPr>
        <w:t>Name: Shailesh Verma</w:t>
        <w:br/>
      </w:r>
      <w:r>
        <w:t>DOB: 26-2-1998</w:t>
        <w:br/>
      </w:r>
      <w:r>
        <w:t>Email: shailesh.verma874@example.in</w:t>
        <w:br/>
      </w:r>
      <w:r>
        <w:t>Phone: +91-90878-12969</w:t>
        <w:br/>
      </w:r>
      <w:r>
        <w:t>PAN Card: EALMA2070P</w:t>
        <w:br/>
      </w:r>
      <w:r>
        <w:t>Aadhaar: 7713-6721-1518</w:t>
        <w:br/>
      </w:r>
      <w:r>
        <w:t>Address: Flat 900, Ocean View, Chennai, Maharashtra 400295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#1875</w:t>
      </w:r>
    </w:p>
    <w:p>
      <w:r>
        <w:rPr>
          <w:b/>
        </w:rPr>
        <w:t>Name: Bhavesh Reddy</w:t>
        <w:br/>
      </w:r>
      <w:r>
        <w:t>DOB: 5-5-1994</w:t>
        <w:br/>
      </w:r>
      <w:r>
        <w:t>Email: bhavesh.reddy875@example.in</w:t>
        <w:br/>
      </w:r>
      <w:r>
        <w:t>Phone: +91-74238-53745</w:t>
        <w:br/>
      </w:r>
      <w:r>
        <w:t>PAN Card: KAKWS6957Q</w:t>
        <w:br/>
      </w:r>
      <w:r>
        <w:t>Aadhaar: 4523-9654-4334</w:t>
        <w:br/>
      </w:r>
      <w:r>
        <w:t>Address: Flat 122, Garden View, Delhi, Maharashtra 400331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#1876</w:t>
      </w:r>
    </w:p>
    <w:p>
      <w:r>
        <w:rPr>
          <w:b/>
        </w:rPr>
        <w:t>Name: Rekha Iyer</w:t>
        <w:br/>
      </w:r>
      <w:r>
        <w:t>DOB: 6-12-1991</w:t>
        <w:br/>
      </w:r>
      <w:r>
        <w:t>Email: rekha.iyer876@example.in</w:t>
        <w:br/>
      </w:r>
      <w:r>
        <w:t>Phone: +91-89203-89892</w:t>
        <w:br/>
      </w:r>
      <w:r>
        <w:t>PAN Card: LIQQI1747C</w:t>
        <w:br/>
      </w:r>
      <w:r>
        <w:t>Aadhaar: 2801-3733-5288</w:t>
        <w:br/>
      </w:r>
      <w:r>
        <w:t>Address: Flat 655, Sunrise View, Jaipur, Maharashtra 400155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#1877</w:t>
      </w:r>
    </w:p>
    <w:p>
      <w:r>
        <w:rPr>
          <w:b/>
        </w:rPr>
        <w:t>Name: Sonal Yadav</w:t>
        <w:br/>
      </w:r>
      <w:r>
        <w:t>DOB: 24-12-1990</w:t>
        <w:br/>
      </w:r>
      <w:r>
        <w:t>Email: sonal.yadav877@example.in</w:t>
        <w:br/>
      </w:r>
      <w:r>
        <w:t>Phone: +91-95161-87796</w:t>
        <w:br/>
      </w:r>
      <w:r>
        <w:t>PAN Card: HHNGO2951F</w:t>
        <w:br/>
      </w:r>
      <w:r>
        <w:t>Aadhaar: 7607-6731-8274</w:t>
        <w:br/>
      </w:r>
      <w:r>
        <w:t>Address: Flat 120, Palm View, Pune, Maharashtra 400792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#1878</w:t>
      </w:r>
    </w:p>
    <w:p>
      <w:r>
        <w:rPr>
          <w:b/>
        </w:rPr>
        <w:t>Name: Akash Tiwari</w:t>
        <w:br/>
      </w:r>
      <w:r>
        <w:t>DOB: 6-10-1986</w:t>
        <w:br/>
      </w:r>
      <w:r>
        <w:t>Email: akash.tiwari878@example.in</w:t>
        <w:br/>
      </w:r>
      <w:r>
        <w:t>Phone: +91-75586-13187</w:t>
        <w:br/>
      </w:r>
      <w:r>
        <w:t>PAN Card: NZZEK3966R</w:t>
        <w:br/>
      </w:r>
      <w:r>
        <w:t>Aadhaar: 7151-6536-5396</w:t>
        <w:br/>
      </w:r>
      <w:r>
        <w:t>Address: Flat 927, Garden View, Hyderabad, Maharashtra 400731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#1879</w:t>
      </w:r>
    </w:p>
    <w:p>
      <w:r>
        <w:rPr>
          <w:b/>
        </w:rPr>
        <w:t>Name: Arvind Yadav</w:t>
        <w:br/>
      </w:r>
      <w:r>
        <w:t>DOB: 11-3-1991</w:t>
        <w:br/>
      </w:r>
      <w:r>
        <w:t>Email: arvind.yadav879@example.in</w:t>
        <w:br/>
      </w:r>
      <w:r>
        <w:t>Phone: +91-79848-45828</w:t>
        <w:br/>
      </w:r>
      <w:r>
        <w:t>PAN Card: VTLWY9383R</w:t>
        <w:br/>
      </w:r>
      <w:r>
        <w:t>Aadhaar: 5482-7156-6500</w:t>
        <w:br/>
      </w:r>
      <w:r>
        <w:t>Address: Flat 353, Garden View, Surat, Maharashtra 400577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#1880</w:t>
      </w:r>
    </w:p>
    <w:p>
      <w:r>
        <w:rPr>
          <w:b/>
        </w:rPr>
        <w:t>Name: Arjun Pathak</w:t>
        <w:br/>
      </w:r>
      <w:r>
        <w:t>DOB: 14-12-1975</w:t>
        <w:br/>
      </w:r>
      <w:r>
        <w:t>Email: arjun.pathak880@example.in</w:t>
        <w:br/>
      </w:r>
      <w:r>
        <w:t>Phone: +91-76289-27673</w:t>
        <w:br/>
      </w:r>
      <w:r>
        <w:t>PAN Card: FVTTH5581F</w:t>
        <w:br/>
      </w:r>
      <w:r>
        <w:t>Aadhaar: 2581-7457-4825</w:t>
        <w:br/>
      </w:r>
      <w:r>
        <w:t>Address: Flat 660, Ocean View, Mumbai, Maharashtra 400848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#1881</w:t>
      </w:r>
    </w:p>
    <w:p>
      <w:r>
        <w:rPr>
          <w:b/>
        </w:rPr>
        <w:t>Name: Jagdish Banerjee</w:t>
        <w:br/>
      </w:r>
      <w:r>
        <w:t>DOB: 6-11-1990</w:t>
        <w:br/>
      </w:r>
      <w:r>
        <w:t>Email: jagdish.banerjee881@example.in</w:t>
        <w:br/>
      </w:r>
      <w:r>
        <w:t>Phone: +91-94860-19158</w:t>
        <w:br/>
      </w:r>
      <w:r>
        <w:t>PAN Card: QFQZP5879P</w:t>
        <w:br/>
      </w:r>
      <w:r>
        <w:t>Aadhaar: 8966-3450-3874</w:t>
        <w:br/>
      </w:r>
      <w:r>
        <w:t>Address: Flat 527, Garden View, Delhi, Maharashtra 400995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#1882</w:t>
      </w:r>
    </w:p>
    <w:p>
      <w:r>
        <w:rPr>
          <w:b/>
        </w:rPr>
        <w:t>Name: Anil Desai</w:t>
        <w:br/>
      </w:r>
      <w:r>
        <w:t>DOB: 26-11-1996</w:t>
        <w:br/>
      </w:r>
      <w:r>
        <w:t>Email: anil.desai882@example.in</w:t>
        <w:br/>
      </w:r>
      <w:r>
        <w:t>Phone: +91-83248-13005</w:t>
        <w:br/>
      </w:r>
      <w:r>
        <w:t>PAN Card: AIMUP5270P</w:t>
        <w:br/>
      </w:r>
      <w:r>
        <w:t>Aadhaar: 8391-6294-6438</w:t>
        <w:br/>
      </w:r>
      <w:r>
        <w:t>Address: Flat 369, Ocean View, Bhopal, Maharashtra 400267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#1883</w:t>
      </w:r>
    </w:p>
    <w:p>
      <w:r>
        <w:rPr>
          <w:b/>
        </w:rPr>
        <w:t>Name: Jyoti Gill</w:t>
        <w:br/>
      </w:r>
      <w:r>
        <w:t>DOB: 12-1-1982</w:t>
        <w:br/>
      </w:r>
      <w:r>
        <w:t>Email: jyoti.gill883@example.in</w:t>
        <w:br/>
      </w:r>
      <w:r>
        <w:t>Phone: +91-73551-14187</w:t>
        <w:br/>
      </w:r>
      <w:r>
        <w:t>PAN Card: TLOZC1011S</w:t>
        <w:br/>
      </w:r>
      <w:r>
        <w:t>Aadhaar: 4464-7014-7621</w:t>
        <w:br/>
      </w:r>
      <w:r>
        <w:t>Address: Flat 791, Palm View, Visakhapatnam, Maharashtra 400031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#1884</w:t>
      </w:r>
    </w:p>
    <w:p>
      <w:r>
        <w:rPr>
          <w:b/>
        </w:rPr>
        <w:t>Name: Arvind Pandey</w:t>
        <w:br/>
      </w:r>
      <w:r>
        <w:t>DOB: 15-9-1979</w:t>
        <w:br/>
      </w:r>
      <w:r>
        <w:t>Email: arvind.pandey884@example.in</w:t>
        <w:br/>
      </w:r>
      <w:r>
        <w:t>Phone: +91-99354-89386</w:t>
        <w:br/>
      </w:r>
      <w:r>
        <w:t>PAN Card: XSKFT1082U</w:t>
        <w:br/>
      </w:r>
      <w:r>
        <w:t>Aadhaar: 4397-2778-5492</w:t>
        <w:br/>
      </w:r>
      <w:r>
        <w:t>Address: Flat 997, Sunrise View, Bengaluru, Maharashtra 400251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#1885</w:t>
      </w:r>
    </w:p>
    <w:p>
      <w:r>
        <w:rPr>
          <w:b/>
        </w:rPr>
        <w:t>Name: Sneha Mehra</w:t>
        <w:br/>
      </w:r>
      <w:r>
        <w:t>DOB: 2-10-1989</w:t>
        <w:br/>
      </w:r>
      <w:r>
        <w:t>Email: sneha.mehra885@example.in</w:t>
        <w:br/>
      </w:r>
      <w:r>
        <w:t>Phone: +91-76198-19055</w:t>
        <w:br/>
      </w:r>
      <w:r>
        <w:t>PAN Card: NDEVV2061B</w:t>
        <w:br/>
      </w:r>
      <w:r>
        <w:t>Aadhaar: 2735-5567-2046</w:t>
        <w:br/>
      </w:r>
      <w:r>
        <w:t>Address: Flat 520, Ocean View, Nagpur, Maharashtra 400522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#1886</w:t>
      </w:r>
    </w:p>
    <w:p>
      <w:r>
        <w:rPr>
          <w:b/>
        </w:rPr>
        <w:t>Name: Babita Sharma</w:t>
        <w:br/>
      </w:r>
      <w:r>
        <w:t>DOB: 22-10-1996</w:t>
        <w:br/>
      </w:r>
      <w:r>
        <w:t>Email: babita.sharma886@example.in</w:t>
        <w:br/>
      </w:r>
      <w:r>
        <w:t>Phone: +91-83094-29443</w:t>
        <w:br/>
      </w:r>
      <w:r>
        <w:t>PAN Card: UPGAK4063Z</w:t>
        <w:br/>
      </w:r>
      <w:r>
        <w:t>Aadhaar: 4002-8625-7411</w:t>
        <w:br/>
      </w:r>
      <w:r>
        <w:t>Address: Flat 750, Ocean View, Kanpur, Maharashtra 400911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#1887</w:t>
      </w:r>
    </w:p>
    <w:p>
      <w:r>
        <w:rPr>
          <w:b/>
        </w:rPr>
        <w:t>Name: Arjun Mehra</w:t>
        <w:br/>
      </w:r>
      <w:r>
        <w:t>DOB: 17-2-1994</w:t>
        <w:br/>
      </w:r>
      <w:r>
        <w:t>Email: arjun.mehra887@example.in</w:t>
        <w:br/>
      </w:r>
      <w:r>
        <w:t>Phone: +91-93926-17806</w:t>
        <w:br/>
      </w:r>
      <w:r>
        <w:t>PAN Card: LUENB6868C</w:t>
        <w:br/>
      </w:r>
      <w:r>
        <w:t>Aadhaar: 2226-2993-2797</w:t>
        <w:br/>
      </w:r>
      <w:r>
        <w:t>Address: Flat 597, Palm View, Bhopal, Maharashtra 400345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#1888</w:t>
      </w:r>
    </w:p>
    <w:p>
      <w:r>
        <w:rPr>
          <w:b/>
        </w:rPr>
        <w:t>Name: Vikram Patil</w:t>
        <w:br/>
      </w:r>
      <w:r>
        <w:t>DOB: 14-3-1984</w:t>
        <w:br/>
      </w:r>
      <w:r>
        <w:t>Email: vikram.patil888@example.in</w:t>
        <w:br/>
      </w:r>
      <w:r>
        <w:t>Phone: +91-75585-14379</w:t>
        <w:br/>
      </w:r>
      <w:r>
        <w:t>PAN Card: OOBKB1310N</w:t>
        <w:br/>
      </w:r>
      <w:r>
        <w:t>Aadhaar: 8355-2814-5377</w:t>
        <w:br/>
      </w:r>
      <w:r>
        <w:t>Address: Flat 503, Sunrise View, Bengaluru, Maharashtra 400733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#1889</w:t>
      </w:r>
    </w:p>
    <w:p>
      <w:r>
        <w:rPr>
          <w:b/>
        </w:rPr>
        <w:t>Name: Ramesh Agarwal</w:t>
        <w:br/>
      </w:r>
      <w:r>
        <w:t>DOB: 28-7-1979</w:t>
        <w:br/>
      </w:r>
      <w:r>
        <w:t>Email: ramesh.agarwal889@example.in</w:t>
        <w:br/>
      </w:r>
      <w:r>
        <w:t>Phone: +91-90918-72757</w:t>
        <w:br/>
      </w:r>
      <w:r>
        <w:t>PAN Card: ISXRL8680S</w:t>
        <w:br/>
      </w:r>
      <w:r>
        <w:t>Aadhaar: 4594-7648-2907</w:t>
        <w:br/>
      </w:r>
      <w:r>
        <w:t>Address: Flat 393, Ocean View, Kolkata, Maharashtra 400273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#1890</w:t>
      </w:r>
    </w:p>
    <w:p>
      <w:r>
        <w:rPr>
          <w:b/>
        </w:rPr>
        <w:t>Name: Geeta Verma</w:t>
        <w:br/>
      </w:r>
      <w:r>
        <w:t>DOB: 20-1-1996</w:t>
        <w:br/>
      </w:r>
      <w:r>
        <w:t>Email: geeta.verma890@example.in</w:t>
        <w:br/>
      </w:r>
      <w:r>
        <w:t>Phone: +91-71258-60775</w:t>
        <w:br/>
      </w:r>
      <w:r>
        <w:t>PAN Card: LYSAR4979Z</w:t>
        <w:br/>
      </w:r>
      <w:r>
        <w:t>Aadhaar: 4341-1490-4484</w:t>
        <w:br/>
      </w:r>
      <w:r>
        <w:t>Address: Flat 894, Palm View, Kanpur, Maharashtra 400525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#1891</w:t>
      </w:r>
    </w:p>
    <w:p>
      <w:r>
        <w:rPr>
          <w:b/>
        </w:rPr>
        <w:t>Name: Vinod Joshi</w:t>
        <w:br/>
      </w:r>
      <w:r>
        <w:t>DOB: 7-2-1991</w:t>
        <w:br/>
      </w:r>
      <w:r>
        <w:t>Email: vinod.joshi891@example.in</w:t>
        <w:br/>
      </w:r>
      <w:r>
        <w:t>Phone: +91-77327-49000</w:t>
        <w:br/>
      </w:r>
      <w:r>
        <w:t>PAN Card: AHENL5434R</w:t>
        <w:br/>
      </w:r>
      <w:r>
        <w:t>Aadhaar: 6911-4077-1439</w:t>
        <w:br/>
      </w:r>
      <w:r>
        <w:t>Address: Flat 731, Ocean View, Patna, Maharashtra 400831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#1892</w:t>
      </w:r>
    </w:p>
    <w:p>
      <w:r>
        <w:rPr>
          <w:b/>
        </w:rPr>
        <w:t>Name: Aarti Chopra</w:t>
        <w:br/>
      </w:r>
      <w:r>
        <w:t>DOB: 7-2-1984</w:t>
        <w:br/>
      </w:r>
      <w:r>
        <w:t>Email: aarti.chopra892@example.in</w:t>
        <w:br/>
      </w:r>
      <w:r>
        <w:t>Phone: +91-80796-93823</w:t>
        <w:br/>
      </w:r>
      <w:r>
        <w:t>PAN Card: YRBFX2527L</w:t>
        <w:br/>
      </w:r>
      <w:r>
        <w:t>Aadhaar: 7821-5588-9587</w:t>
        <w:br/>
      </w:r>
      <w:r>
        <w:t>Address: Flat 535, Palm View, Ahmedabad, Maharashtra 400039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#1893</w:t>
      </w:r>
    </w:p>
    <w:p>
      <w:r>
        <w:rPr>
          <w:b/>
        </w:rPr>
        <w:t>Name: Sandeep Shah</w:t>
        <w:br/>
      </w:r>
      <w:r>
        <w:t>DOB: 27-9-1984</w:t>
        <w:br/>
      </w:r>
      <w:r>
        <w:t>Email: sandeep.shah893@example.in</w:t>
        <w:br/>
      </w:r>
      <w:r>
        <w:t>Phone: +91-82508-21811</w:t>
        <w:br/>
      </w:r>
      <w:r>
        <w:t>PAN Card: NQIIE9336J</w:t>
        <w:br/>
      </w:r>
      <w:r>
        <w:t>Aadhaar: 5466-3869-4762</w:t>
        <w:br/>
      </w:r>
      <w:r>
        <w:t>Address: Flat 201, Sunrise View, Lucknow, Maharashtra 400718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#1894</w:t>
      </w:r>
    </w:p>
    <w:p>
      <w:r>
        <w:rPr>
          <w:b/>
        </w:rPr>
        <w:t>Name: Ramesh Kulkarni</w:t>
        <w:br/>
      </w:r>
      <w:r>
        <w:t>DOB: 13-2-1982</w:t>
        <w:br/>
      </w:r>
      <w:r>
        <w:t>Email: ramesh.kulkarni894@example.in</w:t>
        <w:br/>
      </w:r>
      <w:r>
        <w:t>Phone: +91-70801-46037</w:t>
        <w:br/>
      </w:r>
      <w:r>
        <w:t>PAN Card: RBULI9280L</w:t>
        <w:br/>
      </w:r>
      <w:r>
        <w:t>Aadhaar: 5950-1471-9920</w:t>
        <w:br/>
      </w:r>
      <w:r>
        <w:t>Address: Flat 875, Palm View, Delhi, Maharashtra 400045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#1895</w:t>
      </w:r>
    </w:p>
    <w:p>
      <w:r>
        <w:rPr>
          <w:b/>
        </w:rPr>
        <w:t>Name: Jagdish Goel</w:t>
        <w:br/>
      </w:r>
      <w:r>
        <w:t>DOB: 25-9-1993</w:t>
        <w:br/>
      </w:r>
      <w:r>
        <w:t>Email: jagdish.goel895@example.in</w:t>
        <w:br/>
      </w:r>
      <w:r>
        <w:t>Phone: +91-93523-24702</w:t>
        <w:br/>
      </w:r>
      <w:r>
        <w:t>PAN Card: IORER1121Q</w:t>
        <w:br/>
      </w:r>
      <w:r>
        <w:t>Aadhaar: 5374-5727-1628</w:t>
        <w:br/>
      </w:r>
      <w:r>
        <w:t>Address: Flat 564, Garden View, Jaipur, Maharashtra 400629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#1896</w:t>
      </w:r>
    </w:p>
    <w:p>
      <w:r>
        <w:rPr>
          <w:b/>
        </w:rPr>
        <w:t>Name: Jagdish Chaudhary</w:t>
        <w:br/>
      </w:r>
      <w:r>
        <w:t>DOB: 26-8-1983</w:t>
        <w:br/>
      </w:r>
      <w:r>
        <w:t>Email: jagdish.chaudhary896@example.in</w:t>
        <w:br/>
      </w:r>
      <w:r>
        <w:t>Phone: +91-73543-33125</w:t>
        <w:br/>
      </w:r>
      <w:r>
        <w:t>PAN Card: VUDPJ7039Z</w:t>
        <w:br/>
      </w:r>
      <w:r>
        <w:t>Aadhaar: 2117-6532-9730</w:t>
        <w:br/>
      </w:r>
      <w:r>
        <w:t>Address: Flat 589, Sunrise View, Pune, Maharashtra 400887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#1897</w:t>
      </w:r>
    </w:p>
    <w:p>
      <w:r>
        <w:rPr>
          <w:b/>
        </w:rPr>
        <w:t>Name: Pooja Desai</w:t>
        <w:br/>
      </w:r>
      <w:r>
        <w:t>DOB: 10-11-1996</w:t>
        <w:br/>
      </w:r>
      <w:r>
        <w:t>Email: pooja.desai897@example.in</w:t>
        <w:br/>
      </w:r>
      <w:r>
        <w:t>Phone: +91-89415-88979</w:t>
        <w:br/>
      </w:r>
      <w:r>
        <w:t>PAN Card: YOKRP3685Y</w:t>
        <w:br/>
      </w:r>
      <w:r>
        <w:t>Aadhaar: 4274-4329-7594</w:t>
        <w:br/>
      </w:r>
      <w:r>
        <w:t>Address: Flat 176, Ocean View, Mumbai, Maharashtra 400535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#1898</w:t>
      </w:r>
    </w:p>
    <w:p>
      <w:r>
        <w:rPr>
          <w:b/>
        </w:rPr>
        <w:t>Name: Preeti Chatterjee</w:t>
        <w:br/>
      </w:r>
      <w:r>
        <w:t>DOB: 19-7-1997</w:t>
        <w:br/>
      </w:r>
      <w:r>
        <w:t>Email: preeti.chatterjee898@example.in</w:t>
        <w:br/>
      </w:r>
      <w:r>
        <w:t>Phone: +91-71179-48031</w:t>
        <w:br/>
      </w:r>
      <w:r>
        <w:t>PAN Card: SEMWS6997T</w:t>
        <w:br/>
      </w:r>
      <w:r>
        <w:t>Aadhaar: 2366-8788-9122</w:t>
        <w:br/>
      </w:r>
      <w:r>
        <w:t>Address: Flat 593, Palm View, Indore, Maharashtra 400461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#1899</w:t>
      </w:r>
    </w:p>
    <w:p>
      <w:r>
        <w:rPr>
          <w:b/>
        </w:rPr>
        <w:t>Name: Nitin Singh</w:t>
        <w:br/>
      </w:r>
      <w:r>
        <w:t>DOB: 15-11-1993</w:t>
        <w:br/>
      </w:r>
      <w:r>
        <w:t>Email: nitin.singh899@example.in</w:t>
        <w:br/>
      </w:r>
      <w:r>
        <w:t>Phone: +91-82024-37144</w:t>
        <w:br/>
      </w:r>
      <w:r>
        <w:t>PAN Card: AGTBR3004I</w:t>
        <w:br/>
      </w:r>
      <w:r>
        <w:t>Aadhaar: 3989-9814-8794</w:t>
        <w:br/>
      </w:r>
      <w:r>
        <w:t>Address: Flat 894, Garden View, Mumbai, Maharashtra 400743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#1900</w:t>
      </w:r>
    </w:p>
    <w:p>
      <w:r>
        <w:rPr>
          <w:b/>
        </w:rPr>
        <w:t>Name: Abhishek Tiwari</w:t>
        <w:br/>
      </w:r>
      <w:r>
        <w:t>DOB: 16-7-1977</w:t>
        <w:br/>
      </w:r>
      <w:r>
        <w:t>Email: abhishek.tiwari900@example.in</w:t>
        <w:br/>
      </w:r>
      <w:r>
        <w:t>Phone: +91-89014-62110</w:t>
        <w:br/>
      </w:r>
      <w:r>
        <w:t>PAN Card: QJPGD7442U</w:t>
        <w:br/>
      </w:r>
      <w:r>
        <w:t>Aadhaar: 4433-9854-3355</w:t>
        <w:br/>
      </w:r>
      <w:r>
        <w:t>Address: Flat 242, Palm View, Kanpur, Maharashtra 400129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#1901</w:t>
      </w:r>
    </w:p>
    <w:p>
      <w:r>
        <w:rPr>
          <w:b/>
        </w:rPr>
        <w:t>Name: Kusum Patel</w:t>
        <w:br/>
      </w:r>
      <w:r>
        <w:t>DOB: 21-9-1995</w:t>
        <w:br/>
      </w:r>
      <w:r>
        <w:t>Email: kusum.patel901@example.in</w:t>
        <w:br/>
      </w:r>
      <w:r>
        <w:t>Phone: +91-78073-92963</w:t>
        <w:br/>
      </w:r>
      <w:r>
        <w:t>PAN Card: DEOOZ6864B</w:t>
        <w:br/>
      </w:r>
      <w:r>
        <w:t>Aadhaar: 6507-4743-5403</w:t>
        <w:br/>
      </w:r>
      <w:r>
        <w:t>Address: Flat 653, Palm View, Bengaluru, Maharashtra 400602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#1902</w:t>
      </w:r>
    </w:p>
    <w:p>
      <w:r>
        <w:rPr>
          <w:b/>
        </w:rPr>
        <w:t>Name: Usha Das</w:t>
        <w:br/>
      </w:r>
      <w:r>
        <w:t>DOB: 11-11-1984</w:t>
        <w:br/>
      </w:r>
      <w:r>
        <w:t>Email: usha.das902@example.in</w:t>
        <w:br/>
      </w:r>
      <w:r>
        <w:t>Phone: +91-79384-30844</w:t>
        <w:br/>
      </w:r>
      <w:r>
        <w:t>PAN Card: DCTGK6859G</w:t>
        <w:br/>
      </w:r>
      <w:r>
        <w:t>Aadhaar: 9633-1127-3740</w:t>
        <w:br/>
      </w:r>
      <w:r>
        <w:t>Address: Flat 757, Sunrise View, Lucknow, Maharashtra 400830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#1903</w:t>
      </w:r>
    </w:p>
    <w:p>
      <w:r>
        <w:rPr>
          <w:b/>
        </w:rPr>
        <w:t>Name: Ajay Shah</w:t>
        <w:br/>
      </w:r>
      <w:r>
        <w:t>DOB: 17-11-1981</w:t>
        <w:br/>
      </w:r>
      <w:r>
        <w:t>Email: ajay.shah903@example.in</w:t>
        <w:br/>
      </w:r>
      <w:r>
        <w:t>Phone: +91-89807-69963</w:t>
        <w:br/>
      </w:r>
      <w:r>
        <w:t>PAN Card: XTMZL2871B</w:t>
        <w:br/>
      </w:r>
      <w:r>
        <w:t>Aadhaar: 3540-8906-1914</w:t>
        <w:br/>
      </w:r>
      <w:r>
        <w:t>Address: Flat 417, Sunrise View, Jaipur, Maharashtra 400127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#1904</w:t>
      </w:r>
    </w:p>
    <w:p>
      <w:r>
        <w:rPr>
          <w:b/>
        </w:rPr>
        <w:t>Name: Sangeeta Dhillon</w:t>
        <w:br/>
      </w:r>
      <w:r>
        <w:t>DOB: 13-10-1990</w:t>
        <w:br/>
      </w:r>
      <w:r>
        <w:t>Email: sangeeta.dhillon904@example.in</w:t>
        <w:br/>
      </w:r>
      <w:r>
        <w:t>Phone: +91-74679-60400</w:t>
        <w:br/>
      </w:r>
      <w:r>
        <w:t>PAN Card: WQBVE3349O</w:t>
        <w:br/>
      </w:r>
      <w:r>
        <w:t>Aadhaar: 5196-9269-3208</w:t>
        <w:br/>
      </w:r>
      <w:r>
        <w:t>Address: Flat 860, Garden View, Chennai, Maharashtra 400808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#1905</w:t>
      </w:r>
    </w:p>
    <w:p>
      <w:r>
        <w:rPr>
          <w:b/>
        </w:rPr>
        <w:t>Name: Sarita Banerjee</w:t>
        <w:br/>
      </w:r>
      <w:r>
        <w:t>DOB: 22-9-1989</w:t>
        <w:br/>
      </w:r>
      <w:r>
        <w:t>Email: sarita.banerjee905@example.in</w:t>
        <w:br/>
      </w:r>
      <w:r>
        <w:t>Phone: +91-89805-51087</w:t>
        <w:br/>
      </w:r>
      <w:r>
        <w:t>PAN Card: LRXFU9127E</w:t>
        <w:br/>
      </w:r>
      <w:r>
        <w:t>Aadhaar: 7705-3777-6826</w:t>
        <w:br/>
      </w:r>
      <w:r>
        <w:t>Address: Flat 796, Garden View, Kanpur, Maharashtra 400038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#1906</w:t>
      </w:r>
    </w:p>
    <w:p>
      <w:r>
        <w:rPr>
          <w:b/>
        </w:rPr>
        <w:t>Name: Sonal Desai</w:t>
        <w:br/>
      </w:r>
      <w:r>
        <w:t>DOB: 17-3-1976</w:t>
        <w:br/>
      </w:r>
      <w:r>
        <w:t>Email: sonal.desai906@example.in</w:t>
        <w:br/>
      </w:r>
      <w:r>
        <w:t>Phone: +91-89237-15735</w:t>
        <w:br/>
      </w:r>
      <w:r>
        <w:t>PAN Card: QJTLD9786Q</w:t>
        <w:br/>
      </w:r>
      <w:r>
        <w:t>Aadhaar: 4594-8147-6131</w:t>
        <w:br/>
      </w:r>
      <w:r>
        <w:t>Address: Flat 148, Ocean View, Kolkata, Maharashtra 400475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#1907</w:t>
      </w:r>
    </w:p>
    <w:p>
      <w:r>
        <w:rPr>
          <w:b/>
        </w:rPr>
        <w:t>Name: Sushma Bose</w:t>
        <w:br/>
      </w:r>
      <w:r>
        <w:t>DOB: 17-11-1986</w:t>
        <w:br/>
      </w:r>
      <w:r>
        <w:t>Email: sushma.bose907@example.in</w:t>
        <w:br/>
      </w:r>
      <w:r>
        <w:t>Phone: +91-84681-28835</w:t>
        <w:br/>
      </w:r>
      <w:r>
        <w:t>PAN Card: JIFLI8223V</w:t>
        <w:br/>
      </w:r>
      <w:r>
        <w:t>Aadhaar: 8140-9828-8628</w:t>
        <w:br/>
      </w:r>
      <w:r>
        <w:t>Address: Flat 782, Sunrise View, Ahmedabad, Maharashtra 400292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#1908</w:t>
      </w:r>
    </w:p>
    <w:p>
      <w:r>
        <w:rPr>
          <w:b/>
        </w:rPr>
        <w:t>Name: Ishita Reddy</w:t>
        <w:br/>
      </w:r>
      <w:r>
        <w:t>DOB: 13-5-1987</w:t>
        <w:br/>
      </w:r>
      <w:r>
        <w:t>Email: ishita.reddy908@example.in</w:t>
        <w:br/>
      </w:r>
      <w:r>
        <w:t>Phone: +91-93147-14456</w:t>
        <w:br/>
      </w:r>
      <w:r>
        <w:t>PAN Card: IVYAB5469B</w:t>
        <w:br/>
      </w:r>
      <w:r>
        <w:t>Aadhaar: 9433-6405-4189</w:t>
        <w:br/>
      </w:r>
      <w:r>
        <w:t>Address: Flat 490, Garden View, Pune, Maharashtra 400524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#1909</w:t>
      </w:r>
    </w:p>
    <w:p>
      <w:r>
        <w:rPr>
          <w:b/>
        </w:rPr>
        <w:t>Name: Priya Patel</w:t>
        <w:br/>
      </w:r>
      <w:r>
        <w:t>DOB: 4-2-1977</w:t>
        <w:br/>
      </w:r>
      <w:r>
        <w:t>Email: priya.patel909@example.in</w:t>
        <w:br/>
      </w:r>
      <w:r>
        <w:t>Phone: +91-71309-96390</w:t>
        <w:br/>
      </w:r>
      <w:r>
        <w:t>PAN Card: NQUDN1629H</w:t>
        <w:br/>
      </w:r>
      <w:r>
        <w:t>Aadhaar: 4299-1260-1537</w:t>
        <w:br/>
      </w:r>
      <w:r>
        <w:t>Address: Flat 686, Sunrise View, Mumbai, Maharashtra 400298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#1910</w:t>
      </w:r>
    </w:p>
    <w:p>
      <w:r>
        <w:rPr>
          <w:b/>
        </w:rPr>
        <w:t>Name: Gaurav Pandey</w:t>
        <w:br/>
      </w:r>
      <w:r>
        <w:t>DOB: 5-4-1985</w:t>
        <w:br/>
      </w:r>
      <w:r>
        <w:t>Email: gaurav.pandey910@example.in</w:t>
        <w:br/>
      </w:r>
      <w:r>
        <w:t>Phone: +91-80158-11782</w:t>
        <w:br/>
      </w:r>
      <w:r>
        <w:t>PAN Card: REUKD2282D</w:t>
        <w:br/>
      </w:r>
      <w:r>
        <w:t>Aadhaar: 5341-4492-6959</w:t>
        <w:br/>
      </w:r>
      <w:r>
        <w:t>Address: Flat 517, Garden View, Bengaluru, Maharashtra 400876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#1911</w:t>
      </w:r>
    </w:p>
    <w:p>
      <w:r>
        <w:rPr>
          <w:b/>
        </w:rPr>
        <w:t>Name: Tushar Bose</w:t>
        <w:br/>
      </w:r>
      <w:r>
        <w:t>DOB: 27-4-1986</w:t>
        <w:br/>
      </w:r>
      <w:r>
        <w:t>Email: tushar.bose911@example.in</w:t>
        <w:br/>
      </w:r>
      <w:r>
        <w:t>Phone: +91-87199-20783</w:t>
        <w:br/>
      </w:r>
      <w:r>
        <w:t>PAN Card: BIMIE6632Y</w:t>
        <w:br/>
      </w:r>
      <w:r>
        <w:t>Aadhaar: 8751-4978-5711</w:t>
        <w:br/>
      </w:r>
      <w:r>
        <w:t>Address: Flat 703, Palm View, Jaipur, Maharashtra 400055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#1912</w:t>
      </w:r>
    </w:p>
    <w:p>
      <w:r>
        <w:rPr>
          <w:b/>
        </w:rPr>
        <w:t>Name: Ishita Mehra</w:t>
        <w:br/>
      </w:r>
      <w:r>
        <w:t>DOB: 7-8-1983</w:t>
        <w:br/>
      </w:r>
      <w:r>
        <w:t>Email: ishita.mehra912@example.in</w:t>
        <w:br/>
      </w:r>
      <w:r>
        <w:t>Phone: +91-71665-80416</w:t>
        <w:br/>
      </w:r>
      <w:r>
        <w:t>PAN Card: OEDJK1098Y</w:t>
        <w:br/>
      </w:r>
      <w:r>
        <w:t>Aadhaar: 2124-2862-2879</w:t>
        <w:br/>
      </w:r>
      <w:r>
        <w:t>Address: Flat 365, Ocean View, Kolkata, Maharashtra 400459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#1913</w:t>
      </w:r>
    </w:p>
    <w:p>
      <w:r>
        <w:rPr>
          <w:b/>
        </w:rPr>
        <w:t>Name: Karan Shah</w:t>
        <w:br/>
      </w:r>
      <w:r>
        <w:t>DOB: 27-10-1980</w:t>
        <w:br/>
      </w:r>
      <w:r>
        <w:t>Email: karan.shah913@example.in</w:t>
        <w:br/>
      </w:r>
      <w:r>
        <w:t>Phone: +91-76391-71745</w:t>
        <w:br/>
      </w:r>
      <w:r>
        <w:t>PAN Card: FGWGQ6614F</w:t>
        <w:br/>
      </w:r>
      <w:r>
        <w:t>Aadhaar: 3866-5242-2138</w:t>
        <w:br/>
      </w:r>
      <w:r>
        <w:t>Address: Flat 160, Garden View, Indore, Maharashtra 400927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#1914</w:t>
      </w:r>
    </w:p>
    <w:p>
      <w:r>
        <w:rPr>
          <w:b/>
        </w:rPr>
        <w:t>Name: Riya Iyer</w:t>
        <w:br/>
      </w:r>
      <w:r>
        <w:t>DOB: 14-1-1998</w:t>
        <w:br/>
      </w:r>
      <w:r>
        <w:t>Email: riya.iyer914@example.in</w:t>
        <w:br/>
      </w:r>
      <w:r>
        <w:t>Phone: +91-70877-86560</w:t>
        <w:br/>
      </w:r>
      <w:r>
        <w:t>PAN Card: GOMBM5364A</w:t>
        <w:br/>
      </w:r>
      <w:r>
        <w:t>Aadhaar: 7555-7203-5051</w:t>
        <w:br/>
      </w:r>
      <w:r>
        <w:t>Address: Flat 193, Palm View, Delhi, Maharashtra 400061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#1915</w:t>
      </w:r>
    </w:p>
    <w:p>
      <w:r>
        <w:rPr>
          <w:b/>
        </w:rPr>
        <w:t>Name: Arjun Shukla</w:t>
        <w:br/>
      </w:r>
      <w:r>
        <w:t>DOB: 23-3-1989</w:t>
        <w:br/>
      </w:r>
      <w:r>
        <w:t>Email: arjun.shukla915@example.in</w:t>
        <w:br/>
      </w:r>
      <w:r>
        <w:t>Phone: +91-92730-85223</w:t>
        <w:br/>
      </w:r>
      <w:r>
        <w:t>PAN Card: GYLJA6006A</w:t>
        <w:br/>
      </w:r>
      <w:r>
        <w:t>Aadhaar: 4013-1613-2426</w:t>
        <w:br/>
      </w:r>
      <w:r>
        <w:t>Address: Flat 146, Palm View, Lucknow, Maharashtra 400363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#1916</w:t>
      </w:r>
    </w:p>
    <w:p>
      <w:r>
        <w:rPr>
          <w:b/>
        </w:rPr>
        <w:t>Name: Naveen Mishra</w:t>
        <w:br/>
      </w:r>
      <w:r>
        <w:t>DOB: 5-1-1977</w:t>
        <w:br/>
      </w:r>
      <w:r>
        <w:t>Email: naveen.mishra916@example.in</w:t>
        <w:br/>
      </w:r>
      <w:r>
        <w:t>Phone: +91-73332-51328</w:t>
        <w:br/>
      </w:r>
      <w:r>
        <w:t>PAN Card: YRXGX9597R</w:t>
        <w:br/>
      </w:r>
      <w:r>
        <w:t>Aadhaar: 5280-5899-3986</w:t>
        <w:br/>
      </w:r>
      <w:r>
        <w:t>Address: Flat 853, Sunrise View, Chennai, Maharashtra 400490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#1917</w:t>
      </w:r>
    </w:p>
    <w:p>
      <w:r>
        <w:rPr>
          <w:b/>
        </w:rPr>
        <w:t>Name: Usha Dubey</w:t>
        <w:br/>
      </w:r>
      <w:r>
        <w:t>DOB: 6-3-1997</w:t>
        <w:br/>
      </w:r>
      <w:r>
        <w:t>Email: usha.dubey917@example.in</w:t>
        <w:br/>
      </w:r>
      <w:r>
        <w:t>Phone: +91-70375-52552</w:t>
        <w:br/>
      </w:r>
      <w:r>
        <w:t>PAN Card: HWCHP4236O</w:t>
        <w:br/>
      </w:r>
      <w:r>
        <w:t>Aadhaar: 5664-6732-2238</w:t>
        <w:br/>
      </w:r>
      <w:r>
        <w:t>Address: Flat 876, Ocean View, Delhi, Maharashtra 400065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#1918</w:t>
      </w:r>
    </w:p>
    <w:p>
      <w:r>
        <w:rPr>
          <w:b/>
        </w:rPr>
        <w:t>Name: Ashok Joshi</w:t>
        <w:br/>
      </w:r>
      <w:r>
        <w:t>DOB: 19-2-1993</w:t>
        <w:br/>
      </w:r>
      <w:r>
        <w:t>Email: ashok.joshi918@example.in</w:t>
        <w:br/>
      </w:r>
      <w:r>
        <w:t>Phone: +91-86205-20279</w:t>
        <w:br/>
      </w:r>
      <w:r>
        <w:t>PAN Card: ZTVNJ1714K</w:t>
        <w:br/>
      </w:r>
      <w:r>
        <w:t>Aadhaar: 7957-7933-9574</w:t>
        <w:br/>
      </w:r>
      <w:r>
        <w:t>Address: Flat 393, Sunrise View, Bhopal, Maharashtra 400471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#1919</w:t>
      </w:r>
    </w:p>
    <w:p>
      <w:r>
        <w:rPr>
          <w:b/>
        </w:rPr>
        <w:t>Name: Mukesh Rao</w:t>
        <w:br/>
      </w:r>
      <w:r>
        <w:t>DOB: 14-1-1984</w:t>
        <w:br/>
      </w:r>
      <w:r>
        <w:t>Email: mukesh.rao919@example.in</w:t>
        <w:br/>
      </w:r>
      <w:r>
        <w:t>Phone: +91-93294-55986</w:t>
        <w:br/>
      </w:r>
      <w:r>
        <w:t>PAN Card: SZNMJ6310K</w:t>
        <w:br/>
      </w:r>
      <w:r>
        <w:t>Aadhaar: 4002-8910-8390</w:t>
        <w:br/>
      </w:r>
      <w:r>
        <w:t>Address: Flat 171, Palm View, Bhopal, Maharashtra 400122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#1920</w:t>
      </w:r>
    </w:p>
    <w:p>
      <w:r>
        <w:rPr>
          <w:b/>
        </w:rPr>
        <w:t>Name: Anita Mehra</w:t>
        <w:br/>
      </w:r>
      <w:r>
        <w:t>DOB: 23-7-1992</w:t>
        <w:br/>
      </w:r>
      <w:r>
        <w:t>Email: anita.mehra920@example.in</w:t>
        <w:br/>
      </w:r>
      <w:r>
        <w:t>Phone: +91-71406-19369</w:t>
        <w:br/>
      </w:r>
      <w:r>
        <w:t>PAN Card: XLCBF6787L</w:t>
        <w:br/>
      </w:r>
      <w:r>
        <w:t>Aadhaar: 3370-4934-4704</w:t>
        <w:br/>
      </w:r>
      <w:r>
        <w:t>Address: Flat 305, Garden View, Bhopal, Maharashtra 400786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#1921</w:t>
      </w:r>
    </w:p>
    <w:p>
      <w:r>
        <w:rPr>
          <w:b/>
        </w:rPr>
        <w:t>Name: Dinesh Chaudhary</w:t>
        <w:br/>
      </w:r>
      <w:r>
        <w:t>DOB: 9-4-1990</w:t>
        <w:br/>
      </w:r>
      <w:r>
        <w:t>Email: dinesh.chaudhary921@example.in</w:t>
        <w:br/>
      </w:r>
      <w:r>
        <w:t>Phone: +91-97395-62144</w:t>
        <w:br/>
      </w:r>
      <w:r>
        <w:t>PAN Card: APHMD5324T</w:t>
        <w:br/>
      </w:r>
      <w:r>
        <w:t>Aadhaar: 7826-2758-3555</w:t>
        <w:br/>
      </w:r>
      <w:r>
        <w:t>Address: Flat 490, Sunrise View, Bhopal, Maharashtra 400917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#1922</w:t>
      </w:r>
    </w:p>
    <w:p>
      <w:r>
        <w:rPr>
          <w:b/>
        </w:rPr>
        <w:t>Name: Alok Kapoor</w:t>
        <w:br/>
      </w:r>
      <w:r>
        <w:t>DOB: 27-12-1993</w:t>
        <w:br/>
      </w:r>
      <w:r>
        <w:t>Email: alok.kapoor922@example.in</w:t>
        <w:br/>
      </w:r>
      <w:r>
        <w:t>Phone: +91-71632-78093</w:t>
        <w:br/>
      </w:r>
      <w:r>
        <w:t>PAN Card: YTKZV9324C</w:t>
        <w:br/>
      </w:r>
      <w:r>
        <w:t>Aadhaar: 2681-9389-9888</w:t>
        <w:br/>
      </w:r>
      <w:r>
        <w:t>Address: Flat 239, Ocean View, Pune, Maharashtra 400296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#1923</w:t>
      </w:r>
    </w:p>
    <w:p>
      <w:r>
        <w:rPr>
          <w:b/>
        </w:rPr>
        <w:t>Name: Vivek Tiwari</w:t>
        <w:br/>
      </w:r>
      <w:r>
        <w:t>DOB: 7-6-1982</w:t>
        <w:br/>
      </w:r>
      <w:r>
        <w:t>Email: vivek.tiwari923@example.in</w:t>
        <w:br/>
      </w:r>
      <w:r>
        <w:t>Phone: +91-76214-97138</w:t>
        <w:br/>
      </w:r>
      <w:r>
        <w:t>PAN Card: GWWTD4377L</w:t>
        <w:br/>
      </w:r>
      <w:r>
        <w:t>Aadhaar: 3583-6456-1586</w:t>
        <w:br/>
      </w:r>
      <w:r>
        <w:t>Address: Flat 363, Ocean View, Delhi, Maharashtra 400447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#1924</w:t>
      </w:r>
    </w:p>
    <w:p>
      <w:r>
        <w:rPr>
          <w:b/>
        </w:rPr>
        <w:t>Name: Sandeep Patil</w:t>
        <w:br/>
      </w:r>
      <w:r>
        <w:t>DOB: 23-1-1986</w:t>
        <w:br/>
      </w:r>
      <w:r>
        <w:t>Email: sandeep.patil924@example.in</w:t>
        <w:br/>
      </w:r>
      <w:r>
        <w:t>Phone: +91-83154-76418</w:t>
        <w:br/>
      </w:r>
      <w:r>
        <w:t>PAN Card: ABJLO1005C</w:t>
        <w:br/>
      </w:r>
      <w:r>
        <w:t>Aadhaar: 9540-7737-7012</w:t>
        <w:br/>
      </w:r>
      <w:r>
        <w:t>Address: Flat 259, Ocean View, Patna, Maharashtra 400283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#1925</w:t>
      </w:r>
    </w:p>
    <w:p>
      <w:r>
        <w:rPr>
          <w:b/>
        </w:rPr>
        <w:t>Name: Arjun Desai</w:t>
        <w:br/>
      </w:r>
      <w:r>
        <w:t>DOB: 1-4-1999</w:t>
        <w:br/>
      </w:r>
      <w:r>
        <w:t>Email: arjun.desai925@example.in</w:t>
        <w:br/>
      </w:r>
      <w:r>
        <w:t>Phone: +91-80125-78100</w:t>
        <w:br/>
      </w:r>
      <w:r>
        <w:t>PAN Card: KTUIQ6863K</w:t>
        <w:br/>
      </w:r>
      <w:r>
        <w:t>Aadhaar: 8186-7900-9627</w:t>
        <w:br/>
      </w:r>
      <w:r>
        <w:t>Address: Flat 194, Garden View, Pune, Maharashtra 400101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#1926</w:t>
      </w:r>
    </w:p>
    <w:p>
      <w:r>
        <w:rPr>
          <w:b/>
        </w:rPr>
        <w:t>Name: Vijay Chopra</w:t>
        <w:br/>
      </w:r>
      <w:r>
        <w:t>DOB: 20-8-1996</w:t>
        <w:br/>
      </w:r>
      <w:r>
        <w:t>Email: vijay.chopra926@example.in</w:t>
        <w:br/>
      </w:r>
      <w:r>
        <w:t>Phone: +91-91024-68327</w:t>
        <w:br/>
      </w:r>
      <w:r>
        <w:t>PAN Card: OPGNS5315P</w:t>
        <w:br/>
      </w:r>
      <w:r>
        <w:t>Aadhaar: 8068-1054-2936</w:t>
        <w:br/>
      </w:r>
      <w:r>
        <w:t>Address: Flat 770, Sunrise View, Bhopal, Maharashtra 400770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#1927</w:t>
      </w:r>
    </w:p>
    <w:p>
      <w:r>
        <w:rPr>
          <w:b/>
        </w:rPr>
        <w:t>Name: Akash Patel</w:t>
        <w:br/>
      </w:r>
      <w:r>
        <w:t>DOB: 27-1-1996</w:t>
        <w:br/>
      </w:r>
      <w:r>
        <w:t>Email: akash.patel927@example.in</w:t>
        <w:br/>
      </w:r>
      <w:r>
        <w:t>Phone: +91-80637-68035</w:t>
        <w:br/>
      </w:r>
      <w:r>
        <w:t>PAN Card: NHIJL6477H</w:t>
        <w:br/>
      </w:r>
      <w:r>
        <w:t>Aadhaar: 4570-3115-4490</w:t>
        <w:br/>
      </w:r>
      <w:r>
        <w:t>Address: Flat 820, Garden View, Thane, Maharashtra 400756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#1928</w:t>
      </w:r>
    </w:p>
    <w:p>
      <w:r>
        <w:rPr>
          <w:b/>
        </w:rPr>
        <w:t>Name: Shreya Joshi</w:t>
        <w:br/>
      </w:r>
      <w:r>
        <w:t>DOB: 15-5-1999</w:t>
        <w:br/>
      </w:r>
      <w:r>
        <w:t>Email: shreya.joshi928@example.in</w:t>
        <w:br/>
      </w:r>
      <w:r>
        <w:t>Phone: +91-87852-41099</w:t>
        <w:br/>
      </w:r>
      <w:r>
        <w:t>PAN Card: EAYCM6425L</w:t>
        <w:br/>
      </w:r>
      <w:r>
        <w:t>Aadhaar: 7462-8087-7150</w:t>
        <w:br/>
      </w:r>
      <w:r>
        <w:t>Address: Flat 178, Sunrise View, Delhi, Maharashtra 400077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#1929</w:t>
      </w:r>
    </w:p>
    <w:p>
      <w:r>
        <w:rPr>
          <w:b/>
        </w:rPr>
        <w:t>Name: Naveen Mehra</w:t>
        <w:br/>
      </w:r>
      <w:r>
        <w:t>DOB: 23-9-1988</w:t>
        <w:br/>
      </w:r>
      <w:r>
        <w:t>Email: naveen.mehra929@example.in</w:t>
        <w:br/>
      </w:r>
      <w:r>
        <w:t>Phone: +91-88963-59084</w:t>
        <w:br/>
      </w:r>
      <w:r>
        <w:t>PAN Card: NWGWY2897G</w:t>
        <w:br/>
      </w:r>
      <w:r>
        <w:t>Aadhaar: 9109-7462-5561</w:t>
        <w:br/>
      </w:r>
      <w:r>
        <w:t>Address: Flat 831, Garden View, Pune, Maharashtra 400286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#1930</w:t>
      </w:r>
    </w:p>
    <w:p>
      <w:r>
        <w:rPr>
          <w:b/>
        </w:rPr>
        <w:t>Name: Deepa Sandhu</w:t>
        <w:br/>
      </w:r>
      <w:r>
        <w:t>DOB: 3-4-1979</w:t>
        <w:br/>
      </w:r>
      <w:r>
        <w:t>Email: deepa.sandhu930@example.in</w:t>
        <w:br/>
      </w:r>
      <w:r>
        <w:t>Phone: +91-83469-92080</w:t>
        <w:br/>
      </w:r>
      <w:r>
        <w:t>PAN Card: SURAW4775F</w:t>
        <w:br/>
      </w:r>
      <w:r>
        <w:t>Aadhaar: 9586-3072-7348</w:t>
        <w:br/>
      </w:r>
      <w:r>
        <w:t>Address: Flat 832, Sunrise View, Bhopal, Maharashtra 400765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#1931</w:t>
      </w:r>
    </w:p>
    <w:p>
      <w:r>
        <w:rPr>
          <w:b/>
        </w:rPr>
        <w:t>Name: Hemant Tiwari</w:t>
        <w:br/>
      </w:r>
      <w:r>
        <w:t>DOB: 18-2-1990</w:t>
        <w:br/>
      </w:r>
      <w:r>
        <w:t>Email: hemant.tiwari931@example.in</w:t>
        <w:br/>
      </w:r>
      <w:r>
        <w:t>Phone: +91-89243-84475</w:t>
        <w:br/>
      </w:r>
      <w:r>
        <w:t>PAN Card: TOJOI7125N</w:t>
        <w:br/>
      </w:r>
      <w:r>
        <w:t>Aadhaar: 5577-2627-1923</w:t>
        <w:br/>
      </w:r>
      <w:r>
        <w:t>Address: Flat 902, Garden View, Chennai, Maharashtra 400754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#1932</w:t>
      </w:r>
    </w:p>
    <w:p>
      <w:r>
        <w:rPr>
          <w:b/>
        </w:rPr>
        <w:t>Name: Vijay Trivedi</w:t>
        <w:br/>
      </w:r>
      <w:r>
        <w:t>DOB: 15-5-1977</w:t>
        <w:br/>
      </w:r>
      <w:r>
        <w:t>Email: vijay.trivedi932@example.in</w:t>
        <w:br/>
      </w:r>
      <w:r>
        <w:t>Phone: +91-98263-61278</w:t>
        <w:br/>
      </w:r>
      <w:r>
        <w:t>PAN Card: ZEMSV3306K</w:t>
        <w:br/>
      </w:r>
      <w:r>
        <w:t>Aadhaar: 6503-3085-9269</w:t>
        <w:br/>
      </w:r>
      <w:r>
        <w:t>Address: Flat 731, Sunrise View, Kolkata, Maharashtra 400059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#1933</w:t>
      </w:r>
    </w:p>
    <w:p>
      <w:r>
        <w:rPr>
          <w:b/>
        </w:rPr>
        <w:t>Name: Ajay Shukla</w:t>
        <w:br/>
      </w:r>
      <w:r>
        <w:t>DOB: 14-6-1982</w:t>
        <w:br/>
      </w:r>
      <w:r>
        <w:t>Email: ajay.shukla933@example.in</w:t>
        <w:br/>
      </w:r>
      <w:r>
        <w:t>Phone: +91-97724-96732</w:t>
        <w:br/>
      </w:r>
      <w:r>
        <w:t>PAN Card: OOYZU2380S</w:t>
        <w:br/>
      </w:r>
      <w:r>
        <w:t>Aadhaar: 8755-7629-3693</w:t>
        <w:br/>
      </w:r>
      <w:r>
        <w:t>Address: Flat 676, Sunrise View, Delhi, Maharashtra 400024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#1934</w:t>
      </w:r>
    </w:p>
    <w:p>
      <w:r>
        <w:rPr>
          <w:b/>
        </w:rPr>
        <w:t>Name: Preeti Yadav</w:t>
        <w:br/>
      </w:r>
      <w:r>
        <w:t>DOB: 27-4-1977</w:t>
        <w:br/>
      </w:r>
      <w:r>
        <w:t>Email: preeti.yadav934@example.in</w:t>
        <w:br/>
      </w:r>
      <w:r>
        <w:t>Phone: +91-93619-44284</w:t>
        <w:br/>
      </w:r>
      <w:r>
        <w:t>PAN Card: SLNYX1024B</w:t>
        <w:br/>
      </w:r>
      <w:r>
        <w:t>Aadhaar: 5179-5842-9703</w:t>
        <w:br/>
      </w:r>
      <w:r>
        <w:t>Address: Flat 674, Garden View, Chennai, Maharashtra 400559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#1935</w:t>
      </w:r>
    </w:p>
    <w:p>
      <w:r>
        <w:rPr>
          <w:b/>
        </w:rPr>
        <w:t>Name: Sushma Mukherjee</w:t>
        <w:br/>
      </w:r>
      <w:r>
        <w:t>DOB: 14-1-1979</w:t>
        <w:br/>
      </w:r>
      <w:r>
        <w:t>Email: sushma.mukherjee935@example.in</w:t>
        <w:br/>
      </w:r>
      <w:r>
        <w:t>Phone: +91-78681-93529</w:t>
        <w:br/>
      </w:r>
      <w:r>
        <w:t>PAN Card: MZRFM9967M</w:t>
        <w:br/>
      </w:r>
      <w:r>
        <w:t>Aadhaar: 2396-1994-3432</w:t>
        <w:br/>
      </w:r>
      <w:r>
        <w:t>Address: Flat 197, Sunrise View, Visakhapatnam, Maharashtra 400962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#1936</w:t>
      </w:r>
    </w:p>
    <w:p>
      <w:r>
        <w:rPr>
          <w:b/>
        </w:rPr>
        <w:t>Name: Ishita Sandhu</w:t>
        <w:br/>
      </w:r>
      <w:r>
        <w:t>DOB: 12-3-1985</w:t>
        <w:br/>
      </w:r>
      <w:r>
        <w:t>Email: ishita.sandhu936@example.in</w:t>
        <w:br/>
      </w:r>
      <w:r>
        <w:t>Phone: +91-92803-60688</w:t>
        <w:br/>
      </w:r>
      <w:r>
        <w:t>PAN Card: OJZGS6274D</w:t>
        <w:br/>
      </w:r>
      <w:r>
        <w:t>Aadhaar: 6929-1109-5942</w:t>
        <w:br/>
      </w:r>
      <w:r>
        <w:t>Address: Flat 799, Sunrise View, Jaipur, Maharashtra 400464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#1937</w:t>
      </w:r>
    </w:p>
    <w:p>
      <w:r>
        <w:rPr>
          <w:b/>
        </w:rPr>
        <w:t>Name: Anil Khanna</w:t>
        <w:br/>
      </w:r>
      <w:r>
        <w:t>DOB: 28-7-1991</w:t>
        <w:br/>
      </w:r>
      <w:r>
        <w:t>Email: anil.khanna937@example.in</w:t>
        <w:br/>
      </w:r>
      <w:r>
        <w:t>Phone: +91-87601-50667</w:t>
        <w:br/>
      </w:r>
      <w:r>
        <w:t>PAN Card: FNOJX7207Q</w:t>
        <w:br/>
      </w:r>
      <w:r>
        <w:t>Aadhaar: 9957-3651-8283</w:t>
        <w:br/>
      </w:r>
      <w:r>
        <w:t>Address: Flat 283, Sunrise View, Pune, Maharashtra 400424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#1938</w:t>
      </w:r>
    </w:p>
    <w:p>
      <w:r>
        <w:rPr>
          <w:b/>
        </w:rPr>
        <w:t>Name: Subhash Malhotra</w:t>
        <w:br/>
      </w:r>
      <w:r>
        <w:t>DOB: 22-9-1996</w:t>
        <w:br/>
      </w:r>
      <w:r>
        <w:t>Email: subhash.malhotra938@example.in</w:t>
        <w:br/>
      </w:r>
      <w:r>
        <w:t>Phone: +91-91713-39891</w:t>
        <w:br/>
      </w:r>
      <w:r>
        <w:t>PAN Card: HXLHV1419C</w:t>
        <w:br/>
      </w:r>
      <w:r>
        <w:t>Aadhaar: 5894-8398-2880</w:t>
        <w:br/>
      </w:r>
      <w:r>
        <w:t>Address: Flat 365, Ocean View, Pune, Maharashtra 400615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#1939</w:t>
      </w:r>
    </w:p>
    <w:p>
      <w:r>
        <w:rPr>
          <w:b/>
        </w:rPr>
        <w:t>Name: Ramesh Mehra</w:t>
        <w:br/>
      </w:r>
      <w:r>
        <w:t>DOB: 5-2-1993</w:t>
        <w:br/>
      </w:r>
      <w:r>
        <w:t>Email: ramesh.mehra939@example.in</w:t>
        <w:br/>
      </w:r>
      <w:r>
        <w:t>Phone: +91-99232-13777</w:t>
        <w:br/>
      </w:r>
      <w:r>
        <w:t>PAN Card: CYMHM4457P</w:t>
        <w:br/>
      </w:r>
      <w:r>
        <w:t>Aadhaar: 7609-2129-9087</w:t>
        <w:br/>
      </w:r>
      <w:r>
        <w:t>Address: Flat 223, Sunrise View, Kolkata, Maharashtra 400828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#1940</w:t>
      </w:r>
    </w:p>
    <w:p>
      <w:r>
        <w:rPr>
          <w:b/>
        </w:rPr>
        <w:t>Name: Manish Sharma</w:t>
        <w:br/>
      </w:r>
      <w:r>
        <w:t>DOB: 21-8-1990</w:t>
        <w:br/>
      </w:r>
      <w:r>
        <w:t>Email: manish.sharma940@example.in</w:t>
        <w:br/>
      </w:r>
      <w:r>
        <w:t>Phone: +91-82982-47666</w:t>
        <w:br/>
      </w:r>
      <w:r>
        <w:t>PAN Card: EQGON8553A</w:t>
        <w:br/>
      </w:r>
      <w:r>
        <w:t>Aadhaar: 8406-3148-8920</w:t>
        <w:br/>
      </w:r>
      <w:r>
        <w:t>Address: Flat 529, Sunrise View, Kolkata, Maharashtra 400782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#1941</w:t>
      </w:r>
    </w:p>
    <w:p>
      <w:r>
        <w:rPr>
          <w:b/>
        </w:rPr>
        <w:t>Name: Ritu Bose</w:t>
        <w:br/>
      </w:r>
      <w:r>
        <w:t>DOB: 2-3-1988</w:t>
        <w:br/>
      </w:r>
      <w:r>
        <w:t>Email: ritu.bose941@example.in</w:t>
        <w:br/>
      </w:r>
      <w:r>
        <w:t>Phone: +91-89740-60568</w:t>
        <w:br/>
      </w:r>
      <w:r>
        <w:t>PAN Card: IXBYA4482C</w:t>
        <w:br/>
      </w:r>
      <w:r>
        <w:t>Aadhaar: 5748-2995-4080</w:t>
        <w:br/>
      </w:r>
      <w:r>
        <w:t>Address: Flat 663, Sunrise View, Lucknow, Maharashtra 400934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#1942</w:t>
      </w:r>
    </w:p>
    <w:p>
      <w:r>
        <w:rPr>
          <w:b/>
        </w:rPr>
        <w:t>Name: Ashok Kulkarni</w:t>
        <w:br/>
      </w:r>
      <w:r>
        <w:t>DOB: 24-11-1981</w:t>
        <w:br/>
      </w:r>
      <w:r>
        <w:t>Email: ashok.kulkarni942@example.in</w:t>
        <w:br/>
      </w:r>
      <w:r>
        <w:t>Phone: +91-98531-82782</w:t>
        <w:br/>
      </w:r>
      <w:r>
        <w:t>PAN Card: DCCUK7459D</w:t>
        <w:br/>
      </w:r>
      <w:r>
        <w:t>Aadhaar: 3978-6558-9295</w:t>
        <w:br/>
      </w:r>
      <w:r>
        <w:t>Address: Flat 520, Sunrise View, Chennai, Maharashtra 400155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#1943</w:t>
      </w:r>
    </w:p>
    <w:p>
      <w:r>
        <w:rPr>
          <w:b/>
        </w:rPr>
        <w:t>Name: Ishita Dhillon</w:t>
        <w:br/>
      </w:r>
      <w:r>
        <w:t>DOB: 22-9-1988</w:t>
        <w:br/>
      </w:r>
      <w:r>
        <w:t>Email: ishita.dhillon943@example.in</w:t>
        <w:br/>
      </w:r>
      <w:r>
        <w:t>Phone: +91-84679-17619</w:t>
        <w:br/>
      </w:r>
      <w:r>
        <w:t>PAN Card: JZCFA3550P</w:t>
        <w:br/>
      </w:r>
      <w:r>
        <w:t>Aadhaar: 7359-7806-9017</w:t>
        <w:br/>
      </w:r>
      <w:r>
        <w:t>Address: Flat 742, Garden View, Nagpur, Maharashtra 400915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#1944</w:t>
      </w:r>
    </w:p>
    <w:p>
      <w:r>
        <w:rPr>
          <w:b/>
        </w:rPr>
        <w:t>Name: Chitra Tiwari</w:t>
        <w:br/>
      </w:r>
      <w:r>
        <w:t>DOB: 27-8-1998</w:t>
        <w:br/>
      </w:r>
      <w:r>
        <w:t>Email: chitra.tiwari944@example.in</w:t>
        <w:br/>
      </w:r>
      <w:r>
        <w:t>Phone: +91-72117-88557</w:t>
        <w:br/>
      </w:r>
      <w:r>
        <w:t>PAN Card: WOVXX4091I</w:t>
        <w:br/>
      </w:r>
      <w:r>
        <w:t>Aadhaar: 4509-3219-3264</w:t>
        <w:br/>
      </w:r>
      <w:r>
        <w:t>Address: Flat 696, Garden View, Pimpri-Chinchwad, Maharashtra 400778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#1945</w:t>
      </w:r>
    </w:p>
    <w:p>
      <w:r>
        <w:rPr>
          <w:b/>
        </w:rPr>
        <w:t>Name: Vandana Agarwal</w:t>
        <w:br/>
      </w:r>
      <w:r>
        <w:t>DOB: 12-7-2000</w:t>
        <w:br/>
      </w:r>
      <w:r>
        <w:t>Email: vandana.agarwal945@example.in</w:t>
        <w:br/>
      </w:r>
      <w:r>
        <w:t>Phone: +91-75589-81217</w:t>
        <w:br/>
      </w:r>
      <w:r>
        <w:t>PAN Card: RXCIB5188Y</w:t>
        <w:br/>
      </w:r>
      <w:r>
        <w:t>Aadhaar: 3627-4354-6451</w:t>
        <w:br/>
      </w:r>
      <w:r>
        <w:t>Address: Flat 642, Sunrise View, Thane, Maharashtra 400046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#1946</w:t>
      </w:r>
    </w:p>
    <w:p>
      <w:r>
        <w:rPr>
          <w:b/>
        </w:rPr>
        <w:t>Name: Shanti Malhotra</w:t>
        <w:br/>
      </w:r>
      <w:r>
        <w:t>DOB: 17-8-1996</w:t>
        <w:br/>
      </w:r>
      <w:r>
        <w:t>Email: shanti.malhotra946@example.in</w:t>
        <w:br/>
      </w:r>
      <w:r>
        <w:t>Phone: +91-74491-99241</w:t>
        <w:br/>
      </w:r>
      <w:r>
        <w:t>PAN Card: CFPAD8646C</w:t>
        <w:br/>
      </w:r>
      <w:r>
        <w:t>Aadhaar: 6901-3410-4965</w:t>
        <w:br/>
      </w:r>
      <w:r>
        <w:t>Address: Flat 285, Garden View, Bengaluru, Maharashtra 400357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#1947</w:t>
      </w:r>
    </w:p>
    <w:p>
      <w:r>
        <w:rPr>
          <w:b/>
        </w:rPr>
        <w:t>Name: Pooja Shukla</w:t>
        <w:br/>
      </w:r>
      <w:r>
        <w:t>DOB: 10-10-1999</w:t>
        <w:br/>
      </w:r>
      <w:r>
        <w:t>Email: pooja.shukla947@example.in</w:t>
        <w:br/>
      </w:r>
      <w:r>
        <w:t>Phone: +91-82756-24043</w:t>
        <w:br/>
      </w:r>
      <w:r>
        <w:t>PAN Card: VJHDY1943L</w:t>
        <w:br/>
      </w:r>
      <w:r>
        <w:t>Aadhaar: 8871-8175-5062</w:t>
        <w:br/>
      </w:r>
      <w:r>
        <w:t>Address: Flat 459, Palm View, Patna, Maharashtra 400143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#1948</w:t>
      </w:r>
    </w:p>
    <w:p>
      <w:r>
        <w:rPr>
          <w:b/>
        </w:rPr>
        <w:t>Name: Ishita Trivedi</w:t>
        <w:br/>
      </w:r>
      <w:r>
        <w:t>DOB: 8-6-1990</w:t>
        <w:br/>
      </w:r>
      <w:r>
        <w:t>Email: ishita.trivedi948@example.in</w:t>
        <w:br/>
      </w:r>
      <w:r>
        <w:t>Phone: +91-99632-14855</w:t>
        <w:br/>
      </w:r>
      <w:r>
        <w:t>PAN Card: KDMVC8676D</w:t>
        <w:br/>
      </w:r>
      <w:r>
        <w:t>Aadhaar: 2797-6408-9104</w:t>
        <w:br/>
      </w:r>
      <w:r>
        <w:t>Address: Flat 554, Ocean View, Chennai, Maharashtra 400792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#1949</w:t>
      </w:r>
    </w:p>
    <w:p>
      <w:r>
        <w:rPr>
          <w:b/>
        </w:rPr>
        <w:t>Name: Madhu Rao</w:t>
        <w:br/>
      </w:r>
      <w:r>
        <w:t>DOB: 25-9-1985</w:t>
        <w:br/>
      </w:r>
      <w:r>
        <w:t>Email: madhu.rao949@example.in</w:t>
        <w:br/>
      </w:r>
      <w:r>
        <w:t>Phone: +91-80634-58572</w:t>
        <w:br/>
      </w:r>
      <w:r>
        <w:t>PAN Card: JDDDT3543R</w:t>
        <w:br/>
      </w:r>
      <w:r>
        <w:t>Aadhaar: 8700-7954-3511</w:t>
        <w:br/>
      </w:r>
      <w:r>
        <w:t>Address: Flat 509, Ocean View, Kolkata, Maharashtra 400062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#1950</w:t>
      </w:r>
    </w:p>
    <w:p>
      <w:r>
        <w:rPr>
          <w:b/>
        </w:rPr>
        <w:t>Name: Rohan Patil</w:t>
        <w:br/>
      </w:r>
      <w:r>
        <w:t>DOB: 23-11-1995</w:t>
        <w:br/>
      </w:r>
      <w:r>
        <w:t>Email: rohan.patil950@example.in</w:t>
        <w:br/>
      </w:r>
      <w:r>
        <w:t>Phone: +91-85292-37334</w:t>
        <w:br/>
      </w:r>
      <w:r>
        <w:t>PAN Card: KOZIO8717S</w:t>
        <w:br/>
      </w:r>
      <w:r>
        <w:t>Aadhaar: 6538-6046-9625</w:t>
        <w:br/>
      </w:r>
      <w:r>
        <w:t>Address: Flat 162, Sunrise View, Nagpur, Maharashtra 400561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#1951</w:t>
      </w:r>
    </w:p>
    <w:p>
      <w:r>
        <w:rPr>
          <w:b/>
        </w:rPr>
        <w:t>Name: Lalit Bose</w:t>
        <w:br/>
      </w:r>
      <w:r>
        <w:t>DOB: 19-5-1975</w:t>
        <w:br/>
      </w:r>
      <w:r>
        <w:t>Email: lalit.bose951@example.in</w:t>
        <w:br/>
      </w:r>
      <w:r>
        <w:t>Phone: +91-93926-74851</w:t>
        <w:br/>
      </w:r>
      <w:r>
        <w:t>PAN Card: JHHPL9527C</w:t>
        <w:br/>
      </w:r>
      <w:r>
        <w:t>Aadhaar: 7337-6514-1835</w:t>
        <w:br/>
      </w:r>
      <w:r>
        <w:t>Address: Flat 476, Sunrise View, Thane, Maharashtra 400619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#1952</w:t>
      </w:r>
    </w:p>
    <w:p>
      <w:r>
        <w:rPr>
          <w:b/>
        </w:rPr>
        <w:t>Name: Sangeeta Verma</w:t>
        <w:br/>
      </w:r>
      <w:r>
        <w:t>DOB: 15-11-1980</w:t>
        <w:br/>
      </w:r>
      <w:r>
        <w:t>Email: sangeeta.verma952@example.in</w:t>
        <w:br/>
      </w:r>
      <w:r>
        <w:t>Phone: +91-73710-77924</w:t>
        <w:br/>
      </w:r>
      <w:r>
        <w:t>PAN Card: JYQSR3115V</w:t>
        <w:br/>
      </w:r>
      <w:r>
        <w:t>Aadhaar: 2644-2397-3540</w:t>
        <w:br/>
      </w:r>
      <w:r>
        <w:t>Address: Flat 482, Sunrise View, Kanpur, Maharashtra 400432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#1953</w:t>
      </w:r>
    </w:p>
    <w:p>
      <w:r>
        <w:rPr>
          <w:b/>
        </w:rPr>
        <w:t>Name: Abhishek Kapoor</w:t>
        <w:br/>
      </w:r>
      <w:r>
        <w:t>DOB: 17-5-1998</w:t>
        <w:br/>
      </w:r>
      <w:r>
        <w:t>Email: abhishek.kapoor953@example.in</w:t>
        <w:br/>
      </w:r>
      <w:r>
        <w:t>Phone: +91-79062-13947</w:t>
        <w:br/>
      </w:r>
      <w:r>
        <w:t>PAN Card: GDNKF9090F</w:t>
        <w:br/>
      </w:r>
      <w:r>
        <w:t>Aadhaar: 2081-6869-3495</w:t>
        <w:br/>
      </w:r>
      <w:r>
        <w:t>Address: Flat 638, Ocean View, Pimpri-Chinchwad, Maharashtra 400873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#1954</w:t>
      </w:r>
    </w:p>
    <w:p>
      <w:r>
        <w:rPr>
          <w:b/>
        </w:rPr>
        <w:t>Name: Kusum Mishra</w:t>
        <w:br/>
      </w:r>
      <w:r>
        <w:t>DOB: 23-1-1977</w:t>
        <w:br/>
      </w:r>
      <w:r>
        <w:t>Email: kusum.mishra954@example.in</w:t>
        <w:br/>
      </w:r>
      <w:r>
        <w:t>Phone: +91-93468-31607</w:t>
        <w:br/>
      </w:r>
      <w:r>
        <w:t>PAN Card: GYTFF4422K</w:t>
        <w:br/>
      </w:r>
      <w:r>
        <w:t>Aadhaar: 7338-2352-4763</w:t>
        <w:br/>
      </w:r>
      <w:r>
        <w:t>Address: Flat 438, Ocean View, Jaipur, Maharashtra 400286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#1955</w:t>
      </w:r>
    </w:p>
    <w:p>
      <w:r>
        <w:rPr>
          <w:b/>
        </w:rPr>
        <w:t>Name: Bhavesh Rao</w:t>
        <w:br/>
      </w:r>
      <w:r>
        <w:t>DOB: 20-8-1997</w:t>
        <w:br/>
      </w:r>
      <w:r>
        <w:t>Email: bhavesh.rao955@example.in</w:t>
        <w:br/>
      </w:r>
      <w:r>
        <w:t>Phone: +91-71723-44600</w:t>
        <w:br/>
      </w:r>
      <w:r>
        <w:t>PAN Card: WYQER9357N</w:t>
        <w:br/>
      </w:r>
      <w:r>
        <w:t>Aadhaar: 4282-7884-7232</w:t>
        <w:br/>
      </w:r>
      <w:r>
        <w:t>Address: Flat 778, Garden View, Chennai, Maharashtra 400615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#1956</w:t>
      </w:r>
    </w:p>
    <w:p>
      <w:r>
        <w:rPr>
          <w:b/>
        </w:rPr>
        <w:t>Name: Dinesh Desai</w:t>
        <w:br/>
      </w:r>
      <w:r>
        <w:t>DOB: 7-8-1997</w:t>
        <w:br/>
      </w:r>
      <w:r>
        <w:t>Email: dinesh.desai956@example.in</w:t>
        <w:br/>
      </w:r>
      <w:r>
        <w:t>Phone: +91-72325-48517</w:t>
        <w:br/>
      </w:r>
      <w:r>
        <w:t>PAN Card: VNFWP5096C</w:t>
        <w:br/>
      </w:r>
      <w:r>
        <w:t>Aadhaar: 4567-5697-9172</w:t>
        <w:br/>
      </w:r>
      <w:r>
        <w:t>Address: Flat 339, Palm View, Kanpur, Maharashtra 400043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#1957</w:t>
      </w:r>
    </w:p>
    <w:p>
      <w:r>
        <w:rPr>
          <w:b/>
        </w:rPr>
        <w:t>Name: Meera Chopra</w:t>
        <w:br/>
      </w:r>
      <w:r>
        <w:t>DOB: 27-2-1994</w:t>
        <w:br/>
      </w:r>
      <w:r>
        <w:t>Email: meera.chopra957@example.in</w:t>
        <w:br/>
      </w:r>
      <w:r>
        <w:t>Phone: +91-75671-13463</w:t>
        <w:br/>
      </w:r>
      <w:r>
        <w:t>PAN Card: DCOBS1282F</w:t>
        <w:br/>
      </w:r>
      <w:r>
        <w:t>Aadhaar: 8668-4339-5095</w:t>
        <w:br/>
      </w:r>
      <w:r>
        <w:t>Address: Flat 355, Sunrise View, Delhi, Maharashtra 400388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#1958</w:t>
      </w:r>
    </w:p>
    <w:p>
      <w:r>
        <w:rPr>
          <w:b/>
        </w:rPr>
        <w:t>Name: Shweta Iyer</w:t>
        <w:br/>
      </w:r>
      <w:r>
        <w:t>DOB: 18-8-1978</w:t>
        <w:br/>
      </w:r>
      <w:r>
        <w:t>Email: shweta.iyer958@example.in</w:t>
        <w:br/>
      </w:r>
      <w:r>
        <w:t>Phone: +91-74597-64054</w:t>
        <w:br/>
      </w:r>
      <w:r>
        <w:t>PAN Card: PKHXU8311U</w:t>
        <w:br/>
      </w:r>
      <w:r>
        <w:t>Aadhaar: 7060-4714-6458</w:t>
        <w:br/>
      </w:r>
      <w:r>
        <w:t>Address: Flat 189, Palm View, Indore, Maharashtra 400916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#1959</w:t>
      </w:r>
    </w:p>
    <w:p>
      <w:r>
        <w:rPr>
          <w:b/>
        </w:rPr>
        <w:t>Name: Kavita Gupta</w:t>
        <w:br/>
      </w:r>
      <w:r>
        <w:t>DOB: 14-2-1993</w:t>
        <w:br/>
      </w:r>
      <w:r>
        <w:t>Email: kavita.gupta959@example.in</w:t>
        <w:br/>
      </w:r>
      <w:r>
        <w:t>Phone: +91-90956-46953</w:t>
        <w:br/>
      </w:r>
      <w:r>
        <w:t>PAN Card: ZAEAC3173L</w:t>
        <w:br/>
      </w:r>
      <w:r>
        <w:t>Aadhaar: 5512-5815-4047</w:t>
        <w:br/>
      </w:r>
      <w:r>
        <w:t>Address: Flat 109, Palm View, Thane, Maharashtra 400482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#1960</w:t>
      </w:r>
    </w:p>
    <w:p>
      <w:r>
        <w:rPr>
          <w:b/>
        </w:rPr>
        <w:t>Name: Bhavesh Sharma</w:t>
        <w:br/>
      </w:r>
      <w:r>
        <w:t>DOB: 23-10-1987</w:t>
        <w:br/>
      </w:r>
      <w:r>
        <w:t>Email: bhavesh.sharma960@example.in</w:t>
        <w:br/>
      </w:r>
      <w:r>
        <w:t>Phone: +91-98449-11158</w:t>
        <w:br/>
      </w:r>
      <w:r>
        <w:t>PAN Card: UPLPF4802U</w:t>
        <w:br/>
      </w:r>
      <w:r>
        <w:t>Aadhaar: 4029-4366-9447</w:t>
        <w:br/>
      </w:r>
      <w:r>
        <w:t>Address: Flat 815, Sunrise View, Pimpri-Chinchwad, Maharashtra 400984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#1961</w:t>
      </w:r>
    </w:p>
    <w:p>
      <w:r>
        <w:rPr>
          <w:b/>
        </w:rPr>
        <w:t>Name: Mukesh Goel</w:t>
        <w:br/>
      </w:r>
      <w:r>
        <w:t>DOB: 18-11-1999</w:t>
        <w:br/>
      </w:r>
      <w:r>
        <w:t>Email: mukesh.goel961@example.in</w:t>
        <w:br/>
      </w:r>
      <w:r>
        <w:t>Phone: +91-99704-16969</w:t>
        <w:br/>
      </w:r>
      <w:r>
        <w:t>PAN Card: YGRPM3701T</w:t>
        <w:br/>
      </w:r>
      <w:r>
        <w:t>Aadhaar: 6855-8576-1365</w:t>
        <w:br/>
      </w:r>
      <w:r>
        <w:t>Address: Flat 990, Palm View, Hyderabad, Maharashtra 400675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#1962</w:t>
      </w:r>
    </w:p>
    <w:p>
      <w:r>
        <w:rPr>
          <w:b/>
        </w:rPr>
        <w:t>Name: Jagdish Dubey</w:t>
        <w:br/>
      </w:r>
      <w:r>
        <w:t>DOB: 4-7-1985</w:t>
        <w:br/>
      </w:r>
      <w:r>
        <w:t>Email: jagdish.dubey962@example.in</w:t>
        <w:br/>
      </w:r>
      <w:r>
        <w:t>Phone: +91-92584-64379</w:t>
        <w:br/>
      </w:r>
      <w:r>
        <w:t>PAN Card: TWTXO5635F</w:t>
        <w:br/>
      </w:r>
      <w:r>
        <w:t>Aadhaar: 3786-5256-2482</w:t>
        <w:br/>
      </w:r>
      <w:r>
        <w:t>Address: Flat 433, Palm View, Bhopal, Maharashtra 400821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#1963</w:t>
      </w:r>
    </w:p>
    <w:p>
      <w:r>
        <w:rPr>
          <w:b/>
        </w:rPr>
        <w:t>Name: Sunita Desai</w:t>
        <w:br/>
      </w:r>
      <w:r>
        <w:t>DOB: 17-10-1984</w:t>
        <w:br/>
      </w:r>
      <w:r>
        <w:t>Email: sunita.desai963@example.in</w:t>
        <w:br/>
      </w:r>
      <w:r>
        <w:t>Phone: +91-71648-48518</w:t>
        <w:br/>
      </w:r>
      <w:r>
        <w:t>PAN Card: PDNZT2872C</w:t>
        <w:br/>
      </w:r>
      <w:r>
        <w:t>Aadhaar: 8473-4210-6016</w:t>
        <w:br/>
      </w:r>
      <w:r>
        <w:t>Address: Flat 542, Garden View, Thane, Maharashtra 400973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#1964</w:t>
      </w:r>
    </w:p>
    <w:p>
      <w:r>
        <w:rPr>
          <w:b/>
        </w:rPr>
        <w:t>Name: Pooja Patel</w:t>
        <w:br/>
      </w:r>
      <w:r>
        <w:t>DOB: 5-9-1994</w:t>
        <w:br/>
      </w:r>
      <w:r>
        <w:t>Email: pooja.patel964@example.in</w:t>
        <w:br/>
      </w:r>
      <w:r>
        <w:t>Phone: +91-97406-58641</w:t>
        <w:br/>
      </w:r>
      <w:r>
        <w:t>PAN Card: VSCCS3699C</w:t>
        <w:br/>
      </w:r>
      <w:r>
        <w:t>Aadhaar: 2899-3281-2697</w:t>
        <w:br/>
      </w:r>
      <w:r>
        <w:t>Address: Flat 930, Sunrise View, Ahmedabad, Maharashtra 400512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#1965</w:t>
      </w:r>
    </w:p>
    <w:p>
      <w:r>
        <w:rPr>
          <w:b/>
        </w:rPr>
        <w:t>Name: Vikram Ghosh</w:t>
        <w:br/>
      </w:r>
      <w:r>
        <w:t>DOB: 23-11-1992</w:t>
        <w:br/>
      </w:r>
      <w:r>
        <w:t>Email: vikram.ghosh965@example.in</w:t>
        <w:br/>
      </w:r>
      <w:r>
        <w:t>Phone: +91-77550-92494</w:t>
        <w:br/>
      </w:r>
      <w:r>
        <w:t>PAN Card: POBVP1009O</w:t>
        <w:br/>
      </w:r>
      <w:r>
        <w:t>Aadhaar: 5015-9233-2217</w:t>
        <w:br/>
      </w:r>
      <w:r>
        <w:t>Address: Flat 572, Sunrise View, Delhi, Maharashtra 400338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#1966</w:t>
      </w:r>
    </w:p>
    <w:p>
      <w:r>
        <w:rPr>
          <w:b/>
        </w:rPr>
        <w:t>Name: Deepa Das</w:t>
        <w:br/>
      </w:r>
      <w:r>
        <w:t>DOB: 24-4-1978</w:t>
        <w:br/>
      </w:r>
      <w:r>
        <w:t>Email: deepa.das966@example.in</w:t>
        <w:br/>
      </w:r>
      <w:r>
        <w:t>Phone: +91-93037-72514</w:t>
        <w:br/>
      </w:r>
      <w:r>
        <w:t>PAN Card: CDYMB3911B</w:t>
        <w:br/>
      </w:r>
      <w:r>
        <w:t>Aadhaar: 4235-9722-3577</w:t>
        <w:br/>
      </w:r>
      <w:r>
        <w:t>Address: Flat 882, Garden View, Lucknow, Maharashtra 400564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#1967</w:t>
      </w:r>
    </w:p>
    <w:p>
      <w:r>
        <w:rPr>
          <w:b/>
        </w:rPr>
        <w:t>Name: Abhishek Chatterjee</w:t>
        <w:br/>
      </w:r>
      <w:r>
        <w:t>DOB: 18-1-1997</w:t>
        <w:br/>
      </w:r>
      <w:r>
        <w:t>Email: abhishek.chatterjee967@example.in</w:t>
        <w:br/>
      </w:r>
      <w:r>
        <w:t>Phone: +91-85610-92478</w:t>
        <w:br/>
      </w:r>
      <w:r>
        <w:t>PAN Card: WIKFJ4124X</w:t>
        <w:br/>
      </w:r>
      <w:r>
        <w:t>Aadhaar: 6863-3262-6927</w:t>
        <w:br/>
      </w:r>
      <w:r>
        <w:t>Address: Flat 388, Garden View, Nagpur, Maharashtra 400480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#1968</w:t>
      </w:r>
    </w:p>
    <w:p>
      <w:r>
        <w:rPr>
          <w:b/>
        </w:rPr>
        <w:t>Name: Aditi Chaudhary</w:t>
        <w:br/>
      </w:r>
      <w:r>
        <w:t>DOB: 19-8-1990</w:t>
        <w:br/>
      </w:r>
      <w:r>
        <w:t>Email: aditi.chaudhary968@example.in</w:t>
        <w:br/>
      </w:r>
      <w:r>
        <w:t>Phone: +91-77110-93102</w:t>
        <w:br/>
      </w:r>
      <w:r>
        <w:t>PAN Card: PTAHY8901X</w:t>
        <w:br/>
      </w:r>
      <w:r>
        <w:t>Aadhaar: 3170-7875-3728</w:t>
        <w:br/>
      </w:r>
      <w:r>
        <w:t>Address: Flat 185, Ocean View, Delhi, Maharashtra 400357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#1969</w:t>
      </w:r>
    </w:p>
    <w:p>
      <w:r>
        <w:rPr>
          <w:b/>
        </w:rPr>
        <w:t>Name: Bindu Dubey</w:t>
        <w:br/>
      </w:r>
      <w:r>
        <w:t>DOB: 2-4-1989</w:t>
        <w:br/>
      </w:r>
      <w:r>
        <w:t>Email: bindu.dubey969@example.in</w:t>
        <w:br/>
      </w:r>
      <w:r>
        <w:t>Phone: +91-94078-77224</w:t>
        <w:br/>
      </w:r>
      <w:r>
        <w:t>PAN Card: SDTZJ4081X</w:t>
        <w:br/>
      </w:r>
      <w:r>
        <w:t>Aadhaar: 2193-6873-8222</w:t>
        <w:br/>
      </w:r>
      <w:r>
        <w:t>Address: Flat 473, Sunrise View, Thane, Maharashtra 400728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#1970</w:t>
      </w:r>
    </w:p>
    <w:p>
      <w:r>
        <w:rPr>
          <w:b/>
        </w:rPr>
        <w:t>Name: Aarti Patil</w:t>
        <w:br/>
      </w:r>
      <w:r>
        <w:t>DOB: 13-3-1996</w:t>
        <w:br/>
      </w:r>
      <w:r>
        <w:t>Email: aarti.patil970@example.in</w:t>
        <w:br/>
      </w:r>
      <w:r>
        <w:t>Phone: +91-82157-64384</w:t>
        <w:br/>
      </w:r>
      <w:r>
        <w:t>PAN Card: ADYAE2615D</w:t>
        <w:br/>
      </w:r>
      <w:r>
        <w:t>Aadhaar: 9601-7007-8160</w:t>
        <w:br/>
      </w:r>
      <w:r>
        <w:t>Address: Flat 821, Ocean View, Thane, Maharashtra 400968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#1971</w:t>
      </w:r>
    </w:p>
    <w:p>
      <w:r>
        <w:rPr>
          <w:b/>
        </w:rPr>
        <w:t>Name: Swati Reddy</w:t>
        <w:br/>
      </w:r>
      <w:r>
        <w:t>DOB: 12-6-1976</w:t>
        <w:br/>
      </w:r>
      <w:r>
        <w:t>Email: swati.reddy971@example.in</w:t>
        <w:br/>
      </w:r>
      <w:r>
        <w:t>Phone: +91-98067-42447</w:t>
        <w:br/>
      </w:r>
      <w:r>
        <w:t>PAN Card: SRUQY9381C</w:t>
        <w:br/>
      </w:r>
      <w:r>
        <w:t>Aadhaar: 4168-3358-4195</w:t>
        <w:br/>
      </w:r>
      <w:r>
        <w:t>Address: Flat 842, Palm View, Pimpri-Chinchwad, Maharashtra 400708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#1972</w:t>
      </w:r>
    </w:p>
    <w:p>
      <w:r>
        <w:rPr>
          <w:b/>
        </w:rPr>
        <w:t>Name: Sneha Tiwari</w:t>
        <w:br/>
      </w:r>
      <w:r>
        <w:t>DOB: 25-9-1997</w:t>
        <w:br/>
      </w:r>
      <w:r>
        <w:t>Email: sneha.tiwari972@example.in</w:t>
        <w:br/>
      </w:r>
      <w:r>
        <w:t>Phone: +91-80216-65319</w:t>
        <w:br/>
      </w:r>
      <w:r>
        <w:t>PAN Card: CKLWP4939T</w:t>
        <w:br/>
      </w:r>
      <w:r>
        <w:t>Aadhaar: 2068-5189-5625</w:t>
        <w:br/>
      </w:r>
      <w:r>
        <w:t>Address: Flat 441, Sunrise View, Pune, Maharashtra 400935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#1973</w:t>
      </w:r>
    </w:p>
    <w:p>
      <w:r>
        <w:rPr>
          <w:b/>
        </w:rPr>
        <w:t>Name: Rahul Dhillon</w:t>
        <w:br/>
      </w:r>
      <w:r>
        <w:t>DOB: 10-4-1997</w:t>
        <w:br/>
      </w:r>
      <w:r>
        <w:t>Email: rahul.dhillon973@example.in</w:t>
        <w:br/>
      </w:r>
      <w:r>
        <w:t>Phone: +91-98956-86262</w:t>
        <w:br/>
      </w:r>
      <w:r>
        <w:t>PAN Card: PNTIV6686H</w:t>
        <w:br/>
      </w:r>
      <w:r>
        <w:t>Aadhaar: 2279-2390-1113</w:t>
        <w:br/>
      </w:r>
      <w:r>
        <w:t>Address: Flat 928, Palm View, Surat, Maharashtra 400941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#1974</w:t>
      </w:r>
    </w:p>
    <w:p>
      <w:r>
        <w:rPr>
          <w:b/>
        </w:rPr>
        <w:t>Name: Subhash Reddy</w:t>
        <w:br/>
      </w:r>
      <w:r>
        <w:t>DOB: 24-5-1988</w:t>
        <w:br/>
      </w:r>
      <w:r>
        <w:t>Email: subhash.reddy974@example.in</w:t>
        <w:br/>
      </w:r>
      <w:r>
        <w:t>Phone: +91-92424-41223</w:t>
        <w:br/>
      </w:r>
      <w:r>
        <w:t>PAN Card: YZMUH2861G</w:t>
        <w:br/>
      </w:r>
      <w:r>
        <w:t>Aadhaar: 4506-2014-5319</w:t>
        <w:br/>
      </w:r>
      <w:r>
        <w:t>Address: Flat 176, Ocean View, Kolkata, Maharashtra 400021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#1975</w:t>
      </w:r>
    </w:p>
    <w:p>
      <w:r>
        <w:rPr>
          <w:b/>
        </w:rPr>
        <w:t>Name: Harish Tiwari</w:t>
        <w:br/>
      </w:r>
      <w:r>
        <w:t>DOB: 13-9-1997</w:t>
        <w:br/>
      </w:r>
      <w:r>
        <w:t>Email: harish.tiwari975@example.in</w:t>
        <w:br/>
      </w:r>
      <w:r>
        <w:t>Phone: +91-85137-40997</w:t>
        <w:br/>
      </w:r>
      <w:r>
        <w:t>PAN Card: AMPJK9510X</w:t>
        <w:br/>
      </w:r>
      <w:r>
        <w:t>Aadhaar: 9283-4420-2523</w:t>
        <w:br/>
      </w:r>
      <w:r>
        <w:t>Address: Flat 867, Palm View, Indore, Maharashtra 400549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#1976</w:t>
      </w:r>
    </w:p>
    <w:p>
      <w:r>
        <w:rPr>
          <w:b/>
        </w:rPr>
        <w:t>Name: Kishore Kapoor</w:t>
        <w:br/>
      </w:r>
      <w:r>
        <w:t>DOB: 20-12-1981</w:t>
        <w:br/>
      </w:r>
      <w:r>
        <w:t>Email: kishore.kapoor976@example.in</w:t>
        <w:br/>
      </w:r>
      <w:r>
        <w:t>Phone: +91-87867-19354</w:t>
        <w:br/>
      </w:r>
      <w:r>
        <w:t>PAN Card: IGFJN3770K</w:t>
        <w:br/>
      </w:r>
      <w:r>
        <w:t>Aadhaar: 5609-5763-3422</w:t>
        <w:br/>
      </w:r>
      <w:r>
        <w:t>Address: Flat 186, Ocean View, Bengaluru, Maharashtra 400980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#1977</w:t>
      </w:r>
    </w:p>
    <w:p>
      <w:r>
        <w:rPr>
          <w:b/>
        </w:rPr>
        <w:t>Name: Kuldeep Ghosh</w:t>
        <w:br/>
      </w:r>
      <w:r>
        <w:t>DOB: 16-4-1983</w:t>
        <w:br/>
      </w:r>
      <w:r>
        <w:t>Email: kuldeep.ghosh977@example.in</w:t>
        <w:br/>
      </w:r>
      <w:r>
        <w:t>Phone: +91-98792-51989</w:t>
        <w:br/>
      </w:r>
      <w:r>
        <w:t>PAN Card: JOTEM5308X</w:t>
        <w:br/>
      </w:r>
      <w:r>
        <w:t>Aadhaar: 5484-5988-1503</w:t>
        <w:br/>
      </w:r>
      <w:r>
        <w:t>Address: Flat 220, Palm View, Vadodara, Maharashtra 400374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#1978</w:t>
      </w:r>
    </w:p>
    <w:p>
      <w:r>
        <w:rPr>
          <w:b/>
        </w:rPr>
        <w:t>Name: Paresh Goel</w:t>
        <w:br/>
      </w:r>
      <w:r>
        <w:t>DOB: 23-8-1977</w:t>
        <w:br/>
      </w:r>
      <w:r>
        <w:t>Email: paresh.goel978@example.in</w:t>
        <w:br/>
      </w:r>
      <w:r>
        <w:t>Phone: +91-98292-89098</w:t>
        <w:br/>
      </w:r>
      <w:r>
        <w:t>PAN Card: NXSKT2806K</w:t>
        <w:br/>
      </w:r>
      <w:r>
        <w:t>Aadhaar: 4311-7012-5542</w:t>
        <w:br/>
      </w:r>
      <w:r>
        <w:t>Address: Flat 881, Garden View, Bengaluru, Maharashtra 400243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#1979</w:t>
      </w:r>
    </w:p>
    <w:p>
      <w:r>
        <w:rPr>
          <w:b/>
        </w:rPr>
        <w:t>Name: Vivek Joshi</w:t>
        <w:br/>
      </w:r>
      <w:r>
        <w:t>DOB: 21-3-1975</w:t>
        <w:br/>
      </w:r>
      <w:r>
        <w:t>Email: vivek.joshi979@example.in</w:t>
        <w:br/>
      </w:r>
      <w:r>
        <w:t>Phone: +91-93898-23203</w:t>
        <w:br/>
      </w:r>
      <w:r>
        <w:t>PAN Card: DEFAG2867X</w:t>
        <w:br/>
      </w:r>
      <w:r>
        <w:t>Aadhaar: 9299-5878-9555</w:t>
        <w:br/>
      </w:r>
      <w:r>
        <w:t>Address: Flat 366, Ocean View, Pimpri-Chinchwad, Maharashtra 400151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#1980</w:t>
      </w:r>
    </w:p>
    <w:p>
      <w:r>
        <w:rPr>
          <w:b/>
        </w:rPr>
        <w:t>Name: Usha Das</w:t>
        <w:br/>
      </w:r>
      <w:r>
        <w:t>DOB: 18-6-1993</w:t>
        <w:br/>
      </w:r>
      <w:r>
        <w:t>Email: usha.das980@example.in</w:t>
        <w:br/>
      </w:r>
      <w:r>
        <w:t>Phone: +91-73077-76443</w:t>
        <w:br/>
      </w:r>
      <w:r>
        <w:t>PAN Card: GNMDL6983F</w:t>
        <w:br/>
      </w:r>
      <w:r>
        <w:t>Aadhaar: 4751-7790-4373</w:t>
        <w:br/>
      </w:r>
      <w:r>
        <w:t>Address: Flat 327, Sunrise View, Visakhapatnam, Maharashtra 400197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#1981</w:t>
      </w:r>
    </w:p>
    <w:p>
      <w:r>
        <w:rPr>
          <w:b/>
        </w:rPr>
        <w:t>Name: Kusum Joshi</w:t>
        <w:br/>
      </w:r>
      <w:r>
        <w:t>DOB: 12-5-1981</w:t>
        <w:br/>
      </w:r>
      <w:r>
        <w:t>Email: kusum.joshi981@example.in</w:t>
        <w:br/>
      </w:r>
      <w:r>
        <w:t>Phone: +91-88435-86459</w:t>
        <w:br/>
      </w:r>
      <w:r>
        <w:t>PAN Card: OMMHU6973E</w:t>
        <w:br/>
      </w:r>
      <w:r>
        <w:t>Aadhaar: 9813-9010-4596</w:t>
        <w:br/>
      </w:r>
      <w:r>
        <w:t>Address: Flat 615, Sunrise View, Pimpri-Chinchwad, Maharashtra 400310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#1982</w:t>
      </w:r>
    </w:p>
    <w:p>
      <w:r>
        <w:rPr>
          <w:b/>
        </w:rPr>
        <w:t>Name: Ishita Mehra</w:t>
        <w:br/>
      </w:r>
      <w:r>
        <w:t>DOB: 20-9-1984</w:t>
        <w:br/>
      </w:r>
      <w:r>
        <w:t>Email: ishita.mehra982@example.in</w:t>
        <w:br/>
      </w:r>
      <w:r>
        <w:t>Phone: +91-98822-85987</w:t>
        <w:br/>
      </w:r>
      <w:r>
        <w:t>PAN Card: RLGKQ8243S</w:t>
        <w:br/>
      </w:r>
      <w:r>
        <w:t>Aadhaar: 8151-4610-8551</w:t>
        <w:br/>
      </w:r>
      <w:r>
        <w:t>Address: Flat 434, Garden View, Thane, Maharashtra 400152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#1983</w:t>
      </w:r>
    </w:p>
    <w:p>
      <w:r>
        <w:rPr>
          <w:b/>
        </w:rPr>
        <w:t>Name: Manoj Trivedi</w:t>
        <w:br/>
      </w:r>
      <w:r>
        <w:t>DOB: 6-11-1994</w:t>
        <w:br/>
      </w:r>
      <w:r>
        <w:t>Email: manoj.trivedi983@example.in</w:t>
        <w:br/>
      </w:r>
      <w:r>
        <w:t>Phone: +91-79884-35397</w:t>
        <w:br/>
      </w:r>
      <w:r>
        <w:t>PAN Card: EBVRC1062P</w:t>
        <w:br/>
      </w:r>
      <w:r>
        <w:t>Aadhaar: 5016-6702-7835</w:t>
        <w:br/>
      </w:r>
      <w:r>
        <w:t>Address: Flat 544, Sunrise View, Kolkata, Maharashtra 400241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#1984</w:t>
      </w:r>
    </w:p>
    <w:p>
      <w:r>
        <w:rPr>
          <w:b/>
        </w:rPr>
        <w:t>Name: Sandeep Joshi</w:t>
        <w:br/>
      </w:r>
      <w:r>
        <w:t>DOB: 18-9-2000</w:t>
        <w:br/>
      </w:r>
      <w:r>
        <w:t>Email: sandeep.joshi984@example.in</w:t>
        <w:br/>
      </w:r>
      <w:r>
        <w:t>Phone: +91-92981-98431</w:t>
        <w:br/>
      </w:r>
      <w:r>
        <w:t>PAN Card: KTIXF2945T</w:t>
        <w:br/>
      </w:r>
      <w:r>
        <w:t>Aadhaar: 2120-9751-6002</w:t>
        <w:br/>
      </w:r>
      <w:r>
        <w:t>Address: Flat 610, Palm View, Hyderabad, Maharashtra 400002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#1985</w:t>
      </w:r>
    </w:p>
    <w:p>
      <w:r>
        <w:rPr>
          <w:b/>
        </w:rPr>
        <w:t>Name: Sonal Tiwari</w:t>
        <w:br/>
      </w:r>
      <w:r>
        <w:t>DOB: 8-5-1997</w:t>
        <w:br/>
      </w:r>
      <w:r>
        <w:t>Email: sonal.tiwari985@example.in</w:t>
        <w:br/>
      </w:r>
      <w:r>
        <w:t>Phone: +91-85855-19525</w:t>
        <w:br/>
      </w:r>
      <w:r>
        <w:t>PAN Card: PUVKX3515P</w:t>
        <w:br/>
      </w:r>
      <w:r>
        <w:t>Aadhaar: 3600-7474-4997</w:t>
        <w:br/>
      </w:r>
      <w:r>
        <w:t>Address: Flat 532, Ocean View, Patna, Maharashtra 400100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#1986</w:t>
      </w:r>
    </w:p>
    <w:p>
      <w:r>
        <w:rPr>
          <w:b/>
        </w:rPr>
        <w:t>Name: Sonal Mehra</w:t>
        <w:br/>
      </w:r>
      <w:r>
        <w:t>DOB: 28-12-1985</w:t>
        <w:br/>
      </w:r>
      <w:r>
        <w:t>Email: sonal.mehra986@example.in</w:t>
        <w:br/>
      </w:r>
      <w:r>
        <w:t>Phone: +91-98438-21228</w:t>
        <w:br/>
      </w:r>
      <w:r>
        <w:t>PAN Card: CRBPR5907W</w:t>
        <w:br/>
      </w:r>
      <w:r>
        <w:t>Aadhaar: 7070-2476-3974</w:t>
        <w:br/>
      </w:r>
      <w:r>
        <w:t>Address: Flat 506, Sunrise View, Pimpri-Chinchwad, Maharashtra 400028</w:t>
        <w:br/>
      </w:r>
      <w:r>
        <w:t>Work Department: Marketing</w:t>
        <w:br/>
      </w:r>
    </w:p>
    <w:p>
      <w:r>
        <w:br w:type="page"/>
      </w:r>
    </w:p>
    <w:p>
      <w:pPr>
        <w:pStyle w:val="Heading1"/>
      </w:pPr>
      <w:r>
        <w:t>EMPLOYEE RECORD #1987</w:t>
      </w:r>
    </w:p>
    <w:p>
      <w:r>
        <w:rPr>
          <w:b/>
        </w:rPr>
        <w:t>Name: Kiran Mishra</w:t>
        <w:br/>
      </w:r>
      <w:r>
        <w:t>DOB: 22-9-1983</w:t>
        <w:br/>
      </w:r>
      <w:r>
        <w:t>Email: kiran.mishra987@example.in</w:t>
        <w:br/>
      </w:r>
      <w:r>
        <w:t>Phone: +91-78407-77899</w:t>
        <w:br/>
      </w:r>
      <w:r>
        <w:t>PAN Card: BVNVP8246X</w:t>
        <w:br/>
      </w:r>
      <w:r>
        <w:t>Aadhaar: 4248-8248-4189</w:t>
        <w:br/>
      </w:r>
      <w:r>
        <w:t>Address: Flat 161, Ocean View, Nagpur, Maharashtra 400496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#1988</w:t>
      </w:r>
    </w:p>
    <w:p>
      <w:r>
        <w:rPr>
          <w:b/>
        </w:rPr>
        <w:t>Name: Savita Patil</w:t>
        <w:br/>
      </w:r>
      <w:r>
        <w:t>DOB: 25-10-1999</w:t>
        <w:br/>
      </w:r>
      <w:r>
        <w:t>Email: savita.patil988@example.in</w:t>
        <w:br/>
      </w:r>
      <w:r>
        <w:t>Phone: +91-93971-93945</w:t>
        <w:br/>
      </w:r>
      <w:r>
        <w:t>PAN Card: NXKTO8407P</w:t>
        <w:br/>
      </w:r>
      <w:r>
        <w:t>Aadhaar: 3853-8118-1132</w:t>
        <w:br/>
      </w:r>
      <w:r>
        <w:t>Address: Flat 822, Palm View, Chennai, Maharashtra 400824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#1989</w:t>
      </w:r>
    </w:p>
    <w:p>
      <w:r>
        <w:rPr>
          <w:b/>
        </w:rPr>
        <w:t>Name: Maya Shah</w:t>
        <w:br/>
      </w:r>
      <w:r>
        <w:t>DOB: 27-7-1980</w:t>
        <w:br/>
      </w:r>
      <w:r>
        <w:t>Email: maya.shah989@example.in</w:t>
        <w:br/>
      </w:r>
      <w:r>
        <w:t>Phone: +91-71602-33456</w:t>
        <w:br/>
      </w:r>
      <w:r>
        <w:t>PAN Card: FGLFI3855F</w:t>
        <w:br/>
      </w:r>
      <w:r>
        <w:t>Aadhaar: 9471-4200-4533</w:t>
        <w:br/>
      </w:r>
      <w:r>
        <w:t>Address: Flat 838, Palm View, Jaipur, Maharashtra 400407</w:t>
        <w:br/>
      </w:r>
      <w:r>
        <w:t>Work Department: Human Resources</w:t>
        <w:br/>
      </w:r>
    </w:p>
    <w:p>
      <w:r>
        <w:br w:type="page"/>
      </w:r>
    </w:p>
    <w:p>
      <w:pPr>
        <w:pStyle w:val="Heading1"/>
      </w:pPr>
      <w:r>
        <w:t>EMPLOYEE RECORD #1990</w:t>
      </w:r>
    </w:p>
    <w:p>
      <w:r>
        <w:rPr>
          <w:b/>
        </w:rPr>
        <w:t>Name: Yogesh Yadav</w:t>
        <w:br/>
      </w:r>
      <w:r>
        <w:t>DOB: 9-3-1988</w:t>
        <w:br/>
      </w:r>
      <w:r>
        <w:t>Email: yogesh.yadav990@example.in</w:t>
        <w:br/>
      </w:r>
      <w:r>
        <w:t>Phone: +91-91131-90824</w:t>
        <w:br/>
      </w:r>
      <w:r>
        <w:t>PAN Card: MLFLO8109J</w:t>
        <w:br/>
      </w:r>
      <w:r>
        <w:t>Aadhaar: 6158-9111-9938</w:t>
        <w:br/>
      </w:r>
      <w:r>
        <w:t>Address: Flat 105, Ocean View, Bengaluru, Maharashtra 400922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#1991</w:t>
      </w:r>
    </w:p>
    <w:p>
      <w:r>
        <w:rPr>
          <w:b/>
        </w:rPr>
        <w:t>Name: Chitra Shah</w:t>
        <w:br/>
      </w:r>
      <w:r>
        <w:t>DOB: 10-2-1987</w:t>
        <w:br/>
      </w:r>
      <w:r>
        <w:t>Email: chitra.shah991@example.in</w:t>
        <w:br/>
      </w:r>
      <w:r>
        <w:t>Phone: +91-82021-91420</w:t>
        <w:br/>
      </w:r>
      <w:r>
        <w:t>PAN Card: HLQPP7319E</w:t>
        <w:br/>
      </w:r>
      <w:r>
        <w:t>Aadhaar: 3553-5606-2155</w:t>
        <w:br/>
      </w:r>
      <w:r>
        <w:t>Address: Flat 568, Ocean View, Nagpur, Maharashtra 400754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#1992</w:t>
      </w:r>
    </w:p>
    <w:p>
      <w:r>
        <w:rPr>
          <w:b/>
        </w:rPr>
        <w:t>Name: Paresh Ghosh</w:t>
        <w:br/>
      </w:r>
      <w:r>
        <w:t>DOB: 18-4-1985</w:t>
        <w:br/>
      </w:r>
      <w:r>
        <w:t>Email: paresh.ghosh992@example.in</w:t>
        <w:br/>
      </w:r>
      <w:r>
        <w:t>Phone: +91-98961-32628</w:t>
        <w:br/>
      </w:r>
      <w:r>
        <w:t>PAN Card: XKFIK6657R</w:t>
        <w:br/>
      </w:r>
      <w:r>
        <w:t>Aadhaar: 8294-6961-2212</w:t>
        <w:br/>
      </w:r>
      <w:r>
        <w:t>Address: Flat 352, Ocean View, Jaipur, Maharashtra 400008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#1993</w:t>
      </w:r>
    </w:p>
    <w:p>
      <w:r>
        <w:rPr>
          <w:b/>
        </w:rPr>
        <w:t>Name: Bindu Das</w:t>
        <w:br/>
      </w:r>
      <w:r>
        <w:t>DOB: 2-4-1994</w:t>
        <w:br/>
      </w:r>
      <w:r>
        <w:t>Email: bindu.das993@example.in</w:t>
        <w:br/>
      </w:r>
      <w:r>
        <w:t>Phone: +91-99565-79421</w:t>
        <w:br/>
      </w:r>
      <w:r>
        <w:t>PAN Card: TUTHQ1113O</w:t>
        <w:br/>
      </w:r>
      <w:r>
        <w:t>Aadhaar: 7827-5284-6161</w:t>
        <w:br/>
      </w:r>
      <w:r>
        <w:t>Address: Flat 518, Sunrise View, Visakhapatnam, Maharashtra 400590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#1994</w:t>
      </w:r>
    </w:p>
    <w:p>
      <w:r>
        <w:rPr>
          <w:b/>
        </w:rPr>
        <w:t>Name: Sonal Patel</w:t>
        <w:br/>
      </w:r>
      <w:r>
        <w:t>DOB: 6-1-1998</w:t>
        <w:br/>
      </w:r>
      <w:r>
        <w:t>Email: sonal.patel994@example.in</w:t>
        <w:br/>
      </w:r>
      <w:r>
        <w:t>Phone: +91-78513-32568</w:t>
        <w:br/>
      </w:r>
      <w:r>
        <w:t>PAN Card: EPSQM3564D</w:t>
        <w:br/>
      </w:r>
      <w:r>
        <w:t>Aadhaar: 3397-7230-4573</w:t>
        <w:br/>
      </w:r>
      <w:r>
        <w:t>Address: Flat 826, Sunrise View, Kolkata, Maharashtra 400325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#1995</w:t>
      </w:r>
    </w:p>
    <w:p>
      <w:r>
        <w:rPr>
          <w:b/>
        </w:rPr>
        <w:t>Name: Geeta Das</w:t>
        <w:br/>
      </w:r>
      <w:r>
        <w:t>DOB: 9-5-1992</w:t>
        <w:br/>
      </w:r>
      <w:r>
        <w:t>Email: geeta.das995@example.in</w:t>
        <w:br/>
      </w:r>
      <w:r>
        <w:t>Phone: +91-71059-22551</w:t>
        <w:br/>
      </w:r>
      <w:r>
        <w:t>PAN Card: OCQPS6904A</w:t>
        <w:br/>
      </w:r>
      <w:r>
        <w:t>Aadhaar: 8443-2265-7487</w:t>
        <w:br/>
      </w:r>
      <w:r>
        <w:t>Address: Flat 151, Sunrise View, Patna, Maharashtra 400767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#1996</w:t>
      </w:r>
    </w:p>
    <w:p>
      <w:r>
        <w:rPr>
          <w:b/>
        </w:rPr>
        <w:t>Name: Anil Nair</w:t>
        <w:br/>
      </w:r>
      <w:r>
        <w:t>DOB: 27-5-1999</w:t>
        <w:br/>
      </w:r>
      <w:r>
        <w:t>Email: anil.nair996@example.in</w:t>
        <w:br/>
      </w:r>
      <w:r>
        <w:t>Phone: +91-85926-15062</w:t>
        <w:br/>
      </w:r>
      <w:r>
        <w:t>PAN Card: MKJNO1003R</w:t>
        <w:br/>
      </w:r>
      <w:r>
        <w:t>Aadhaar: 3538-5027-8485</w:t>
        <w:br/>
      </w:r>
      <w:r>
        <w:t>Address: Flat 619, Ocean View, Surat, Maharashtra 400592</w:t>
        <w:br/>
      </w:r>
      <w:r>
        <w:t>Work Department: Finance</w:t>
        <w:br/>
      </w:r>
    </w:p>
    <w:p>
      <w:r>
        <w:br w:type="page"/>
      </w:r>
    </w:p>
    <w:p>
      <w:pPr>
        <w:pStyle w:val="Heading1"/>
      </w:pPr>
      <w:r>
        <w:t>EMPLOYEE RECORD #1997</w:t>
      </w:r>
    </w:p>
    <w:p>
      <w:r>
        <w:rPr>
          <w:b/>
        </w:rPr>
        <w:t>Name: Savita Chopra</w:t>
        <w:br/>
      </w:r>
      <w:r>
        <w:t>DOB: 26-10-1976</w:t>
        <w:br/>
      </w:r>
      <w:r>
        <w:t>Email: savita.chopra997@example.in</w:t>
        <w:br/>
      </w:r>
      <w:r>
        <w:t>Phone: +91-72717-39241</w:t>
        <w:br/>
      </w:r>
      <w:r>
        <w:t>PAN Card: HEYPP1694G</w:t>
        <w:br/>
      </w:r>
      <w:r>
        <w:t>Aadhaar: 8160-8978-8192</w:t>
        <w:br/>
      </w:r>
      <w:r>
        <w:t>Address: Flat 686, Palm View, Hyderabad, Maharashtra 400521</w:t>
        <w:br/>
      </w:r>
      <w:r>
        <w:t>Work Department: Sales</w:t>
        <w:br/>
      </w:r>
    </w:p>
    <w:p>
      <w:r>
        <w:br w:type="page"/>
      </w:r>
    </w:p>
    <w:p>
      <w:pPr>
        <w:pStyle w:val="Heading1"/>
      </w:pPr>
      <w:r>
        <w:t>EMPLOYEE RECORD #1998</w:t>
      </w:r>
    </w:p>
    <w:p>
      <w:r>
        <w:rPr>
          <w:b/>
        </w:rPr>
        <w:t>Name: Nitin Rao</w:t>
        <w:br/>
      </w:r>
      <w:r>
        <w:t>DOB: 11-3-1984</w:t>
        <w:br/>
      </w:r>
      <w:r>
        <w:t>Email: nitin.rao998@example.in</w:t>
        <w:br/>
      </w:r>
      <w:r>
        <w:t>Phone: +91-72328-35519</w:t>
        <w:br/>
      </w:r>
      <w:r>
        <w:t>PAN Card: NIKZU2370R</w:t>
        <w:br/>
      </w:r>
      <w:r>
        <w:t>Aadhaar: 4222-2427-5907</w:t>
        <w:br/>
      </w:r>
      <w:r>
        <w:t>Address: Flat 488, Ocean View, Chennai, Maharashtra 400525</w:t>
        <w:br/>
      </w:r>
      <w:r>
        <w:t>Work Department: Engineering</w:t>
        <w:br/>
      </w:r>
    </w:p>
    <w:p>
      <w:r>
        <w:br w:type="page"/>
      </w:r>
    </w:p>
    <w:p>
      <w:pPr>
        <w:pStyle w:val="Heading1"/>
      </w:pPr>
      <w:r>
        <w:t>EMPLOYEE RECORD #1999</w:t>
      </w:r>
    </w:p>
    <w:p>
      <w:r>
        <w:rPr>
          <w:b/>
        </w:rPr>
        <w:t>Name: Nisha Dubey</w:t>
        <w:br/>
      </w:r>
      <w:r>
        <w:t>DOB: 6-11-1975</w:t>
        <w:br/>
      </w:r>
      <w:r>
        <w:t>Email: nisha.dubey999@example.in</w:t>
        <w:br/>
      </w:r>
      <w:r>
        <w:t>Phone: +91-71281-54468</w:t>
        <w:br/>
      </w:r>
      <w:r>
        <w:t>PAN Card: IBTQU8743V</w:t>
        <w:br/>
      </w:r>
      <w:r>
        <w:t>Aadhaar: 6028-5321-5857</w:t>
        <w:br/>
      </w:r>
      <w:r>
        <w:t>Address: Flat 982, Palm View, Kolkata, Maharashtra 400280</w:t>
        <w:br/>
      </w:r>
      <w:r>
        <w:t>Work Department: Legal</w:t>
        <w:br/>
      </w:r>
    </w:p>
    <w:p>
      <w:r>
        <w:br w:type="page"/>
      </w:r>
    </w:p>
    <w:p>
      <w:pPr>
        <w:pStyle w:val="Heading1"/>
      </w:pPr>
      <w:r>
        <w:t>EMPLOYEE RECORD #2000</w:t>
      </w:r>
    </w:p>
    <w:p>
      <w:r>
        <w:rPr>
          <w:b/>
        </w:rPr>
        <w:t>Name: Preeti Goel</w:t>
        <w:br/>
      </w:r>
      <w:r>
        <w:t>DOB: 5-2-1995</w:t>
        <w:br/>
      </w:r>
      <w:r>
        <w:t>Email: preeti.goel1000@example.in</w:t>
        <w:br/>
      </w:r>
      <w:r>
        <w:t>Phone: +91-81892-45304</w:t>
        <w:br/>
      </w:r>
      <w:r>
        <w:t>PAN Card: JMGLE5737O</w:t>
        <w:br/>
      </w:r>
      <w:r>
        <w:t>Aadhaar: 3267-7144-2249</w:t>
        <w:br/>
      </w:r>
      <w:r>
        <w:t>Address: Flat 803, Garden View, Pimpri-Chinchwad, Maharashtra 400233</w:t>
        <w:br/>
      </w:r>
      <w:r>
        <w:t>Work Department: Legal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